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3.5. Desarrollo de Sprints (Continuación)</w:t>
      </w:r>
    </w:p>
    <w:p>
      <w:r>
        <w:t>Continuación de la documentación de sprints del proyecto. Este documento cubre los Sprints 4, 5 y 6 que completan el desarrollo del sistema.</w:t>
      </w:r>
    </w:p>
    <w:p>
      <w:r>
        <w:t>Desarrollador: Ivan Condori Choquehuanca</w:t>
      </w:r>
    </w:p>
    <w:p>
      <w:r>
        <w:t>Período: 10/11/2025 – 08/02/2026</w:t>
      </w:r>
    </w:p>
    <w:p>
      <w:r>
        <w:br w:type="page"/>
      </w:r>
    </w:p>
    <w:p>
      <w:pPr>
        <w:pStyle w:val="Heading1"/>
      </w:pPr>
      <w:r>
        <w:rPr>
          <w:color w:val="2F5496"/>
        </w:rPr>
        <w:t>3.5.4. Sprint 4: Gestión de Oferta Laboral</w:t>
      </w:r>
    </w:p>
    <w:p>
      <w:r>
        <w:t>El Sprint 4 se desarrolló del 10/11/2025 al 30/11/2025 y se centró en la implementación del módulo de Gestión de Ofertas Laborales, que permite a los administradores y operadores crear, editar, activar, desactivar y consultar ofertas de pasantías y empleos. Las ofertas se vinculan a perfiles institucionales y constituyen la base sobre la cual el sistema de recomendaciones del Sprint posterior opera. Se implementó soft delete, filtrado por tipo/sector/estado, paginación y estadísticas.</w:t>
      </w:r>
    </w:p>
    <w:p>
      <w:pPr>
        <w:pStyle w:val="Heading2"/>
      </w:pPr>
      <w:r>
        <w:rPr>
          <w:color w:val="2F5496"/>
        </w:rPr>
        <w:t>3.5.4.1. Sprint Backlog</w:t>
      </w:r>
    </w:p>
    <w:p>
      <w:r>
        <w:t>A continuación se presenta el Sprint Backlog con las historias de usuario y tareas planificadas para el módulo de Gestión de Ofertas Laborales.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300"/>
        <w:gridCol w:w="1300"/>
        <w:gridCol w:w="1300"/>
        <w:gridCol w:w="1300"/>
        <w:gridCol w:w="1300"/>
        <w:gridCol w:w="1300"/>
      </w:tblGrid>
      <w:tr>
        <w:tc>
          <w:tcPr>
            <w:tcW w:type="dxa" w:w="1300"/>
            <w:shd w:fill="2F5496"/>
          </w:tcPr>
          <w:p>
            <w:pPr>
              <w:jc w:val="center"/>
            </w:pPr>
            <w:r/>
            <w:r>
              <w:rPr>
                <w:b/>
                <w:color w:val="FFFFFF"/>
                <w:sz w:val="18"/>
              </w:rPr>
              <w:t>ID</w:t>
            </w:r>
          </w:p>
        </w:tc>
        <w:tc>
          <w:tcPr>
            <w:tcW w:type="dxa" w:w="1300"/>
            <w:shd w:fill="2F5496"/>
          </w:tcPr>
          <w:p>
            <w:pPr>
              <w:jc w:val="center"/>
            </w:pPr>
            <w:r/>
            <w:r>
              <w:rPr>
                <w:b/>
                <w:color w:val="FFFFFF"/>
                <w:sz w:val="18"/>
              </w:rPr>
              <w:t>Historia de Usuario</w:t>
            </w:r>
          </w:p>
        </w:tc>
        <w:tc>
          <w:tcPr>
            <w:tcW w:type="dxa" w:w="1300"/>
            <w:shd w:fill="2F5496"/>
          </w:tcPr>
          <w:p>
            <w:pPr>
              <w:jc w:val="center"/>
            </w:pPr>
            <w:r/>
            <w:r>
              <w:rPr>
                <w:b/>
                <w:color w:val="FFFFFF"/>
                <w:sz w:val="18"/>
              </w:rPr>
              <w:t>Tarea</w:t>
            </w:r>
          </w:p>
        </w:tc>
        <w:tc>
          <w:tcPr>
            <w:tcW w:type="dxa" w:w="1300"/>
            <w:shd w:fill="2F5496"/>
          </w:tcPr>
          <w:p>
            <w:pPr>
              <w:jc w:val="center"/>
            </w:pPr>
            <w:r/>
            <w:r>
              <w:rPr>
                <w:b/>
                <w:color w:val="FFFFFF"/>
                <w:sz w:val="18"/>
              </w:rPr>
              <w:t>Prioridad</w:t>
            </w:r>
          </w:p>
        </w:tc>
        <w:tc>
          <w:tcPr>
            <w:tcW w:type="dxa" w:w="1300"/>
            <w:shd w:fill="2F5496"/>
          </w:tcPr>
          <w:p>
            <w:pPr>
              <w:jc w:val="center"/>
            </w:pPr>
            <w:r/>
            <w:r>
              <w:rPr>
                <w:b/>
                <w:color w:val="FFFFFF"/>
                <w:sz w:val="18"/>
              </w:rPr>
              <w:t>Estado</w:t>
            </w:r>
          </w:p>
        </w:tc>
        <w:tc>
          <w:tcPr>
            <w:tcW w:type="dxa" w:w="1300"/>
            <w:shd w:fill="2F5496"/>
          </w:tcPr>
          <w:p>
            <w:pPr>
              <w:jc w:val="center"/>
            </w:pPr>
            <w:r/>
            <w:r>
              <w:rPr>
                <w:b/>
                <w:color w:val="FFFFFF"/>
                <w:sz w:val="18"/>
              </w:rPr>
              <w:t>Responsable</w:t>
            </w:r>
          </w:p>
        </w:tc>
        <w:tc>
          <w:tcPr>
            <w:tcW w:type="dxa" w:w="1300"/>
            <w:shd w:fill="2F5496"/>
          </w:tcPr>
          <w:p>
            <w:pPr>
              <w:jc w:val="center"/>
            </w:pPr>
            <w:r/>
            <w:r>
              <w:rPr>
                <w:b/>
                <w:color w:val="FFFFFF"/>
                <w:sz w:val="18"/>
              </w:rPr>
              <w:t>Est. (h)</w:t>
            </w:r>
          </w:p>
        </w:tc>
      </w:tr>
      <w:tr>
        <w:tc>
          <w:tcPr>
            <w:tcW w:type="dxa" w:w="1300"/>
          </w:tcPr>
          <w:p>
            <w:r/>
            <w:r>
              <w:rPr>
                <w:sz w:val="18"/>
              </w:rPr>
              <w:t>HU-17</w:t>
            </w:r>
          </w:p>
        </w:tc>
        <w:tc>
          <w:tcPr>
            <w:tcW w:type="dxa" w:w="1300"/>
          </w:tcPr>
          <w:p>
            <w:r/>
            <w:r>
              <w:rPr>
                <w:sz w:val="18"/>
              </w:rPr>
              <w:t>Como admin, quiero crear ofertas laborales para publicarlas</w:t>
            </w:r>
          </w:p>
        </w:tc>
        <w:tc>
          <w:tcPr>
            <w:tcW w:type="dxa" w:w="1300"/>
          </w:tcPr>
          <w:p>
            <w:r/>
            <w:r>
              <w:rPr>
                <w:sz w:val="18"/>
              </w:rPr>
              <w:t>Diseñar formulario de creación de oferta (OfertaFormView)</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12</w:t>
            </w:r>
          </w:p>
        </w:tc>
      </w:tr>
      <w:tr>
        <w:tc>
          <w:tcPr>
            <w:tcW w:type="dxa" w:w="1300"/>
            <w:shd w:fill="D6E4F0"/>
          </w:tcPr>
          <w:p>
            <w:r/>
            <w:r>
              <w:rPr>
                <w:sz w:val="18"/>
              </w:rPr>
              <w:t>HU-17</w:t>
            </w:r>
          </w:p>
        </w:tc>
        <w:tc>
          <w:tcPr>
            <w:tcW w:type="dxa" w:w="1300"/>
            <w:shd w:fill="D6E4F0"/>
          </w:tcPr>
          <w:p>
            <w:r/>
            <w:r>
              <w:rPr>
                <w:sz w:val="18"/>
              </w:rPr>
            </w:r>
          </w:p>
        </w:tc>
        <w:tc>
          <w:tcPr>
            <w:tcW w:type="dxa" w:w="1300"/>
            <w:shd w:fill="D6E4F0"/>
          </w:tcPr>
          <w:p>
            <w:r/>
            <w:r>
              <w:rPr>
                <w:sz w:val="18"/>
              </w:rPr>
              <w:t>Implementar endpoint POST /api/admin/ofertas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10</w:t>
            </w:r>
          </w:p>
        </w:tc>
      </w:tr>
      <w:tr>
        <w:tc>
          <w:tcPr>
            <w:tcW w:type="dxa" w:w="1300"/>
          </w:tcPr>
          <w:p>
            <w:r/>
            <w:r>
              <w:rPr>
                <w:sz w:val="18"/>
              </w:rPr>
              <w:t>HU-17</w:t>
            </w:r>
          </w:p>
        </w:tc>
        <w:tc>
          <w:tcPr>
            <w:tcW w:type="dxa" w:w="1300"/>
          </w:tcPr>
          <w:p>
            <w:r/>
            <w:r>
              <w:rPr>
                <w:sz w:val="18"/>
              </w:rPr>
            </w:r>
          </w:p>
        </w:tc>
        <w:tc>
          <w:tcPr>
            <w:tcW w:type="dxa" w:w="1300"/>
          </w:tcPr>
          <w:p>
            <w:r/>
            <w:r>
              <w:rPr>
                <w:sz w:val="18"/>
              </w:rPr>
              <w:t>Implementar OfertaService.create_oferta() con Singleton</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HU-17</w:t>
            </w:r>
          </w:p>
        </w:tc>
        <w:tc>
          <w:tcPr>
            <w:tcW w:type="dxa" w:w="1300"/>
            <w:shd w:fill="D6E4F0"/>
          </w:tcPr>
          <w:p>
            <w:r/>
            <w:r>
              <w:rPr>
                <w:sz w:val="18"/>
              </w:rPr>
            </w:r>
          </w:p>
        </w:tc>
        <w:tc>
          <w:tcPr>
            <w:tcW w:type="dxa" w:w="1300"/>
            <w:shd w:fill="D6E4F0"/>
          </w:tcPr>
          <w:p>
            <w:r/>
            <w:r>
              <w:rPr>
                <w:sz w:val="18"/>
              </w:rPr>
              <w:t>Crear tabla 'ofertas_laborales' en Supabase</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HU-17</w:t>
            </w:r>
          </w:p>
        </w:tc>
        <w:tc>
          <w:tcPr>
            <w:tcW w:type="dxa" w:w="1300"/>
          </w:tcPr>
          <w:p>
            <w:r/>
            <w:r>
              <w:rPr>
                <w:sz w:val="18"/>
              </w:rPr>
            </w:r>
          </w:p>
        </w:tc>
        <w:tc>
          <w:tcPr>
            <w:tcW w:type="dxa" w:w="1300"/>
          </w:tcPr>
          <w:p>
            <w:r/>
            <w:r>
              <w:rPr>
                <w:sz w:val="18"/>
              </w:rPr>
              <w:t>Implementar vinculación con perfil institucional (FK)</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HU-18</w:t>
            </w:r>
          </w:p>
        </w:tc>
        <w:tc>
          <w:tcPr>
            <w:tcW w:type="dxa" w:w="1300"/>
            <w:shd w:fill="D6E4F0"/>
          </w:tcPr>
          <w:p>
            <w:r/>
            <w:r>
              <w:rPr>
                <w:sz w:val="18"/>
              </w:rPr>
              <w:t>Como admin, quiero listar ofertas con filtros y paginación</w:t>
            </w:r>
          </w:p>
        </w:tc>
        <w:tc>
          <w:tcPr>
            <w:tcW w:type="dxa" w:w="1300"/>
            <w:shd w:fill="D6E4F0"/>
          </w:tcPr>
          <w:p>
            <w:r/>
            <w:r>
              <w:rPr>
                <w:sz w:val="18"/>
              </w:rPr>
              <w:t>Implementar endpoint GET /api/admin/ofertas con filtros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12</w:t>
            </w:r>
          </w:p>
        </w:tc>
      </w:tr>
      <w:tr>
        <w:tc>
          <w:tcPr>
            <w:tcW w:type="dxa" w:w="1300"/>
          </w:tcPr>
          <w:p>
            <w:r/>
            <w:r>
              <w:rPr>
                <w:sz w:val="18"/>
              </w:rPr>
              <w:t>HU-18</w:t>
            </w:r>
          </w:p>
        </w:tc>
        <w:tc>
          <w:tcPr>
            <w:tcW w:type="dxa" w:w="1300"/>
          </w:tcPr>
          <w:p>
            <w:r/>
            <w:r>
              <w:rPr>
                <w:sz w:val="18"/>
              </w:rPr>
            </w:r>
          </w:p>
        </w:tc>
        <w:tc>
          <w:tcPr>
            <w:tcW w:type="dxa" w:w="1300"/>
          </w:tcPr>
          <w:p>
            <w:r/>
            <w:r>
              <w:rPr>
                <w:sz w:val="18"/>
              </w:rPr>
              <w:t>Implementar filtrado por tipo (pasantía/empleo)</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HU-18</w:t>
            </w:r>
          </w:p>
        </w:tc>
        <w:tc>
          <w:tcPr>
            <w:tcW w:type="dxa" w:w="1300"/>
            <w:shd w:fill="D6E4F0"/>
          </w:tcPr>
          <w:p>
            <w:r/>
            <w:r>
              <w:rPr>
                <w:sz w:val="18"/>
              </w:rPr>
            </w:r>
          </w:p>
        </w:tc>
        <w:tc>
          <w:tcPr>
            <w:tcW w:type="dxa" w:w="1300"/>
            <w:shd w:fill="D6E4F0"/>
          </w:tcPr>
          <w:p>
            <w:r/>
            <w:r>
              <w:rPr>
                <w:sz w:val="18"/>
              </w:rPr>
              <w:t>Implementar filtrado por sector y estado activo</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HU-18</w:t>
            </w:r>
          </w:p>
        </w:tc>
        <w:tc>
          <w:tcPr>
            <w:tcW w:type="dxa" w:w="1300"/>
          </w:tcPr>
          <w:p>
            <w:r/>
            <w:r>
              <w:rPr>
                <w:sz w:val="18"/>
              </w:rPr>
            </w:r>
          </w:p>
        </w:tc>
        <w:tc>
          <w:tcPr>
            <w:tcW w:type="dxa" w:w="1300"/>
          </w:tcPr>
          <w:p>
            <w:r/>
            <w:r>
              <w:rPr>
                <w:sz w:val="18"/>
              </w:rPr>
              <w:t>Implementar exclusión de ofertas expiradas por fecha_cierre</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HU-18</w:t>
            </w:r>
          </w:p>
        </w:tc>
        <w:tc>
          <w:tcPr>
            <w:tcW w:type="dxa" w:w="1300"/>
            <w:shd w:fill="D6E4F0"/>
          </w:tcPr>
          <w:p>
            <w:r/>
            <w:r>
              <w:rPr>
                <w:sz w:val="18"/>
              </w:rPr>
            </w:r>
          </w:p>
        </w:tc>
        <w:tc>
          <w:tcPr>
            <w:tcW w:type="dxa" w:w="1300"/>
            <w:shd w:fill="D6E4F0"/>
          </w:tcPr>
          <w:p>
            <w:r/>
            <w:r>
              <w:rPr>
                <w:sz w:val="18"/>
              </w:rPr>
              <w:t>Diseñar vista OfertasAdminView con tabla y filtros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14</w:t>
            </w:r>
          </w:p>
        </w:tc>
      </w:tr>
      <w:tr>
        <w:tc>
          <w:tcPr>
            <w:tcW w:type="dxa" w:w="1300"/>
          </w:tcPr>
          <w:p>
            <w:r/>
            <w:r>
              <w:rPr>
                <w:sz w:val="18"/>
              </w:rPr>
              <w:t>HU-19</w:t>
            </w:r>
          </w:p>
        </w:tc>
        <w:tc>
          <w:tcPr>
            <w:tcW w:type="dxa" w:w="1300"/>
          </w:tcPr>
          <w:p>
            <w:r/>
            <w:r>
              <w:rPr>
                <w:sz w:val="18"/>
              </w:rPr>
              <w:t>Como admin, quiero editar ofertas existentes</w:t>
            </w:r>
          </w:p>
        </w:tc>
        <w:tc>
          <w:tcPr>
            <w:tcW w:type="dxa" w:w="1300"/>
          </w:tcPr>
          <w:p>
            <w:r/>
            <w:r>
              <w:rPr>
                <w:sz w:val="18"/>
              </w:rPr>
              <w:t>Implementar endpoint PUT /api/admin/ofertas/{id}</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HU-19</w:t>
            </w:r>
          </w:p>
        </w:tc>
        <w:tc>
          <w:tcPr>
            <w:tcW w:type="dxa" w:w="1300"/>
            <w:shd w:fill="D6E4F0"/>
          </w:tcPr>
          <w:p>
            <w:r/>
            <w:r>
              <w:rPr>
                <w:sz w:val="18"/>
              </w:rPr>
            </w:r>
          </w:p>
        </w:tc>
        <w:tc>
          <w:tcPr>
            <w:tcW w:type="dxa" w:w="1300"/>
            <w:shd w:fill="D6E4F0"/>
          </w:tcPr>
          <w:p>
            <w:r/>
            <w:r>
              <w:rPr>
                <w:sz w:val="18"/>
              </w:rPr>
              <w:t>Implementar modo edición en OfertaFormView</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HU-20</w:t>
            </w:r>
          </w:p>
        </w:tc>
        <w:tc>
          <w:tcPr>
            <w:tcW w:type="dxa" w:w="1300"/>
          </w:tcPr>
          <w:p>
            <w:r/>
            <w:r>
              <w:rPr>
                <w:sz w:val="18"/>
              </w:rPr>
              <w:t>Como admin, quiero desactivar/reactivar ofertas</w:t>
            </w:r>
          </w:p>
        </w:tc>
        <w:tc>
          <w:tcPr>
            <w:tcW w:type="dxa" w:w="1300"/>
          </w:tcPr>
          <w:p>
            <w:r/>
            <w:r>
              <w:rPr>
                <w:sz w:val="18"/>
              </w:rPr>
              <w:t>Implementar soft delete DELETE /api/admin/ofertas/{id}</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HU-20</w:t>
            </w:r>
          </w:p>
        </w:tc>
        <w:tc>
          <w:tcPr>
            <w:tcW w:type="dxa" w:w="1300"/>
            <w:shd w:fill="D6E4F0"/>
          </w:tcPr>
          <w:p>
            <w:r/>
            <w:r>
              <w:rPr>
                <w:sz w:val="18"/>
              </w:rPr>
            </w:r>
          </w:p>
        </w:tc>
        <w:tc>
          <w:tcPr>
            <w:tcW w:type="dxa" w:w="1300"/>
            <w:shd w:fill="D6E4F0"/>
          </w:tcPr>
          <w:p>
            <w:r/>
            <w:r>
              <w:rPr>
                <w:sz w:val="18"/>
              </w:rPr>
              <w:t>Implementar reactivación POST /api/admin/ofertas/{id}/activate</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HU-20</w:t>
            </w:r>
          </w:p>
        </w:tc>
        <w:tc>
          <w:tcPr>
            <w:tcW w:type="dxa" w:w="1300"/>
          </w:tcPr>
          <w:p>
            <w:r/>
            <w:r>
              <w:rPr>
                <w:sz w:val="18"/>
              </w:rPr>
            </w:r>
          </w:p>
        </w:tc>
        <w:tc>
          <w:tcPr>
            <w:tcW w:type="dxa" w:w="1300"/>
          </w:tcPr>
          <w:p>
            <w:r/>
            <w:r>
              <w:rPr>
                <w:sz w:val="18"/>
              </w:rPr>
              <w:t>Implementar botones activar/desactivar en la vista</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HU-21</w:t>
            </w:r>
          </w:p>
        </w:tc>
        <w:tc>
          <w:tcPr>
            <w:tcW w:type="dxa" w:w="1300"/>
            <w:shd w:fill="D6E4F0"/>
          </w:tcPr>
          <w:p>
            <w:r/>
            <w:r>
              <w:rPr>
                <w:sz w:val="18"/>
              </w:rPr>
              <w:t>Como admin, quiero ver estadísticas de ofertas</w:t>
            </w:r>
          </w:p>
        </w:tc>
        <w:tc>
          <w:tcPr>
            <w:tcW w:type="dxa" w:w="1300"/>
            <w:shd w:fill="D6E4F0"/>
          </w:tcPr>
          <w:p>
            <w:r/>
            <w:r>
              <w:rPr>
                <w:sz w:val="18"/>
              </w:rPr>
              <w:t>Implementar endpoint GET /api/admin/ofertas/stats/summary</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HU-21</w:t>
            </w:r>
          </w:p>
        </w:tc>
        <w:tc>
          <w:tcPr>
            <w:tcW w:type="dxa" w:w="1300"/>
          </w:tcPr>
          <w:p>
            <w:r/>
            <w:r>
              <w:rPr>
                <w:sz w:val="18"/>
              </w:rPr>
            </w:r>
          </w:p>
        </w:tc>
        <w:tc>
          <w:tcPr>
            <w:tcW w:type="dxa" w:w="1300"/>
          </w:tcPr>
          <w:p>
            <w:r/>
            <w:r>
              <w:rPr>
                <w:sz w:val="18"/>
              </w:rPr>
              <w:t>Implementar tarjetas de estadísticas en OfertasAdminView</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HU-22</w:t>
            </w:r>
          </w:p>
        </w:tc>
        <w:tc>
          <w:tcPr>
            <w:tcW w:type="dxa" w:w="1300"/>
            <w:shd w:fill="D6E4F0"/>
          </w:tcPr>
          <w:p>
            <w:r/>
            <w:r>
              <w:rPr>
                <w:sz w:val="18"/>
              </w:rPr>
              <w:t>Como sistema, necesito enriquecer ofertas con datos institucionales</w:t>
            </w:r>
          </w:p>
        </w:tc>
        <w:tc>
          <w:tcPr>
            <w:tcW w:type="dxa" w:w="1300"/>
            <w:shd w:fill="D6E4F0"/>
          </w:tcPr>
          <w:p>
            <w:r/>
            <w:r>
              <w:rPr>
                <w:sz w:val="18"/>
              </w:rPr>
              <w:t>Implementar _enrich_oferta() con JOIN a institutional_profiles</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HU-22</w:t>
            </w:r>
          </w:p>
        </w:tc>
        <w:tc>
          <w:tcPr>
            <w:tcW w:type="dxa" w:w="1300"/>
          </w:tcPr>
          <w:p>
            <w:r/>
            <w:r>
              <w:rPr>
                <w:sz w:val="18"/>
              </w:rPr>
            </w:r>
          </w:p>
        </w:tc>
        <w:tc>
          <w:tcPr>
            <w:tcW w:type="dxa" w:w="1300"/>
          </w:tcPr>
          <w:p>
            <w:r/>
            <w:r>
              <w:rPr>
                <w:sz w:val="18"/>
              </w:rPr>
              <w:t>Implementar filtrado de ofertas por rol de usuario</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HU-22</w:t>
            </w:r>
          </w:p>
        </w:tc>
        <w:tc>
          <w:tcPr>
            <w:tcW w:type="dxa" w:w="1300"/>
            <w:shd w:fill="D6E4F0"/>
          </w:tcPr>
          <w:p>
            <w:r/>
            <w:r>
              <w:rPr>
                <w:sz w:val="18"/>
              </w:rPr>
            </w:r>
          </w:p>
        </w:tc>
        <w:tc>
          <w:tcPr>
            <w:tcW w:type="dxa" w:w="1300"/>
            <w:shd w:fill="D6E4F0"/>
          </w:tcPr>
          <w:p>
            <w:r/>
            <w:r>
              <w:rPr>
                <w:sz w:val="18"/>
              </w:rPr>
              <w:t>Implementar API frontend (ofertas.api.js)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bl>
    <w:p>
      <w:pPr>
        <w:jc w:val="center"/>
      </w:pPr>
      <w:r>
        <w:rPr>
          <w:b/>
          <w:sz w:val="20"/>
        </w:rPr>
        <w:t xml:space="preserve">Tabla 26. </w:t>
      </w:r>
      <w:r>
        <w:rPr>
          <w:sz w:val="20"/>
        </w:rPr>
        <w:t>Sprint Backlog – Sprint 4: Gestión de Oferta Laboral</w:t>
      </w:r>
    </w:p>
    <w:p>
      <w:r>
        <w:rPr>
          <w:b/>
          <w:i/>
          <w:sz w:val="20"/>
        </w:rPr>
        <w:t xml:space="preserve">Nota: </w:t>
      </w:r>
      <w:r>
        <w:rPr>
          <w:i/>
          <w:sz w:val="20"/>
        </w:rPr>
        <w:t>Se detallan las historias de usuario y tareas técnicas para el CRUD de ofertas laborales, incluyendo filtrado, paginación, soft delete, estadísticas y vinculación con perfiles institucionales.</w:t>
      </w:r>
    </w:p>
    <w:p>
      <w:r>
        <w:rPr>
          <w:b/>
          <w:i/>
          <w:sz w:val="20"/>
        </w:rPr>
        <w:t xml:space="preserve">Fuente: </w:t>
      </w:r>
      <w:r>
        <w:rPr>
          <w:i/>
          <w:sz w:val="20"/>
        </w:rPr>
        <w:t>Elaboración propia</w:t>
      </w:r>
    </w:p>
    <w:p/>
    <w:p>
      <w:pPr>
        <w:pStyle w:val="Heading2"/>
      </w:pPr>
      <w:r>
        <w:rPr>
          <w:color w:val="2F5496"/>
        </w:rPr>
        <w:t>3.5.4.2. Bitácora de Identificación de Temas Importantes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Tema Identificado</w:t>
            </w:r>
          </w:p>
        </w:tc>
        <w:tc>
          <w:tcPr>
            <w:tcW w:type="dxa" w:w="2275"/>
            <w:shd w:fill="2F5496"/>
          </w:tcPr>
          <w:p>
            <w:pPr>
              <w:jc w:val="center"/>
            </w:pPr>
            <w:r/>
            <w:r>
              <w:rPr>
                <w:b/>
                <w:color w:val="FFFFFF"/>
                <w:sz w:val="18"/>
              </w:rPr>
              <w:t>Impacto</w:t>
            </w:r>
          </w:p>
        </w:tc>
        <w:tc>
          <w:tcPr>
            <w:tcW w:type="dxa" w:w="2275"/>
            <w:shd w:fill="2F5496"/>
          </w:tcPr>
          <w:p>
            <w:pPr>
              <w:jc w:val="center"/>
            </w:pPr>
            <w:r/>
            <w:r>
              <w:rPr>
                <w:b/>
                <w:color w:val="FFFFFF"/>
                <w:sz w:val="18"/>
              </w:rPr>
              <w:t>Decisión Tomada</w:t>
            </w:r>
          </w:p>
        </w:tc>
      </w:tr>
      <w:tr>
        <w:tc>
          <w:tcPr>
            <w:tcW w:type="dxa" w:w="2275"/>
          </w:tcPr>
          <w:p>
            <w:r/>
            <w:r>
              <w:rPr>
                <w:sz w:val="18"/>
              </w:rPr>
              <w:t>10/11/2025</w:t>
            </w:r>
          </w:p>
        </w:tc>
        <w:tc>
          <w:tcPr>
            <w:tcW w:type="dxa" w:w="2275"/>
          </w:tcPr>
          <w:p>
            <w:r/>
            <w:r>
              <w:rPr>
                <w:sz w:val="18"/>
              </w:rPr>
              <w:t>Tipos de oferta: pasantía vs empleo</w:t>
            </w:r>
          </w:p>
        </w:tc>
        <w:tc>
          <w:tcPr>
            <w:tcW w:type="dxa" w:w="2275"/>
          </w:tcPr>
          <w:p>
            <w:r/>
            <w:r>
              <w:rPr>
                <w:sz w:val="18"/>
              </w:rPr>
              <w:t>Alto</w:t>
            </w:r>
          </w:p>
        </w:tc>
        <w:tc>
          <w:tcPr>
            <w:tcW w:type="dxa" w:w="2275"/>
          </w:tcPr>
          <w:p>
            <w:r/>
            <w:r>
              <w:rPr>
                <w:sz w:val="18"/>
              </w:rPr>
              <w:t>Se definieron dos tipos: 'pasantia' y 'empleo'. Los estudiantes solo ven pasantías y los titulados solo ven empleos en recomendaciones.</w:t>
            </w:r>
          </w:p>
        </w:tc>
      </w:tr>
      <w:tr>
        <w:tc>
          <w:tcPr>
            <w:tcW w:type="dxa" w:w="2275"/>
            <w:shd w:fill="D6E4F0"/>
          </w:tcPr>
          <w:p>
            <w:r/>
            <w:r>
              <w:rPr>
                <w:sz w:val="18"/>
              </w:rPr>
              <w:t>12/11/2025</w:t>
            </w:r>
          </w:p>
        </w:tc>
        <w:tc>
          <w:tcPr>
            <w:tcW w:type="dxa" w:w="2275"/>
            <w:shd w:fill="D6E4F0"/>
          </w:tcPr>
          <w:p>
            <w:r/>
            <w:r>
              <w:rPr>
                <w:sz w:val="18"/>
              </w:rPr>
              <w:t>Estrategia de eliminación: soft vs hard delete</w:t>
            </w:r>
          </w:p>
        </w:tc>
        <w:tc>
          <w:tcPr>
            <w:tcW w:type="dxa" w:w="2275"/>
            <w:shd w:fill="D6E4F0"/>
          </w:tcPr>
          <w:p>
            <w:r/>
            <w:r>
              <w:rPr>
                <w:sz w:val="18"/>
              </w:rPr>
              <w:t>Alto</w:t>
            </w:r>
          </w:p>
        </w:tc>
        <w:tc>
          <w:tcPr>
            <w:tcW w:type="dxa" w:w="2275"/>
            <w:shd w:fill="D6E4F0"/>
          </w:tcPr>
          <w:p>
            <w:r/>
            <w:r>
              <w:rPr>
                <w:sz w:val="18"/>
              </w:rPr>
              <w:t>Se implementó soft delete (is_active=false) para preservar integridad referencial con evaluaciones y recomendaciones existentes.</w:t>
            </w:r>
          </w:p>
        </w:tc>
      </w:tr>
      <w:tr>
        <w:tc>
          <w:tcPr>
            <w:tcW w:type="dxa" w:w="2275"/>
          </w:tcPr>
          <w:p>
            <w:r/>
            <w:r>
              <w:rPr>
                <w:sz w:val="18"/>
              </w:rPr>
              <w:t>15/11/2025</w:t>
            </w:r>
          </w:p>
        </w:tc>
        <w:tc>
          <w:tcPr>
            <w:tcW w:type="dxa" w:w="2275"/>
          </w:tcPr>
          <w:p>
            <w:r/>
            <w:r>
              <w:rPr>
                <w:sz w:val="18"/>
              </w:rPr>
              <w:t>Vinculación con perfiles institucionales</w:t>
            </w:r>
          </w:p>
        </w:tc>
        <w:tc>
          <w:tcPr>
            <w:tcW w:type="dxa" w:w="2275"/>
          </w:tcPr>
          <w:p>
            <w:r/>
            <w:r>
              <w:rPr>
                <w:sz w:val="18"/>
              </w:rPr>
              <w:t>Alto</w:t>
            </w:r>
          </w:p>
        </w:tc>
        <w:tc>
          <w:tcPr>
            <w:tcW w:type="dxa" w:w="2275"/>
          </w:tcPr>
          <w:p>
            <w:r/>
            <w:r>
              <w:rPr>
                <w:sz w:val="18"/>
              </w:rPr>
              <w:t>Cada oferta se vincula opcionalmente a un perfil institucional mediante FK. El JOIN enriquece la oferta con institution_name y sector.</w:t>
            </w:r>
          </w:p>
        </w:tc>
      </w:tr>
      <w:tr>
        <w:tc>
          <w:tcPr>
            <w:tcW w:type="dxa" w:w="2275"/>
            <w:shd w:fill="D6E4F0"/>
          </w:tcPr>
          <w:p>
            <w:r/>
            <w:r>
              <w:rPr>
                <w:sz w:val="18"/>
              </w:rPr>
              <w:t>18/11/2025</w:t>
            </w:r>
          </w:p>
        </w:tc>
        <w:tc>
          <w:tcPr>
            <w:tcW w:type="dxa" w:w="2275"/>
            <w:shd w:fill="D6E4F0"/>
          </w:tcPr>
          <w:p>
            <w:r/>
            <w:r>
              <w:rPr>
                <w:sz w:val="18"/>
              </w:rPr>
              <w:t>Gestión de vigencia temporal</w:t>
            </w:r>
          </w:p>
        </w:tc>
        <w:tc>
          <w:tcPr>
            <w:tcW w:type="dxa" w:w="2275"/>
            <w:shd w:fill="D6E4F0"/>
          </w:tcPr>
          <w:p>
            <w:r/>
            <w:r>
              <w:rPr>
                <w:sz w:val="18"/>
              </w:rPr>
              <w:t>Medio</w:t>
            </w:r>
          </w:p>
        </w:tc>
        <w:tc>
          <w:tcPr>
            <w:tcW w:type="dxa" w:w="2275"/>
            <w:shd w:fill="D6E4F0"/>
          </w:tcPr>
          <w:p>
            <w:r/>
            <w:r>
              <w:rPr>
                <w:sz w:val="18"/>
              </w:rPr>
              <w:t>Se implementaron campos fecha_inicio y fecha_cierre. Las ofertas expiradas se excluyen por defecto pero pueden incluirse con include_expired=true.</w:t>
            </w:r>
          </w:p>
        </w:tc>
      </w:tr>
      <w:tr>
        <w:tc>
          <w:tcPr>
            <w:tcW w:type="dxa" w:w="2275"/>
          </w:tcPr>
          <w:p>
            <w:r/>
            <w:r>
              <w:rPr>
                <w:sz w:val="18"/>
              </w:rPr>
              <w:t>21/11/2025</w:t>
            </w:r>
          </w:p>
        </w:tc>
        <w:tc>
          <w:tcPr>
            <w:tcW w:type="dxa" w:w="2275"/>
          </w:tcPr>
          <w:p>
            <w:r/>
            <w:r>
              <w:rPr>
                <w:sz w:val="18"/>
              </w:rPr>
              <w:t>Modalidad de trabajo</w:t>
            </w:r>
          </w:p>
        </w:tc>
        <w:tc>
          <w:tcPr>
            <w:tcW w:type="dxa" w:w="2275"/>
          </w:tcPr>
          <w:p>
            <w:r/>
            <w:r>
              <w:rPr>
                <w:sz w:val="18"/>
              </w:rPr>
              <w:t>Medio</w:t>
            </w:r>
          </w:p>
        </w:tc>
        <w:tc>
          <w:tcPr>
            <w:tcW w:type="dxa" w:w="2275"/>
          </w:tcPr>
          <w:p>
            <w:r/>
            <w:r>
              <w:rPr>
                <w:sz w:val="18"/>
              </w:rPr>
              <w:t>Se definieron 3 modalidades: presencial, remoto, híbrido. Campo opcional que enriquece la información de la oferta.</w:t>
            </w:r>
          </w:p>
        </w:tc>
      </w:tr>
      <w:tr>
        <w:tc>
          <w:tcPr>
            <w:tcW w:type="dxa" w:w="2275"/>
            <w:shd w:fill="D6E4F0"/>
          </w:tcPr>
          <w:p>
            <w:r/>
            <w:r>
              <w:rPr>
                <w:sz w:val="18"/>
              </w:rPr>
              <w:t>25/11/2025</w:t>
            </w:r>
          </w:p>
        </w:tc>
        <w:tc>
          <w:tcPr>
            <w:tcW w:type="dxa" w:w="2275"/>
            <w:shd w:fill="D6E4F0"/>
          </w:tcPr>
          <w:p>
            <w:r/>
            <w:r>
              <w:rPr>
                <w:sz w:val="18"/>
              </w:rPr>
              <w:t>Campos de la oferta laboral</w:t>
            </w:r>
          </w:p>
        </w:tc>
        <w:tc>
          <w:tcPr>
            <w:tcW w:type="dxa" w:w="2275"/>
            <w:shd w:fill="D6E4F0"/>
          </w:tcPr>
          <w:p>
            <w:r/>
            <w:r>
              <w:rPr>
                <w:sz w:val="18"/>
              </w:rPr>
              <w:t>Medio</w:t>
            </w:r>
          </w:p>
        </w:tc>
        <w:tc>
          <w:tcPr>
            <w:tcW w:type="dxa" w:w="2275"/>
            <w:shd w:fill="D6E4F0"/>
          </w:tcPr>
          <w:p>
            <w:r/>
            <w:r>
              <w:rPr>
                <w:sz w:val="18"/>
              </w:rPr>
              <w:t>Se definieron: titulo, descripcion, tipo, modalidad, ubicacion, requisitos_especificos (JSONB), cupos_disponibles, fecha_inicio, fecha_cierre.</w:t>
            </w:r>
          </w:p>
        </w:tc>
      </w:tr>
      <w:tr>
        <w:tc>
          <w:tcPr>
            <w:tcW w:type="dxa" w:w="2275"/>
          </w:tcPr>
          <w:p>
            <w:r/>
            <w:r>
              <w:rPr>
                <w:sz w:val="18"/>
              </w:rPr>
              <w:t>28/11/2025</w:t>
            </w:r>
          </w:p>
        </w:tc>
        <w:tc>
          <w:tcPr>
            <w:tcW w:type="dxa" w:w="2275"/>
          </w:tcPr>
          <w:p>
            <w:r/>
            <w:r>
              <w:rPr>
                <w:sz w:val="18"/>
              </w:rPr>
              <w:t>Estadísticas del dashboard de ofertas</w:t>
            </w:r>
          </w:p>
        </w:tc>
        <w:tc>
          <w:tcPr>
            <w:tcW w:type="dxa" w:w="2275"/>
          </w:tcPr>
          <w:p>
            <w:r/>
            <w:r>
              <w:rPr>
                <w:sz w:val="18"/>
              </w:rPr>
              <w:t>Bajo</w:t>
            </w:r>
          </w:p>
        </w:tc>
        <w:tc>
          <w:tcPr>
            <w:tcW w:type="dxa" w:w="2275"/>
          </w:tcPr>
          <w:p>
            <w:r/>
            <w:r>
              <w:rPr>
                <w:sz w:val="18"/>
              </w:rPr>
              <w:t>Se implementaron 5 métricas: pasantías activas, empleos activos, ofertas expiradas, ofertas inactivas y total activas.</w:t>
            </w:r>
          </w:p>
        </w:tc>
      </w:tr>
    </w:tbl>
    <w:p>
      <w:pPr>
        <w:jc w:val="center"/>
      </w:pPr>
      <w:r>
        <w:rPr>
          <w:b/>
          <w:sz w:val="20"/>
        </w:rPr>
        <w:t xml:space="preserve">Tabla 27. </w:t>
      </w:r>
      <w:r>
        <w:rPr>
          <w:sz w:val="20"/>
        </w:rPr>
        <w:t>Bitácora de temas importantes – Sprint 4</w:t>
      </w:r>
    </w:p>
    <w:p>
      <w:r>
        <w:rPr>
          <w:b/>
          <w:i/>
          <w:sz w:val="20"/>
        </w:rPr>
        <w:t xml:space="preserve">Nota: </w:t>
      </w:r>
      <w:r>
        <w:rPr>
          <w:i/>
          <w:sz w:val="20"/>
        </w:rPr>
        <w:t>Registro de decisiones técnicas durante el desarrollo del módulo de ofertas laborales, incluyendo tipos, soft delete, vinculación institucional y gestión de vigencia.</w:t>
      </w:r>
    </w:p>
    <w:p>
      <w:r>
        <w:rPr>
          <w:b/>
          <w:i/>
          <w:sz w:val="20"/>
        </w:rPr>
        <w:t xml:space="preserve">Fuente: </w:t>
      </w:r>
      <w:r>
        <w:rPr>
          <w:i/>
          <w:sz w:val="20"/>
        </w:rPr>
        <w:t>Elaboración propia</w:t>
      </w:r>
    </w:p>
    <w:p/>
    <w:p>
      <w:pPr>
        <w:pStyle w:val="Heading2"/>
      </w:pPr>
      <w:r>
        <w:rPr>
          <w:color w:val="2F5496"/>
        </w:rPr>
        <w:t>3.5.4.3. Actualización de la Tabla de Tareas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Tarea</w:t>
            </w:r>
          </w:p>
        </w:tc>
        <w:tc>
          <w:tcPr>
            <w:tcW w:type="dxa" w:w="1820"/>
            <w:shd w:fill="2F5496"/>
          </w:tcPr>
          <w:p>
            <w:pPr>
              <w:jc w:val="center"/>
            </w:pPr>
            <w:r/>
            <w:r>
              <w:rPr>
                <w:b/>
                <w:color w:val="FFFFFF"/>
                <w:sz w:val="18"/>
              </w:rPr>
              <w:t>Estado</w:t>
            </w:r>
          </w:p>
        </w:tc>
        <w:tc>
          <w:tcPr>
            <w:tcW w:type="dxa" w:w="1820"/>
            <w:shd w:fill="2F5496"/>
          </w:tcPr>
          <w:p>
            <w:pPr>
              <w:jc w:val="center"/>
            </w:pPr>
            <w:r/>
            <w:r>
              <w:rPr>
                <w:b/>
                <w:color w:val="FFFFFF"/>
                <w:sz w:val="18"/>
              </w:rPr>
              <w:t>Horas Est.</w:t>
            </w:r>
          </w:p>
        </w:tc>
        <w:tc>
          <w:tcPr>
            <w:tcW w:type="dxa" w:w="1820"/>
            <w:shd w:fill="2F5496"/>
          </w:tcPr>
          <w:p>
            <w:pPr>
              <w:jc w:val="center"/>
            </w:pPr>
            <w:r/>
            <w:r>
              <w:rPr>
                <w:b/>
                <w:color w:val="FFFFFF"/>
                <w:sz w:val="18"/>
              </w:rPr>
              <w:t>Horas Real</w:t>
            </w:r>
          </w:p>
        </w:tc>
        <w:tc>
          <w:tcPr>
            <w:tcW w:type="dxa" w:w="1820"/>
            <w:shd w:fill="2F5496"/>
          </w:tcPr>
          <w:p>
            <w:pPr>
              <w:jc w:val="center"/>
            </w:pPr>
            <w:r/>
            <w:r>
              <w:rPr>
                <w:b/>
                <w:color w:val="FFFFFF"/>
                <w:sz w:val="18"/>
              </w:rPr>
              <w:t>Observaciones</w:t>
            </w:r>
          </w:p>
        </w:tc>
      </w:tr>
      <w:tr>
        <w:tc>
          <w:tcPr>
            <w:tcW w:type="dxa" w:w="1820"/>
          </w:tcPr>
          <w:p>
            <w:r/>
            <w:r>
              <w:rPr>
                <w:sz w:val="18"/>
              </w:rPr>
              <w:t>Crear tabla ofertas_laborales en Supabase</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Incluye FK a institutional_profiles</w:t>
            </w:r>
          </w:p>
        </w:tc>
      </w:tr>
      <w:tr>
        <w:tc>
          <w:tcPr>
            <w:tcW w:type="dxa" w:w="1820"/>
            <w:shd w:fill="D6E4F0"/>
          </w:tcPr>
          <w:p>
            <w:r/>
            <w:r>
              <w:rPr>
                <w:sz w:val="18"/>
              </w:rPr>
              <w:t>OfertaService (Singleton completo)</w:t>
            </w:r>
          </w:p>
        </w:tc>
        <w:tc>
          <w:tcPr>
            <w:tcW w:type="dxa" w:w="1820"/>
            <w:shd w:fill="D6E4F0"/>
          </w:tcPr>
          <w:p>
            <w:r/>
            <w:r>
              <w:rPr>
                <w:sz w:val="18"/>
              </w:rPr>
              <w:t>Completado</w:t>
            </w:r>
          </w:p>
        </w:tc>
        <w:tc>
          <w:tcPr>
            <w:tcW w:type="dxa" w:w="1820"/>
            <w:shd w:fill="D6E4F0"/>
          </w:tcPr>
          <w:p>
            <w:r/>
            <w:r>
              <w:rPr>
                <w:sz w:val="18"/>
              </w:rPr>
              <w:t>26</w:t>
            </w:r>
          </w:p>
        </w:tc>
        <w:tc>
          <w:tcPr>
            <w:tcW w:type="dxa" w:w="1820"/>
            <w:shd w:fill="D6E4F0"/>
          </w:tcPr>
          <w:p>
            <w:r/>
            <w:r>
              <w:rPr>
                <w:sz w:val="18"/>
              </w:rPr>
              <w:t>28</w:t>
            </w:r>
          </w:p>
        </w:tc>
        <w:tc>
          <w:tcPr>
            <w:tcW w:type="dxa" w:w="1820"/>
            <w:shd w:fill="D6E4F0"/>
          </w:tcPr>
          <w:p>
            <w:r/>
            <w:r>
              <w:rPr>
                <w:sz w:val="18"/>
              </w:rPr>
              <w:t>CRUD + estadísticas + enrich</w:t>
            </w:r>
          </w:p>
        </w:tc>
      </w:tr>
      <w:tr>
        <w:tc>
          <w:tcPr>
            <w:tcW w:type="dxa" w:w="1820"/>
          </w:tcPr>
          <w:p>
            <w:r/>
            <w:r>
              <w:rPr>
                <w:sz w:val="18"/>
              </w:rPr>
              <w:t>Endpoint POST /api/admin/ofertas</w:t>
            </w:r>
          </w:p>
        </w:tc>
        <w:tc>
          <w:tcPr>
            <w:tcW w:type="dxa" w:w="1820"/>
          </w:tcPr>
          <w:p>
            <w:r/>
            <w:r>
              <w:rPr>
                <w:sz w:val="18"/>
              </w:rPr>
              <w:t>Completado</w:t>
            </w:r>
          </w:p>
        </w:tc>
        <w:tc>
          <w:tcPr>
            <w:tcW w:type="dxa" w:w="1820"/>
          </w:tcPr>
          <w:p>
            <w:r/>
            <w:r>
              <w:rPr>
                <w:sz w:val="18"/>
              </w:rPr>
              <w:t>10</w:t>
            </w:r>
          </w:p>
        </w:tc>
        <w:tc>
          <w:tcPr>
            <w:tcW w:type="dxa" w:w="1820"/>
          </w:tcPr>
          <w:p>
            <w:r/>
            <w:r>
              <w:rPr>
                <w:sz w:val="18"/>
              </w:rPr>
              <w:t>10</w:t>
            </w:r>
          </w:p>
        </w:tc>
        <w:tc>
          <w:tcPr>
            <w:tcW w:type="dxa" w:w="1820"/>
          </w:tcPr>
          <w:p>
            <w:r/>
            <w:r>
              <w:rPr>
                <w:sz w:val="18"/>
              </w:rPr>
              <w:t>Creación con vinculación institucional</w:t>
            </w:r>
          </w:p>
        </w:tc>
      </w:tr>
      <w:tr>
        <w:tc>
          <w:tcPr>
            <w:tcW w:type="dxa" w:w="1820"/>
            <w:shd w:fill="D6E4F0"/>
          </w:tcPr>
          <w:p>
            <w:r/>
            <w:r>
              <w:rPr>
                <w:sz w:val="18"/>
              </w:rPr>
              <w:t>Endpoint GET /api/admin/ofertas (listado)</w:t>
            </w:r>
          </w:p>
        </w:tc>
        <w:tc>
          <w:tcPr>
            <w:tcW w:type="dxa" w:w="1820"/>
            <w:shd w:fill="D6E4F0"/>
          </w:tcPr>
          <w:p>
            <w:r/>
            <w:r>
              <w:rPr>
                <w:sz w:val="18"/>
              </w:rPr>
              <w:t>Completado</w:t>
            </w:r>
          </w:p>
        </w:tc>
        <w:tc>
          <w:tcPr>
            <w:tcW w:type="dxa" w:w="1820"/>
            <w:shd w:fill="D6E4F0"/>
          </w:tcPr>
          <w:p>
            <w:r/>
            <w:r>
              <w:rPr>
                <w:sz w:val="18"/>
              </w:rPr>
              <w:t>12</w:t>
            </w:r>
          </w:p>
        </w:tc>
        <w:tc>
          <w:tcPr>
            <w:tcW w:type="dxa" w:w="1820"/>
            <w:shd w:fill="D6E4F0"/>
          </w:tcPr>
          <w:p>
            <w:r/>
            <w:r>
              <w:rPr>
                <w:sz w:val="18"/>
              </w:rPr>
              <w:t>14</w:t>
            </w:r>
          </w:p>
        </w:tc>
        <w:tc>
          <w:tcPr>
            <w:tcW w:type="dxa" w:w="1820"/>
            <w:shd w:fill="D6E4F0"/>
          </w:tcPr>
          <w:p>
            <w:r/>
            <w:r>
              <w:rPr>
                <w:sz w:val="18"/>
              </w:rPr>
              <w:t>Filtros + paginación + JOIN</w:t>
            </w:r>
          </w:p>
        </w:tc>
      </w:tr>
      <w:tr>
        <w:tc>
          <w:tcPr>
            <w:tcW w:type="dxa" w:w="1820"/>
          </w:tcPr>
          <w:p>
            <w:r/>
            <w:r>
              <w:rPr>
                <w:sz w:val="18"/>
              </w:rPr>
              <w:t>Endpoint PUT /api/admin/ofertas/{id}</w:t>
            </w:r>
          </w:p>
        </w:tc>
        <w:tc>
          <w:tcPr>
            <w:tcW w:type="dxa" w:w="1820"/>
          </w:tcPr>
          <w:p>
            <w:r/>
            <w:r>
              <w:rPr>
                <w:sz w:val="18"/>
              </w:rPr>
              <w:t>Completado</w:t>
            </w:r>
          </w:p>
        </w:tc>
        <w:tc>
          <w:tcPr>
            <w:tcW w:type="dxa" w:w="1820"/>
          </w:tcPr>
          <w:p>
            <w:r/>
            <w:r>
              <w:rPr>
                <w:sz w:val="18"/>
              </w:rPr>
              <w:t>8</w:t>
            </w:r>
          </w:p>
        </w:tc>
        <w:tc>
          <w:tcPr>
            <w:tcW w:type="dxa" w:w="1820"/>
          </w:tcPr>
          <w:p>
            <w:r/>
            <w:r>
              <w:rPr>
                <w:sz w:val="18"/>
              </w:rPr>
              <w:t>7</w:t>
            </w:r>
          </w:p>
        </w:tc>
        <w:tc>
          <w:tcPr>
            <w:tcW w:type="dxa" w:w="1820"/>
          </w:tcPr>
          <w:p>
            <w:r/>
            <w:r>
              <w:rPr>
                <w:sz w:val="18"/>
              </w:rPr>
              <w:t>Solo campos permitidos</w:t>
            </w:r>
          </w:p>
        </w:tc>
      </w:tr>
      <w:tr>
        <w:tc>
          <w:tcPr>
            <w:tcW w:type="dxa" w:w="1820"/>
            <w:shd w:fill="D6E4F0"/>
          </w:tcPr>
          <w:p>
            <w:r/>
            <w:r>
              <w:rPr>
                <w:sz w:val="18"/>
              </w:rPr>
              <w:t>Endpoint DELETE (soft delete)</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5</w:t>
            </w:r>
          </w:p>
        </w:tc>
        <w:tc>
          <w:tcPr>
            <w:tcW w:type="dxa" w:w="1820"/>
            <w:shd w:fill="D6E4F0"/>
          </w:tcPr>
          <w:p>
            <w:r/>
            <w:r>
              <w:rPr>
                <w:sz w:val="18"/>
              </w:rPr>
              <w:t>Marca is_active=false</w:t>
            </w:r>
          </w:p>
        </w:tc>
      </w:tr>
      <w:tr>
        <w:tc>
          <w:tcPr>
            <w:tcW w:type="dxa" w:w="1820"/>
          </w:tcPr>
          <w:p>
            <w:r/>
            <w:r>
              <w:rPr>
                <w:sz w:val="18"/>
              </w:rPr>
              <w:t>Endpoint POST /activate</w:t>
            </w:r>
          </w:p>
        </w:tc>
        <w:tc>
          <w:tcPr>
            <w:tcW w:type="dxa" w:w="1820"/>
          </w:tcPr>
          <w:p>
            <w:r/>
            <w:r>
              <w:rPr>
                <w:sz w:val="18"/>
              </w:rPr>
              <w:t>Completado</w:t>
            </w:r>
          </w:p>
        </w:tc>
        <w:tc>
          <w:tcPr>
            <w:tcW w:type="dxa" w:w="1820"/>
          </w:tcPr>
          <w:p>
            <w:r/>
            <w:r>
              <w:rPr>
                <w:sz w:val="18"/>
              </w:rPr>
              <w:t>4</w:t>
            </w:r>
          </w:p>
        </w:tc>
        <w:tc>
          <w:tcPr>
            <w:tcW w:type="dxa" w:w="1820"/>
          </w:tcPr>
          <w:p>
            <w:r/>
            <w:r>
              <w:rPr>
                <w:sz w:val="18"/>
              </w:rPr>
              <w:t>4</w:t>
            </w:r>
          </w:p>
        </w:tc>
        <w:tc>
          <w:tcPr>
            <w:tcW w:type="dxa" w:w="1820"/>
          </w:tcPr>
          <w:p>
            <w:r/>
            <w:r>
              <w:rPr>
                <w:sz w:val="18"/>
              </w:rPr>
              <w:t>Reactivación</w:t>
            </w:r>
          </w:p>
        </w:tc>
      </w:tr>
      <w:tr>
        <w:tc>
          <w:tcPr>
            <w:tcW w:type="dxa" w:w="1820"/>
            <w:shd w:fill="D6E4F0"/>
          </w:tcPr>
          <w:p>
            <w:r/>
            <w:r>
              <w:rPr>
                <w:sz w:val="18"/>
              </w:rPr>
              <w:t>Endpoint GET /stats/summary</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7</w:t>
            </w:r>
          </w:p>
        </w:tc>
        <w:tc>
          <w:tcPr>
            <w:tcW w:type="dxa" w:w="1820"/>
            <w:shd w:fill="D6E4F0"/>
          </w:tcPr>
          <w:p>
            <w:r/>
            <w:r>
              <w:rPr>
                <w:sz w:val="18"/>
              </w:rPr>
              <w:t>5 métricas agregadas</w:t>
            </w:r>
          </w:p>
        </w:tc>
      </w:tr>
      <w:tr>
        <w:tc>
          <w:tcPr>
            <w:tcW w:type="dxa" w:w="1820"/>
          </w:tcPr>
          <w:p>
            <w:r/>
            <w:r>
              <w:rPr>
                <w:sz w:val="18"/>
              </w:rPr>
              <w:t>OfertaFormView (crear/editar)</w:t>
            </w:r>
          </w:p>
        </w:tc>
        <w:tc>
          <w:tcPr>
            <w:tcW w:type="dxa" w:w="1820"/>
          </w:tcPr>
          <w:p>
            <w:r/>
            <w:r>
              <w:rPr>
                <w:sz w:val="18"/>
              </w:rPr>
              <w:t>Completado</w:t>
            </w:r>
          </w:p>
        </w:tc>
        <w:tc>
          <w:tcPr>
            <w:tcW w:type="dxa" w:w="1820"/>
          </w:tcPr>
          <w:p>
            <w:r/>
            <w:r>
              <w:rPr>
                <w:sz w:val="18"/>
              </w:rPr>
              <w:t>20</w:t>
            </w:r>
          </w:p>
        </w:tc>
        <w:tc>
          <w:tcPr>
            <w:tcW w:type="dxa" w:w="1820"/>
          </w:tcPr>
          <w:p>
            <w:r/>
            <w:r>
              <w:rPr>
                <w:sz w:val="18"/>
              </w:rPr>
              <w:t>22</w:t>
            </w:r>
          </w:p>
        </w:tc>
        <w:tc>
          <w:tcPr>
            <w:tcW w:type="dxa" w:w="1820"/>
          </w:tcPr>
          <w:p>
            <w:r/>
            <w:r>
              <w:rPr>
                <w:sz w:val="18"/>
              </w:rPr>
              <w:t>Dropdown de perfiles institucionales</w:t>
            </w:r>
          </w:p>
        </w:tc>
      </w:tr>
      <w:tr>
        <w:tc>
          <w:tcPr>
            <w:tcW w:type="dxa" w:w="1820"/>
            <w:shd w:fill="D6E4F0"/>
          </w:tcPr>
          <w:p>
            <w:r/>
            <w:r>
              <w:rPr>
                <w:sz w:val="18"/>
              </w:rPr>
              <w:t>OfertasAdminView (listado)</w:t>
            </w:r>
          </w:p>
        </w:tc>
        <w:tc>
          <w:tcPr>
            <w:tcW w:type="dxa" w:w="1820"/>
            <w:shd w:fill="D6E4F0"/>
          </w:tcPr>
          <w:p>
            <w:r/>
            <w:r>
              <w:rPr>
                <w:sz w:val="18"/>
              </w:rPr>
              <w:t>Completado</w:t>
            </w:r>
          </w:p>
        </w:tc>
        <w:tc>
          <w:tcPr>
            <w:tcW w:type="dxa" w:w="1820"/>
            <w:shd w:fill="D6E4F0"/>
          </w:tcPr>
          <w:p>
            <w:r/>
            <w:r>
              <w:rPr>
                <w:sz w:val="18"/>
              </w:rPr>
              <w:t>14</w:t>
            </w:r>
          </w:p>
        </w:tc>
        <w:tc>
          <w:tcPr>
            <w:tcW w:type="dxa" w:w="1820"/>
            <w:shd w:fill="D6E4F0"/>
          </w:tcPr>
          <w:p>
            <w:r/>
            <w:r>
              <w:rPr>
                <w:sz w:val="18"/>
              </w:rPr>
              <w:t>16</w:t>
            </w:r>
          </w:p>
        </w:tc>
        <w:tc>
          <w:tcPr>
            <w:tcW w:type="dxa" w:w="1820"/>
            <w:shd w:fill="D6E4F0"/>
          </w:tcPr>
          <w:p>
            <w:r/>
            <w:r>
              <w:rPr>
                <w:sz w:val="18"/>
              </w:rPr>
              <w:t>Tabla + filtros + tarjetas stats</w:t>
            </w:r>
          </w:p>
        </w:tc>
      </w:tr>
      <w:tr>
        <w:tc>
          <w:tcPr>
            <w:tcW w:type="dxa" w:w="1820"/>
          </w:tcPr>
          <w:p>
            <w:r/>
            <w:r>
              <w:rPr>
                <w:sz w:val="18"/>
              </w:rPr>
              <w:t>ofertas.api.js (API frontend)</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7 funciones de API</w:t>
            </w:r>
          </w:p>
        </w:tc>
      </w:tr>
      <w:tr>
        <w:tc>
          <w:tcPr>
            <w:tcW w:type="dxa" w:w="1820"/>
            <w:shd w:fill="D6E4F0"/>
          </w:tcPr>
          <w:p>
            <w:r/>
            <w:r>
              <w:rPr>
                <w:sz w:val="18"/>
              </w:rPr>
              <w:t>Filtrado por rol de usuario</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6</w:t>
            </w:r>
          </w:p>
        </w:tc>
        <w:tc>
          <w:tcPr>
            <w:tcW w:type="dxa" w:w="1820"/>
            <w:shd w:fill="D6E4F0"/>
          </w:tcPr>
          <w:p>
            <w:r/>
            <w:r>
              <w:rPr>
                <w:sz w:val="18"/>
              </w:rPr>
              <w:t>estudiante→pasantía, titulado→empleo</w:t>
            </w:r>
          </w:p>
        </w:tc>
      </w:tr>
    </w:tbl>
    <w:p>
      <w:pPr>
        <w:jc w:val="center"/>
      </w:pPr>
      <w:r>
        <w:rPr>
          <w:b/>
          <w:sz w:val="20"/>
        </w:rPr>
        <w:t xml:space="preserve">Tabla 28. </w:t>
      </w:r>
      <w:r>
        <w:rPr>
          <w:sz w:val="20"/>
        </w:rPr>
        <w:t>Actualización de tareas – Sprint 4</w:t>
      </w:r>
    </w:p>
    <w:p>
      <w:r>
        <w:rPr>
          <w:b/>
          <w:i/>
          <w:sz w:val="20"/>
        </w:rPr>
        <w:t xml:space="preserve">Nota: </w:t>
      </w:r>
      <w:r>
        <w:rPr>
          <w:i/>
          <w:sz w:val="20"/>
        </w:rPr>
        <w:t>Total estimado: 120h, Total real: 125h. Desviación: +4.2%. El listado con filtros y la vista frontend requirieron ajustes adicionales.</w:t>
      </w:r>
    </w:p>
    <w:p>
      <w:r>
        <w:rPr>
          <w:b/>
          <w:i/>
          <w:sz w:val="20"/>
        </w:rPr>
        <w:t xml:space="preserve">Fuente: </w:t>
      </w:r>
      <w:r>
        <w:rPr>
          <w:i/>
          <w:sz w:val="20"/>
        </w:rPr>
        <w:t>Elaboración propia</w:t>
      </w:r>
    </w:p>
    <w:p/>
    <w:p>
      <w:pPr>
        <w:pStyle w:val="Heading2"/>
      </w:pPr>
      <w:r>
        <w:rPr>
          <w:color w:val="2F5496"/>
        </w:rPr>
        <w:t>3.5.4.4. Diagrama de Caso de Uso Expandido del Módulo</w:t>
      </w:r>
    </w:p>
    <w:p>
      <w:pPr>
        <w:jc w:val="center"/>
      </w:pPr>
      <w:r>
        <w:rPr>
          <w:i/>
          <w:color w:val="960000"/>
          <w:sz w:val="20"/>
        </w:rPr>
        <w:t>[INSERTAR CAPTURA DE PANTALLA]</w:t>
        <w:br/>
        <w:t>Tomar captura del diagrama de caso de uso del módulo de Gestión de Ofertas.</w:t>
        <w:br/>
        <w:t>Actores: Administrador/Operador, Sistema.</w:t>
        <w:br/>
        <w:t>Casos de uso: Crear Oferta, Listar Ofertas (con filtros), Editar Oferta,</w:t>
        <w:br/>
        <w:t>Desactivar Oferta (soft delete), Reactivar Oferta, Ver Estadísticas de Ofertas,</w:t>
        <w:br/>
        <w:t>Vincular a Perfil Institucional, Filtrar por Tipo/Sector/Estado,</w:t>
        <w:br/>
        <w:t>Enriquecer Oferta con Datos Institucionales (sistema).</w:t>
      </w:r>
    </w:p>
    <w:p>
      <w:pPr>
        <w:jc w:val="center"/>
      </w:pPr>
      <w:r>
        <w:rPr>
          <w:b/>
          <w:sz w:val="20"/>
        </w:rPr>
        <w:t xml:space="preserve">Figura 27. </w:t>
      </w:r>
      <w:r>
        <w:rPr>
          <w:sz w:val="20"/>
        </w:rPr>
        <w:t>Diagrama de caso de uso expandido – Módulo de Gestión de Ofertas Laborales</w:t>
      </w:r>
    </w:p>
    <w:p>
      <w:r>
        <w:rPr>
          <w:b/>
          <w:i/>
          <w:sz w:val="20"/>
        </w:rPr>
        <w:t xml:space="preserve">Nota: </w:t>
      </w:r>
      <w:r>
        <w:rPr>
          <w:i/>
          <w:sz w:val="20"/>
        </w:rPr>
        <w:t>El diagrama muestra las operaciones CRUD sobre ofertas laborales, incluyendo la vinculación con perfiles institucionales y el filtrado por tipo, sector y estado.</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Campo</w:t>
            </w:r>
          </w:p>
        </w:tc>
        <w:tc>
          <w:tcPr>
            <w:tcW w:type="dxa" w:w="4549"/>
            <w:shd w:fill="2F5496"/>
          </w:tcPr>
          <w:p>
            <w:pPr>
              <w:jc w:val="center"/>
            </w:pPr>
            <w:r/>
            <w:r>
              <w:rPr>
                <w:b/>
                <w:color w:val="FFFFFF"/>
                <w:sz w:val="18"/>
              </w:rPr>
              <w:t>Descripción</w:t>
            </w:r>
          </w:p>
        </w:tc>
      </w:tr>
      <w:tr>
        <w:tc>
          <w:tcPr>
            <w:tcW w:type="dxa" w:w="4549"/>
          </w:tcPr>
          <w:p>
            <w:r/>
            <w:r>
              <w:rPr>
                <w:sz w:val="18"/>
              </w:rPr>
              <w:t>Caso de Uso</w:t>
            </w:r>
          </w:p>
        </w:tc>
        <w:tc>
          <w:tcPr>
            <w:tcW w:type="dxa" w:w="4549"/>
          </w:tcPr>
          <w:p>
            <w:r/>
            <w:r>
              <w:rPr>
                <w:sz w:val="18"/>
              </w:rPr>
              <w:t>CU-17: Crear Oferta Laboral</w:t>
            </w:r>
          </w:p>
        </w:tc>
      </w:tr>
      <w:tr>
        <w:tc>
          <w:tcPr>
            <w:tcW w:type="dxa" w:w="4549"/>
            <w:shd w:fill="D6E4F0"/>
          </w:tcPr>
          <w:p>
            <w:r/>
            <w:r>
              <w:rPr>
                <w:sz w:val="18"/>
              </w:rPr>
              <w:t>Actor Principal</w:t>
            </w:r>
          </w:p>
        </w:tc>
        <w:tc>
          <w:tcPr>
            <w:tcW w:type="dxa" w:w="4549"/>
            <w:shd w:fill="D6E4F0"/>
          </w:tcPr>
          <w:p>
            <w:r/>
            <w:r>
              <w:rPr>
                <w:sz w:val="18"/>
              </w:rPr>
              <w:t>Administrador / Operador</w:t>
            </w:r>
          </w:p>
        </w:tc>
      </w:tr>
      <w:tr>
        <w:tc>
          <w:tcPr>
            <w:tcW w:type="dxa" w:w="4549"/>
          </w:tcPr>
          <w:p>
            <w:r/>
            <w:r>
              <w:rPr>
                <w:sz w:val="18"/>
              </w:rPr>
              <w:t>Precondiciones</w:t>
            </w:r>
          </w:p>
        </w:tc>
        <w:tc>
          <w:tcPr>
            <w:tcW w:type="dxa" w:w="4549"/>
          </w:tcPr>
          <w:p>
            <w:r/>
            <w:r>
              <w:rPr>
                <w:sz w:val="18"/>
              </w:rPr>
              <w:t>El usuario tiene rol administrador u operador. Opcionalmente existe un perfil institucional para vincular.</w:t>
            </w:r>
          </w:p>
        </w:tc>
      </w:tr>
      <w:tr>
        <w:tc>
          <w:tcPr>
            <w:tcW w:type="dxa" w:w="4549"/>
            <w:shd w:fill="D6E4F0"/>
          </w:tcPr>
          <w:p>
            <w:r/>
            <w:r>
              <w:rPr>
                <w:sz w:val="18"/>
              </w:rPr>
              <w:t>Postcondiciones</w:t>
            </w:r>
          </w:p>
        </w:tc>
        <w:tc>
          <w:tcPr>
            <w:tcW w:type="dxa" w:w="4549"/>
            <w:shd w:fill="D6E4F0"/>
          </w:tcPr>
          <w:p>
            <w:r/>
            <w:r>
              <w:rPr>
                <w:sz w:val="18"/>
              </w:rPr>
              <w:t>Se crea un registro en ofertas_laborales con is_active=true, vinculado opcionalmente a un perfil institucional.</w:t>
            </w:r>
          </w:p>
        </w:tc>
      </w:tr>
      <w:tr>
        <w:tc>
          <w:tcPr>
            <w:tcW w:type="dxa" w:w="4549"/>
          </w:tcPr>
          <w:p>
            <w:r/>
            <w:r>
              <w:rPr>
                <w:sz w:val="18"/>
              </w:rPr>
              <w:t>Flujo Principal</w:t>
            </w:r>
          </w:p>
        </w:tc>
        <w:tc>
          <w:tcPr>
            <w:tcW w:type="dxa" w:w="4549"/>
          </w:tcPr>
          <w:p>
            <w:r/>
            <w:r>
              <w:rPr>
                <w:sz w:val="18"/>
              </w:rPr>
              <w:t>1. El admin accede al formulario de nueva oferta</w:t>
              <w:br/>
              <w:t>2. Completa los campos: título (requerido), tipo (requerido: pasantía/empleo)</w:t>
              <w:br/>
              <w:t>3. Opcionalmente: descripción, modalidad, ubicación, fechas, cupos</w:t>
              <w:br/>
              <w:t>4. Selecciona un perfil institucional del dropdown (opcional)</w:t>
              <w:br/>
              <w:t>5. El sistema valida los campos requeridos</w:t>
              <w:br/>
              <w:t>6. Se inserta el registro con created_by = user_id del admin</w:t>
              <w:br/>
              <w:t>7. Se enriquece la respuesta con datos del perfil institucional (JOIN)</w:t>
              <w:br/>
              <w:t>8. Se redirige al listado de ofertas</w:t>
            </w:r>
          </w:p>
        </w:tc>
      </w:tr>
      <w:tr>
        <w:tc>
          <w:tcPr>
            <w:tcW w:type="dxa" w:w="4549"/>
            <w:shd w:fill="D6E4F0"/>
          </w:tcPr>
          <w:p>
            <w:r/>
            <w:r>
              <w:rPr>
                <w:sz w:val="18"/>
              </w:rPr>
              <w:t>Flujo Alternativo</w:t>
            </w:r>
          </w:p>
        </w:tc>
        <w:tc>
          <w:tcPr>
            <w:tcW w:type="dxa" w:w="4549"/>
            <w:shd w:fill="D6E4F0"/>
          </w:tcPr>
          <w:p>
            <w:r/>
            <w:r>
              <w:rPr>
                <w:sz w:val="18"/>
              </w:rPr>
              <w:t>2a. Título vacío → Error 400: campo requerido</w:t>
              <w:br/>
              <w:t>2b. Tipo inválido → Error 400: debe ser pasantia o empleo</w:t>
              <w:br/>
              <w:t>4a. Perfil institucional no existe → Se crea sin vinculación</w:t>
            </w:r>
          </w:p>
        </w:tc>
      </w:tr>
    </w:tbl>
    <w:p>
      <w:pPr>
        <w:jc w:val="center"/>
      </w:pPr>
      <w:r>
        <w:rPr>
          <w:b/>
          <w:sz w:val="20"/>
        </w:rPr>
        <w:t xml:space="preserve">Tabla 29. </w:t>
      </w:r>
      <w:r>
        <w:rPr>
          <w:sz w:val="20"/>
        </w:rPr>
        <w:t>Caso de uso expandido CU-17: Crear Oferta Laboral</w:t>
      </w:r>
    </w:p>
    <w:p>
      <w:r>
        <w:rPr>
          <w:b/>
          <w:i/>
          <w:sz w:val="20"/>
        </w:rPr>
        <w:t xml:space="preserve">Nota: </w:t>
      </w:r>
      <w:r>
        <w:rPr>
          <w:i/>
          <w:sz w:val="20"/>
        </w:rPr>
        <w:t>Descripción del flujo para la creación de una oferta laboral con vinculación opcional a un perfil institucional y asignación automática del creador.</w:t>
      </w:r>
    </w:p>
    <w:p>
      <w:r>
        <w:rPr>
          <w:b/>
          <w:i/>
          <w:sz w:val="20"/>
        </w:rPr>
        <w:t xml:space="preserve">Fuente: </w:t>
      </w:r>
      <w:r>
        <w:rPr>
          <w:i/>
          <w:sz w:val="20"/>
        </w:rPr>
        <w:t>Elaboración propia</w:t>
      </w:r>
    </w:p>
    <w:p/>
    <w:p>
      <w:pPr>
        <w:pStyle w:val="Heading2"/>
      </w:pPr>
      <w:r>
        <w:rPr>
          <w:color w:val="2F5496"/>
        </w:rPr>
        <w:t>3.5.4.5. Diseño de la Colección y Documentos</w:t>
      </w:r>
    </w:p>
    <w:p>
      <w:r>
        <w:t>El Sprint 4 introduce la tabla 'ofertas_laborales' que almacena las ofertas de pasantías y empleos publicadas por los administradores.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 auto-generado</w:t>
            </w:r>
          </w:p>
        </w:tc>
        <w:tc>
          <w:tcPr>
            <w:tcW w:type="dxa" w:w="2275"/>
          </w:tcPr>
          <w:p>
            <w:r/>
            <w:r>
              <w:rPr>
                <w:sz w:val="18"/>
              </w:rPr>
              <w:t>Identificador único de la oferta</w:t>
            </w:r>
          </w:p>
        </w:tc>
      </w:tr>
      <w:tr>
        <w:tc>
          <w:tcPr>
            <w:tcW w:type="dxa" w:w="2275"/>
            <w:shd w:fill="D6E4F0"/>
          </w:tcPr>
          <w:p>
            <w:r/>
            <w:r>
              <w:rPr>
                <w:sz w:val="18"/>
              </w:rPr>
              <w:t>institutional_profile_id</w:t>
            </w:r>
          </w:p>
        </w:tc>
        <w:tc>
          <w:tcPr>
            <w:tcW w:type="dxa" w:w="2275"/>
            <w:shd w:fill="D6E4F0"/>
          </w:tcPr>
          <w:p>
            <w:r/>
            <w:r>
              <w:rPr>
                <w:sz w:val="18"/>
              </w:rPr>
              <w:t>UUID</w:t>
            </w:r>
          </w:p>
        </w:tc>
        <w:tc>
          <w:tcPr>
            <w:tcW w:type="dxa" w:w="2275"/>
            <w:shd w:fill="D6E4F0"/>
          </w:tcPr>
          <w:p>
            <w:r/>
            <w:r>
              <w:rPr>
                <w:sz w:val="18"/>
              </w:rPr>
              <w:t>FK → institutional_profiles(id), NULLABLE</w:t>
            </w:r>
          </w:p>
        </w:tc>
        <w:tc>
          <w:tcPr>
            <w:tcW w:type="dxa" w:w="2275"/>
            <w:shd w:fill="D6E4F0"/>
          </w:tcPr>
          <w:p>
            <w:r/>
            <w:r>
              <w:rPr>
                <w:sz w:val="18"/>
              </w:rPr>
              <w:t>Perfil institucional vinculado (opcional)</w:t>
            </w:r>
          </w:p>
        </w:tc>
      </w:tr>
      <w:tr>
        <w:tc>
          <w:tcPr>
            <w:tcW w:type="dxa" w:w="2275"/>
          </w:tcPr>
          <w:p>
            <w:r/>
            <w:r>
              <w:rPr>
                <w:sz w:val="18"/>
              </w:rPr>
              <w:t>titulo</w:t>
            </w:r>
          </w:p>
        </w:tc>
        <w:tc>
          <w:tcPr>
            <w:tcW w:type="dxa" w:w="2275"/>
          </w:tcPr>
          <w:p>
            <w:r/>
            <w:r>
              <w:rPr>
                <w:sz w:val="18"/>
              </w:rPr>
              <w:t>TEXT</w:t>
            </w:r>
          </w:p>
        </w:tc>
        <w:tc>
          <w:tcPr>
            <w:tcW w:type="dxa" w:w="2275"/>
          </w:tcPr>
          <w:p>
            <w:r/>
            <w:r>
              <w:rPr>
                <w:sz w:val="18"/>
              </w:rPr>
              <w:t>NOT NULL</w:t>
            </w:r>
          </w:p>
        </w:tc>
        <w:tc>
          <w:tcPr>
            <w:tcW w:type="dxa" w:w="2275"/>
          </w:tcPr>
          <w:p>
            <w:r/>
            <w:r>
              <w:rPr>
                <w:sz w:val="18"/>
              </w:rPr>
              <w:t>Título de la oferta laboral</w:t>
            </w:r>
          </w:p>
        </w:tc>
      </w:tr>
      <w:tr>
        <w:tc>
          <w:tcPr>
            <w:tcW w:type="dxa" w:w="2275"/>
            <w:shd w:fill="D6E4F0"/>
          </w:tcPr>
          <w:p>
            <w:r/>
            <w:r>
              <w:rPr>
                <w:sz w:val="18"/>
              </w:rPr>
              <w:t>descripcion</w:t>
            </w:r>
          </w:p>
        </w:tc>
        <w:tc>
          <w:tcPr>
            <w:tcW w:type="dxa" w:w="2275"/>
            <w:shd w:fill="D6E4F0"/>
          </w:tcPr>
          <w:p>
            <w:r/>
            <w:r>
              <w:rPr>
                <w:sz w:val="18"/>
              </w:rPr>
              <w:t>TEXT</w:t>
            </w:r>
          </w:p>
        </w:tc>
        <w:tc>
          <w:tcPr>
            <w:tcW w:type="dxa" w:w="2275"/>
            <w:shd w:fill="D6E4F0"/>
          </w:tcPr>
          <w:p>
            <w:r/>
            <w:r>
              <w:rPr>
                <w:sz w:val="18"/>
              </w:rPr>
              <w:t>NULLABLE</w:t>
            </w:r>
          </w:p>
        </w:tc>
        <w:tc>
          <w:tcPr>
            <w:tcW w:type="dxa" w:w="2275"/>
            <w:shd w:fill="D6E4F0"/>
          </w:tcPr>
          <w:p>
            <w:r/>
            <w:r>
              <w:rPr>
                <w:sz w:val="18"/>
              </w:rPr>
              <w:t>Descripción detallada de la oferta</w:t>
            </w:r>
          </w:p>
        </w:tc>
      </w:tr>
      <w:tr>
        <w:tc>
          <w:tcPr>
            <w:tcW w:type="dxa" w:w="2275"/>
          </w:tcPr>
          <w:p>
            <w:r/>
            <w:r>
              <w:rPr>
                <w:sz w:val="18"/>
              </w:rPr>
              <w:t>tipo</w:t>
            </w:r>
          </w:p>
        </w:tc>
        <w:tc>
          <w:tcPr>
            <w:tcW w:type="dxa" w:w="2275"/>
          </w:tcPr>
          <w:p>
            <w:r/>
            <w:r>
              <w:rPr>
                <w:sz w:val="18"/>
              </w:rPr>
              <w:t>TEXT</w:t>
            </w:r>
          </w:p>
        </w:tc>
        <w:tc>
          <w:tcPr>
            <w:tcW w:type="dxa" w:w="2275"/>
          </w:tcPr>
          <w:p>
            <w:r/>
            <w:r>
              <w:rPr>
                <w:sz w:val="18"/>
              </w:rPr>
              <w:t>NOT NULL</w:t>
            </w:r>
          </w:p>
        </w:tc>
        <w:tc>
          <w:tcPr>
            <w:tcW w:type="dxa" w:w="2275"/>
          </w:tcPr>
          <w:p>
            <w:r/>
            <w:r>
              <w:rPr>
                <w:sz w:val="18"/>
              </w:rPr>
              <w:t>Tipo: 'pasantia' o 'empleo'</w:t>
            </w:r>
          </w:p>
        </w:tc>
      </w:tr>
      <w:tr>
        <w:tc>
          <w:tcPr>
            <w:tcW w:type="dxa" w:w="2275"/>
            <w:shd w:fill="D6E4F0"/>
          </w:tcPr>
          <w:p>
            <w:r/>
            <w:r>
              <w:rPr>
                <w:sz w:val="18"/>
              </w:rPr>
              <w:t>modalidad</w:t>
            </w:r>
          </w:p>
        </w:tc>
        <w:tc>
          <w:tcPr>
            <w:tcW w:type="dxa" w:w="2275"/>
            <w:shd w:fill="D6E4F0"/>
          </w:tcPr>
          <w:p>
            <w:r/>
            <w:r>
              <w:rPr>
                <w:sz w:val="18"/>
              </w:rPr>
              <w:t>TEXT</w:t>
            </w:r>
          </w:p>
        </w:tc>
        <w:tc>
          <w:tcPr>
            <w:tcW w:type="dxa" w:w="2275"/>
            <w:shd w:fill="D6E4F0"/>
          </w:tcPr>
          <w:p>
            <w:r/>
            <w:r>
              <w:rPr>
                <w:sz w:val="18"/>
              </w:rPr>
              <w:t>NULLABLE</w:t>
            </w:r>
          </w:p>
        </w:tc>
        <w:tc>
          <w:tcPr>
            <w:tcW w:type="dxa" w:w="2275"/>
            <w:shd w:fill="D6E4F0"/>
          </w:tcPr>
          <w:p>
            <w:r/>
            <w:r>
              <w:rPr>
                <w:sz w:val="18"/>
              </w:rPr>
              <w:t>Modalidad: 'presencial', 'remoto', 'hibrido'</w:t>
            </w:r>
          </w:p>
        </w:tc>
      </w:tr>
      <w:tr>
        <w:tc>
          <w:tcPr>
            <w:tcW w:type="dxa" w:w="2275"/>
          </w:tcPr>
          <w:p>
            <w:r/>
            <w:r>
              <w:rPr>
                <w:sz w:val="18"/>
              </w:rPr>
              <w:t>ubicacion</w:t>
            </w:r>
          </w:p>
        </w:tc>
        <w:tc>
          <w:tcPr>
            <w:tcW w:type="dxa" w:w="2275"/>
          </w:tcPr>
          <w:p>
            <w:r/>
            <w:r>
              <w:rPr>
                <w:sz w:val="18"/>
              </w:rPr>
              <w:t>TEXT</w:t>
            </w:r>
          </w:p>
        </w:tc>
        <w:tc>
          <w:tcPr>
            <w:tcW w:type="dxa" w:w="2275"/>
          </w:tcPr>
          <w:p>
            <w:r/>
            <w:r>
              <w:rPr>
                <w:sz w:val="18"/>
              </w:rPr>
              <w:t>NULLABLE</w:t>
            </w:r>
          </w:p>
        </w:tc>
        <w:tc>
          <w:tcPr>
            <w:tcW w:type="dxa" w:w="2275"/>
          </w:tcPr>
          <w:p>
            <w:r/>
            <w:r>
              <w:rPr>
                <w:sz w:val="18"/>
              </w:rPr>
              <w:t>Ubicación geográfica del puesto</w:t>
            </w:r>
          </w:p>
        </w:tc>
      </w:tr>
      <w:tr>
        <w:tc>
          <w:tcPr>
            <w:tcW w:type="dxa" w:w="2275"/>
            <w:shd w:fill="D6E4F0"/>
          </w:tcPr>
          <w:p>
            <w:r/>
            <w:r>
              <w:rPr>
                <w:sz w:val="18"/>
              </w:rPr>
              <w:t>requisitos_especificos</w:t>
            </w:r>
          </w:p>
        </w:tc>
        <w:tc>
          <w:tcPr>
            <w:tcW w:type="dxa" w:w="2275"/>
            <w:shd w:fill="D6E4F0"/>
          </w:tcPr>
          <w:p>
            <w:r/>
            <w:r>
              <w:rPr>
                <w:sz w:val="18"/>
              </w:rPr>
              <w:t>JSONB</w:t>
            </w:r>
          </w:p>
        </w:tc>
        <w:tc>
          <w:tcPr>
            <w:tcW w:type="dxa" w:w="2275"/>
            <w:shd w:fill="D6E4F0"/>
          </w:tcPr>
          <w:p>
            <w:r/>
            <w:r>
              <w:rPr>
                <w:sz w:val="18"/>
              </w:rPr>
              <w:t>DEFAULT '{}'</w:t>
            </w:r>
          </w:p>
        </w:tc>
        <w:tc>
          <w:tcPr>
            <w:tcW w:type="dxa" w:w="2275"/>
            <w:shd w:fill="D6E4F0"/>
          </w:tcPr>
          <w:p>
            <w:r/>
            <w:r>
              <w:rPr>
                <w:sz w:val="18"/>
              </w:rPr>
              <w:t>Requisitos adicionales en formato flexible</w:t>
            </w:r>
          </w:p>
        </w:tc>
      </w:tr>
      <w:tr>
        <w:tc>
          <w:tcPr>
            <w:tcW w:type="dxa" w:w="2275"/>
          </w:tcPr>
          <w:p>
            <w:r/>
            <w:r>
              <w:rPr>
                <w:sz w:val="18"/>
              </w:rPr>
              <w:t>is_active</w:t>
            </w:r>
          </w:p>
        </w:tc>
        <w:tc>
          <w:tcPr>
            <w:tcW w:type="dxa" w:w="2275"/>
          </w:tcPr>
          <w:p>
            <w:r/>
            <w:r>
              <w:rPr>
                <w:sz w:val="18"/>
              </w:rPr>
              <w:t>BOOLEAN</w:t>
            </w:r>
          </w:p>
        </w:tc>
        <w:tc>
          <w:tcPr>
            <w:tcW w:type="dxa" w:w="2275"/>
          </w:tcPr>
          <w:p>
            <w:r/>
            <w:r>
              <w:rPr>
                <w:sz w:val="18"/>
              </w:rPr>
              <w:t>DEFAULT true</w:t>
            </w:r>
          </w:p>
        </w:tc>
        <w:tc>
          <w:tcPr>
            <w:tcW w:type="dxa" w:w="2275"/>
          </w:tcPr>
          <w:p>
            <w:r/>
            <w:r>
              <w:rPr>
                <w:sz w:val="18"/>
              </w:rPr>
              <w:t>Estado activo/inactivo (soft delete)</w:t>
            </w:r>
          </w:p>
        </w:tc>
      </w:tr>
      <w:tr>
        <w:tc>
          <w:tcPr>
            <w:tcW w:type="dxa" w:w="2275"/>
            <w:shd w:fill="D6E4F0"/>
          </w:tcPr>
          <w:p>
            <w:r/>
            <w:r>
              <w:rPr>
                <w:sz w:val="18"/>
              </w:rPr>
              <w:t>fecha_inicio</w:t>
            </w:r>
          </w:p>
        </w:tc>
        <w:tc>
          <w:tcPr>
            <w:tcW w:type="dxa" w:w="2275"/>
            <w:shd w:fill="D6E4F0"/>
          </w:tcPr>
          <w:p>
            <w:r/>
            <w:r>
              <w:rPr>
                <w:sz w:val="18"/>
              </w:rPr>
              <w:t>DATE</w:t>
            </w:r>
          </w:p>
        </w:tc>
        <w:tc>
          <w:tcPr>
            <w:tcW w:type="dxa" w:w="2275"/>
            <w:shd w:fill="D6E4F0"/>
          </w:tcPr>
          <w:p>
            <w:r/>
            <w:r>
              <w:rPr>
                <w:sz w:val="18"/>
              </w:rPr>
              <w:t>NULLABLE</w:t>
            </w:r>
          </w:p>
        </w:tc>
        <w:tc>
          <w:tcPr>
            <w:tcW w:type="dxa" w:w="2275"/>
            <w:shd w:fill="D6E4F0"/>
          </w:tcPr>
          <w:p>
            <w:r/>
            <w:r>
              <w:rPr>
                <w:sz w:val="18"/>
              </w:rPr>
              <w:t>Fecha de inicio de vigencia</w:t>
            </w:r>
          </w:p>
        </w:tc>
      </w:tr>
      <w:tr>
        <w:tc>
          <w:tcPr>
            <w:tcW w:type="dxa" w:w="2275"/>
          </w:tcPr>
          <w:p>
            <w:r/>
            <w:r>
              <w:rPr>
                <w:sz w:val="18"/>
              </w:rPr>
              <w:t>fecha_cierre</w:t>
            </w:r>
          </w:p>
        </w:tc>
        <w:tc>
          <w:tcPr>
            <w:tcW w:type="dxa" w:w="2275"/>
          </w:tcPr>
          <w:p>
            <w:r/>
            <w:r>
              <w:rPr>
                <w:sz w:val="18"/>
              </w:rPr>
              <w:t>DATE</w:t>
            </w:r>
          </w:p>
        </w:tc>
        <w:tc>
          <w:tcPr>
            <w:tcW w:type="dxa" w:w="2275"/>
          </w:tcPr>
          <w:p>
            <w:r/>
            <w:r>
              <w:rPr>
                <w:sz w:val="18"/>
              </w:rPr>
              <w:t>NULLABLE</w:t>
            </w:r>
          </w:p>
        </w:tc>
        <w:tc>
          <w:tcPr>
            <w:tcW w:type="dxa" w:w="2275"/>
          </w:tcPr>
          <w:p>
            <w:r/>
            <w:r>
              <w:rPr>
                <w:sz w:val="18"/>
              </w:rPr>
              <w:t>Fecha de cierre de la oferta</w:t>
            </w:r>
          </w:p>
        </w:tc>
      </w:tr>
      <w:tr>
        <w:tc>
          <w:tcPr>
            <w:tcW w:type="dxa" w:w="2275"/>
            <w:shd w:fill="D6E4F0"/>
          </w:tcPr>
          <w:p>
            <w:r/>
            <w:r>
              <w:rPr>
                <w:sz w:val="18"/>
              </w:rPr>
              <w:t>cupos_disponibles</w:t>
            </w:r>
          </w:p>
        </w:tc>
        <w:tc>
          <w:tcPr>
            <w:tcW w:type="dxa" w:w="2275"/>
            <w:shd w:fill="D6E4F0"/>
          </w:tcPr>
          <w:p>
            <w:r/>
            <w:r>
              <w:rPr>
                <w:sz w:val="18"/>
              </w:rPr>
              <w:t>INTEGER</w:t>
            </w:r>
          </w:p>
        </w:tc>
        <w:tc>
          <w:tcPr>
            <w:tcW w:type="dxa" w:w="2275"/>
            <w:shd w:fill="D6E4F0"/>
          </w:tcPr>
          <w:p>
            <w:r/>
            <w:r>
              <w:rPr>
                <w:sz w:val="18"/>
              </w:rPr>
              <w:t>DEFAULT 1</w:t>
            </w:r>
          </w:p>
        </w:tc>
        <w:tc>
          <w:tcPr>
            <w:tcW w:type="dxa" w:w="2275"/>
            <w:shd w:fill="D6E4F0"/>
          </w:tcPr>
          <w:p>
            <w:r/>
            <w:r>
              <w:rPr>
                <w:sz w:val="18"/>
              </w:rPr>
              <w:t>Número de vacantes disponibles</w:t>
            </w:r>
          </w:p>
        </w:tc>
      </w:tr>
      <w:tr>
        <w:tc>
          <w:tcPr>
            <w:tcW w:type="dxa" w:w="2275"/>
          </w:tcPr>
          <w:p>
            <w:r/>
            <w:r>
              <w:rPr>
                <w:sz w:val="18"/>
              </w:rPr>
              <w:t>created_by</w:t>
            </w:r>
          </w:p>
        </w:tc>
        <w:tc>
          <w:tcPr>
            <w:tcW w:type="dxa" w:w="2275"/>
          </w:tcPr>
          <w:p>
            <w:r/>
            <w:r>
              <w:rPr>
                <w:sz w:val="18"/>
              </w:rPr>
              <w:t>UUID</w:t>
            </w:r>
          </w:p>
        </w:tc>
        <w:tc>
          <w:tcPr>
            <w:tcW w:type="dxa" w:w="2275"/>
          </w:tcPr>
          <w:p>
            <w:r/>
            <w:r>
              <w:rPr>
                <w:sz w:val="18"/>
              </w:rPr>
              <w:t>FK → usuarios(id)</w:t>
            </w:r>
          </w:p>
        </w:tc>
        <w:tc>
          <w:tcPr>
            <w:tcW w:type="dxa" w:w="2275"/>
          </w:tcPr>
          <w:p>
            <w:r/>
            <w:r>
              <w:rPr>
                <w:sz w:val="18"/>
              </w:rPr>
              <w:t>Administrador que creó la oferta</w:t>
            </w:r>
          </w:p>
        </w:tc>
      </w:tr>
      <w:tr>
        <w:tc>
          <w:tcPr>
            <w:tcW w:type="dxa" w:w="2275"/>
            <w:shd w:fill="D6E4F0"/>
          </w:tcPr>
          <w:p>
            <w:r/>
            <w:r>
              <w:rPr>
                <w:sz w:val="18"/>
              </w:rPr>
              <w:t>created_at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creación</w:t>
            </w:r>
          </w:p>
        </w:tc>
      </w:tr>
      <w:tr>
        <w:tc>
          <w:tcPr>
            <w:tcW w:type="dxa" w:w="2275"/>
          </w:tcPr>
          <w:p>
            <w:r/>
            <w:r>
              <w:rPr>
                <w:sz w:val="18"/>
              </w:rPr>
              <w:t>updated_at</w:t>
            </w:r>
          </w:p>
        </w:tc>
        <w:tc>
          <w:tcPr>
            <w:tcW w:type="dxa" w:w="2275"/>
          </w:tcPr>
          <w:p>
            <w:r/>
            <w:r>
              <w:rPr>
                <w:sz w:val="18"/>
              </w:rPr>
              <w:t>TIMESTAMPTZ</w:t>
            </w:r>
          </w:p>
        </w:tc>
        <w:tc>
          <w:tcPr>
            <w:tcW w:type="dxa" w:w="2275"/>
          </w:tcPr>
          <w:p>
            <w:r/>
            <w:r>
              <w:rPr>
                <w:sz w:val="18"/>
              </w:rPr>
              <w:t>DEFAULT now()</w:t>
            </w:r>
          </w:p>
        </w:tc>
        <w:tc>
          <w:tcPr>
            <w:tcW w:type="dxa" w:w="2275"/>
          </w:tcPr>
          <w:p>
            <w:r/>
            <w:r>
              <w:rPr>
                <w:sz w:val="18"/>
              </w:rPr>
              <w:t>Fecha de última actualización</w:t>
            </w:r>
          </w:p>
        </w:tc>
      </w:tr>
    </w:tbl>
    <w:p>
      <w:pPr>
        <w:jc w:val="center"/>
      </w:pPr>
      <w:r>
        <w:rPr>
          <w:b/>
          <w:sz w:val="20"/>
        </w:rPr>
        <w:t xml:space="preserve">Tabla 30. </w:t>
      </w:r>
      <w:r>
        <w:rPr>
          <w:sz w:val="20"/>
        </w:rPr>
        <w:t>Estructura de la tabla 'ofertas_laborales'</w:t>
      </w:r>
    </w:p>
    <w:p>
      <w:r>
        <w:rPr>
          <w:b/>
          <w:i/>
          <w:sz w:val="20"/>
        </w:rPr>
        <w:t xml:space="preserve">Nota: </w:t>
      </w:r>
      <w:r>
        <w:rPr>
          <w:i/>
          <w:sz w:val="20"/>
        </w:rPr>
        <w:t>Tabla que almacena las ofertas de pasantías y empleos. Utiliza soft delete (is_active) para preservar integridad referencial. Se vincula opcionalmente a institutional_profiles para heredar sector y nombre de institución mediante JOIN.</w:t>
      </w:r>
    </w:p>
    <w:p>
      <w:r>
        <w:rPr>
          <w:b/>
          <w:i/>
          <w:sz w:val="20"/>
        </w:rPr>
        <w:t xml:space="preserve">Fuente: </w:t>
      </w:r>
      <w:r>
        <w:rPr>
          <w:i/>
          <w:sz w:val="20"/>
        </w:rPr>
        <w:t>Elaboración propia</w:t>
      </w:r>
    </w:p>
    <w:p/>
    <w:p>
      <w:pPr>
        <w:pStyle w:val="Heading2"/>
      </w:pPr>
      <w:r>
        <w:rPr>
          <w:color w:val="2F5496"/>
        </w:rPr>
        <w:t>3.5.4.6. Diseño e Interfaz del Módulo (Mockups)</w:t>
      </w:r>
    </w:p>
    <w:p>
      <w:pPr>
        <w:jc w:val="center"/>
      </w:pPr>
      <w:r>
        <w:rPr>
          <w:i/>
          <w:color w:val="960000"/>
          <w:sz w:val="20"/>
        </w:rPr>
        <w:t>[INSERTAR CAPTURA DE PANTALLA]</w:t>
        <w:br/>
        <w:t>Tomar captura de OfertasAdminView.vue.</w:t>
        <w:br/>
        <w:t>Debe mostrar: tarjetas de estadísticas (pasantías activas, empleos activos,</w:t>
        <w:br/>
        <w:t>expiradas, inactivas), filtros (tipo, estado, incluir expiradas),</w:t>
        <w:br/>
        <w:t>tabla con columnas (Oferta, Tipo, Institución, Estado, Vigencia, Acciones),</w:t>
        <w:br/>
        <w:t>paginación inferior.</w:t>
      </w:r>
    </w:p>
    <w:p>
      <w:pPr>
        <w:jc w:val="center"/>
      </w:pPr>
      <w:r>
        <w:rPr>
          <w:b/>
          <w:sz w:val="20"/>
        </w:rPr>
        <w:t xml:space="preserve">Figura 28. </w:t>
      </w:r>
      <w:r>
        <w:rPr>
          <w:sz w:val="20"/>
        </w:rPr>
        <w:t>Vista administrativa de gestión de ofertas laborales</w:t>
      </w:r>
    </w:p>
    <w:p>
      <w:r>
        <w:rPr>
          <w:b/>
          <w:i/>
          <w:sz w:val="20"/>
        </w:rPr>
        <w:t xml:space="preserve">Nota: </w:t>
      </w:r>
      <w:r>
        <w:rPr>
          <w:i/>
          <w:sz w:val="20"/>
        </w:rPr>
        <w:t>Panel principal de gestión de ofertas que muestra estadísticas resumidas en tarjetas, filtros por tipo y estado, tabla paginada con acciones de edición y activación/desactivación.</w:t>
      </w:r>
    </w:p>
    <w:p>
      <w:r>
        <w:rPr>
          <w:b/>
          <w:i/>
          <w:sz w:val="20"/>
        </w:rPr>
        <w:t xml:space="preserve">Fuente: </w:t>
      </w:r>
      <w:r>
        <w:rPr>
          <w:i/>
          <w:sz w:val="20"/>
        </w:rPr>
        <w:t>Elaboración propia</w:t>
      </w:r>
    </w:p>
    <w:p/>
    <w:p>
      <w:pPr>
        <w:jc w:val="center"/>
      </w:pPr>
      <w:r>
        <w:rPr>
          <w:i/>
          <w:color w:val="960000"/>
          <w:sz w:val="20"/>
        </w:rPr>
        <w:t>[INSERTAR CAPTURA DE PANTALLA]</w:t>
        <w:br/>
        <w:t>Tomar captura de OfertaFormView.vue en modo CREACIÓN.</w:t>
        <w:br/>
        <w:t>Debe mostrar: campos título, descripción, tipo (dropdown pasantía/empleo),</w:t>
        <w:br/>
        <w:t>modalidad, ubicación, perfil institucional (dropdown), fecha inicio,</w:t>
        <w:br/>
        <w:t>fecha cierre, cupos disponibles, botón Guardar.</w:t>
      </w:r>
    </w:p>
    <w:p>
      <w:pPr>
        <w:jc w:val="center"/>
      </w:pPr>
      <w:r>
        <w:rPr>
          <w:b/>
          <w:sz w:val="20"/>
        </w:rPr>
        <w:t xml:space="preserve">Figura 29. </w:t>
      </w:r>
      <w:r>
        <w:rPr>
          <w:sz w:val="20"/>
        </w:rPr>
        <w:t>Formulario de creación de oferta laboral</w:t>
      </w:r>
    </w:p>
    <w:p>
      <w:r>
        <w:rPr>
          <w:b/>
          <w:i/>
          <w:sz w:val="20"/>
        </w:rPr>
        <w:t xml:space="preserve">Nota: </w:t>
      </w:r>
      <w:r>
        <w:rPr>
          <w:i/>
          <w:sz w:val="20"/>
        </w:rPr>
        <w:t>Formulario para crear una nueva oferta laboral con selección de tipo, modalidad, vinculación a perfil institucional y configuración de vigencia temporal.</w:t>
      </w:r>
    </w:p>
    <w:p>
      <w:r>
        <w:rPr>
          <w:b/>
          <w:i/>
          <w:sz w:val="20"/>
        </w:rPr>
        <w:t xml:space="preserve">Fuente: </w:t>
      </w:r>
      <w:r>
        <w:rPr>
          <w:i/>
          <w:sz w:val="20"/>
        </w:rPr>
        <w:t>Elaboración propia</w:t>
      </w:r>
    </w:p>
    <w:p/>
    <w:p>
      <w:pPr>
        <w:jc w:val="center"/>
      </w:pPr>
      <w:r>
        <w:rPr>
          <w:i/>
          <w:color w:val="960000"/>
          <w:sz w:val="20"/>
        </w:rPr>
        <w:t>[INSERTAR CAPTURA DE PANTALLA]</w:t>
        <w:br/>
        <w:t>Tomar captura de OfertaFormView.vue en modo EDICIÓN.</w:t>
        <w:br/>
        <w:t>Debe mostrar: los mismos campos prellenados con datos existentes,</w:t>
        <w:br/>
        <w:t>toggle de estado activo/inactivo visible solo en edición.</w:t>
      </w:r>
    </w:p>
    <w:p>
      <w:pPr>
        <w:jc w:val="center"/>
      </w:pPr>
      <w:r>
        <w:rPr>
          <w:b/>
          <w:sz w:val="20"/>
        </w:rPr>
        <w:t xml:space="preserve">Figura 30. </w:t>
      </w:r>
      <w:r>
        <w:rPr>
          <w:sz w:val="20"/>
        </w:rPr>
        <w:t>Formulario de edición de oferta laboral existente</w:t>
      </w:r>
    </w:p>
    <w:p>
      <w:r>
        <w:rPr>
          <w:b/>
          <w:i/>
          <w:sz w:val="20"/>
        </w:rPr>
        <w:t xml:space="preserve">Nota: </w:t>
      </w:r>
      <w:r>
        <w:rPr>
          <w:i/>
          <w:sz w:val="20"/>
        </w:rPr>
        <w:t>Formulario de edición con los datos precargados de la oferta seleccionada. En modo edición se habilita el toggle de estado activo/inactivo.</w:t>
      </w:r>
    </w:p>
    <w:p>
      <w:r>
        <w:rPr>
          <w:b/>
          <w:i/>
          <w:sz w:val="20"/>
        </w:rPr>
        <w:t xml:space="preserve">Fuente: </w:t>
      </w:r>
      <w:r>
        <w:rPr>
          <w:i/>
          <w:sz w:val="20"/>
        </w:rPr>
        <w:t>Elaboración propia</w:t>
      </w:r>
    </w:p>
    <w:p/>
    <w:p>
      <w:pPr>
        <w:pStyle w:val="Heading2"/>
      </w:pPr>
      <w:r>
        <w:rPr>
          <w:color w:val="2F5496"/>
        </w:rPr>
        <w:t>3.5.4.7. Código Fuente del Módulo (Incremento del Producto)</w:t>
      </w:r>
    </w:p>
    <w:p>
      <w:pPr>
        <w:spacing w:before="0" w:after="0" w:line="240" w:lineRule="exact"/>
      </w:pPr>
      <w:r>
        <w:rPr>
          <w:rFonts w:ascii="Consolas" w:hAnsi="Consolas"/>
          <w:sz w:val="16"/>
          <w:rFonts w:ascii="Consolas" w:hAnsi="Consolas" w:cs="Consolas"/>
        </w:rPr>
        <w:t>@router.post("", response_model=OfertaLaboralResponse, status_code=201)</w:t>
      </w:r>
    </w:p>
    <w:p>
      <w:pPr>
        <w:spacing w:before="0" w:after="0" w:line="240" w:lineRule="exact"/>
      </w:pPr>
      <w:r>
        <w:rPr>
          <w:rFonts w:ascii="Consolas" w:hAnsi="Consolas"/>
          <w:sz w:val="16"/>
          <w:rFonts w:ascii="Consolas" w:hAnsi="Consolas" w:cs="Consolas"/>
        </w:rPr>
        <w:t>async def create_oferta(</w:t>
      </w:r>
    </w:p>
    <w:p>
      <w:pPr>
        <w:spacing w:before="0" w:after="0" w:line="240" w:lineRule="exact"/>
      </w:pPr>
      <w:r>
        <w:rPr>
          <w:rFonts w:ascii="Consolas" w:hAnsi="Consolas"/>
          <w:sz w:val="16"/>
          <w:rFonts w:ascii="Consolas" w:hAnsi="Consolas" w:cs="Consolas"/>
        </w:rPr>
        <w:t xml:space="preserve">    data: OfertaLaboralCreate,</w:t>
      </w:r>
    </w:p>
    <w:p>
      <w:pPr>
        <w:spacing w:before="0" w:after="0" w:line="240" w:lineRule="exact"/>
      </w:pPr>
      <w:r>
        <w:rPr>
          <w:rFonts w:ascii="Consolas" w:hAnsi="Consolas"/>
          <w:sz w:val="16"/>
          <w:rFonts w:ascii="Consolas" w:hAnsi="Consolas" w:cs="Consolas"/>
        </w:rPr>
        <w:t xml:space="preserve">    admin_user: dict = Depends(verify_operator_access)</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oferta_service = get_oferta_service()</w:t>
      </w:r>
    </w:p>
    <w:p>
      <w:pPr>
        <w:spacing w:before="0" w:after="0" w:line="240" w:lineRule="exact"/>
      </w:pPr>
      <w:r>
        <w:rPr>
          <w:rFonts w:ascii="Consolas" w:hAnsi="Consolas"/>
          <w:sz w:val="16"/>
          <w:rFonts w:ascii="Consolas" w:hAnsi="Consolas" w:cs="Consolas"/>
        </w:rPr>
        <w:t xml:space="preserve">    oferta = oferta_service.create_oferta(</w:t>
      </w:r>
    </w:p>
    <w:p>
      <w:pPr>
        <w:spacing w:before="0" w:after="0" w:line="240" w:lineRule="exact"/>
      </w:pPr>
      <w:r>
        <w:rPr>
          <w:rFonts w:ascii="Consolas" w:hAnsi="Consolas"/>
          <w:sz w:val="16"/>
          <w:rFonts w:ascii="Consolas" w:hAnsi="Consolas" w:cs="Consolas"/>
        </w:rPr>
        <w:t xml:space="preserve">        data.model_dump(),</w:t>
      </w:r>
    </w:p>
    <w:p>
      <w:pPr>
        <w:spacing w:before="0" w:after="0" w:line="240" w:lineRule="exact"/>
      </w:pPr>
      <w:r>
        <w:rPr>
          <w:rFonts w:ascii="Consolas" w:hAnsi="Consolas"/>
          <w:sz w:val="16"/>
          <w:rFonts w:ascii="Consolas" w:hAnsi="Consolas" w:cs="Consolas"/>
        </w:rPr>
        <w:t xml:space="preserve">        created_by=admin_user['user_id']</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return OfertaLaboralResponse(</w:t>
      </w:r>
    </w:p>
    <w:p>
      <w:pPr>
        <w:spacing w:before="0" w:after="0" w:line="240" w:lineRule="exact"/>
      </w:pPr>
      <w:r>
        <w:rPr>
          <w:rFonts w:ascii="Consolas" w:hAnsi="Consolas"/>
          <w:sz w:val="16"/>
          <w:rFonts w:ascii="Consolas" w:hAnsi="Consolas" w:cs="Consolas"/>
        </w:rPr>
        <w:t xml:space="preserve">        id=oferta['id'],</w:t>
      </w:r>
    </w:p>
    <w:p>
      <w:pPr>
        <w:spacing w:before="0" w:after="0" w:line="240" w:lineRule="exact"/>
      </w:pPr>
      <w:r>
        <w:rPr>
          <w:rFonts w:ascii="Consolas" w:hAnsi="Consolas"/>
          <w:sz w:val="16"/>
          <w:rFonts w:ascii="Consolas" w:hAnsi="Consolas" w:cs="Consolas"/>
        </w:rPr>
        <w:t xml:space="preserve">        institutional_profile_id=oferta.get('institutional_profile_id'),</w:t>
      </w:r>
    </w:p>
    <w:p>
      <w:pPr>
        <w:spacing w:before="0" w:after="0" w:line="240" w:lineRule="exact"/>
      </w:pPr>
      <w:r>
        <w:rPr>
          <w:rFonts w:ascii="Consolas" w:hAnsi="Consolas"/>
          <w:sz w:val="16"/>
          <w:rFonts w:ascii="Consolas" w:hAnsi="Consolas" w:cs="Consolas"/>
        </w:rPr>
        <w:t xml:space="preserve">        institution_name=oferta.get('institution_name'),</w:t>
      </w:r>
    </w:p>
    <w:p>
      <w:pPr>
        <w:spacing w:before="0" w:after="0" w:line="240" w:lineRule="exact"/>
      </w:pPr>
      <w:r>
        <w:rPr>
          <w:rFonts w:ascii="Consolas" w:hAnsi="Consolas"/>
          <w:sz w:val="16"/>
          <w:rFonts w:ascii="Consolas" w:hAnsi="Consolas" w:cs="Consolas"/>
        </w:rPr>
        <w:t xml:space="preserve">        sector=oferta.get('sector'),</w:t>
      </w:r>
    </w:p>
    <w:p>
      <w:pPr>
        <w:spacing w:before="0" w:after="0" w:line="240" w:lineRule="exact"/>
      </w:pPr>
      <w:r>
        <w:rPr>
          <w:rFonts w:ascii="Consolas" w:hAnsi="Consolas"/>
          <w:sz w:val="16"/>
          <w:rFonts w:ascii="Consolas" w:hAnsi="Consolas" w:cs="Consolas"/>
        </w:rPr>
        <w:t xml:space="preserve">        titulo=oferta['titulo'],</w:t>
      </w:r>
    </w:p>
    <w:p>
      <w:pPr>
        <w:spacing w:before="0" w:after="0" w:line="240" w:lineRule="exact"/>
      </w:pPr>
      <w:r>
        <w:rPr>
          <w:rFonts w:ascii="Consolas" w:hAnsi="Consolas"/>
          <w:sz w:val="16"/>
          <w:rFonts w:ascii="Consolas" w:hAnsi="Consolas" w:cs="Consolas"/>
        </w:rPr>
        <w:t xml:space="preserve">        tipo=oferta['tipo'],</w:t>
      </w:r>
    </w:p>
    <w:p>
      <w:pPr>
        <w:spacing w:before="0" w:after="0" w:line="240" w:lineRule="exact"/>
      </w:pPr>
      <w:r>
        <w:rPr>
          <w:rFonts w:ascii="Consolas" w:hAnsi="Consolas"/>
          <w:sz w:val="16"/>
          <w:rFonts w:ascii="Consolas" w:hAnsi="Consolas" w:cs="Consolas"/>
        </w:rPr>
        <w:t xml:space="preserve">        modalidad=oferta.get('modalidad'),</w:t>
      </w:r>
    </w:p>
    <w:p>
      <w:pPr>
        <w:spacing w:before="0" w:after="0" w:line="240" w:lineRule="exact"/>
      </w:pPr>
      <w:r>
        <w:rPr>
          <w:rFonts w:ascii="Consolas" w:hAnsi="Consolas"/>
          <w:sz w:val="16"/>
          <w:rFonts w:ascii="Consolas" w:hAnsi="Consolas" w:cs="Consolas"/>
        </w:rPr>
        <w:t xml:space="preserve">        is_active=oferta['is_active'],</w:t>
      </w:r>
    </w:p>
    <w:p>
      <w:pPr>
        <w:spacing w:before="0" w:after="0" w:line="240" w:lineRule="exact"/>
      </w:pPr>
      <w:r>
        <w:rPr>
          <w:rFonts w:ascii="Consolas" w:hAnsi="Consolas"/>
          <w:sz w:val="16"/>
          <w:rFonts w:ascii="Consolas" w:hAnsi="Consolas" w:cs="Consolas"/>
        </w:rPr>
        <w:t xml:space="preserve">        fecha_inicio=oferta.get('fecha_inicio'),</w:t>
      </w:r>
    </w:p>
    <w:p>
      <w:pPr>
        <w:spacing w:before="0" w:after="0" w:line="240" w:lineRule="exact"/>
      </w:pPr>
      <w:r>
        <w:rPr>
          <w:rFonts w:ascii="Consolas" w:hAnsi="Consolas"/>
          <w:sz w:val="16"/>
          <w:rFonts w:ascii="Consolas" w:hAnsi="Consolas" w:cs="Consolas"/>
        </w:rPr>
        <w:t xml:space="preserve">        fecha_cierre=oferta.get('fecha_cierre'),</w:t>
      </w:r>
    </w:p>
    <w:p>
      <w:pPr>
        <w:spacing w:before="0" w:after="0" w:line="240" w:lineRule="exact"/>
      </w:pPr>
      <w:r>
        <w:rPr>
          <w:rFonts w:ascii="Consolas" w:hAnsi="Consolas"/>
          <w:sz w:val="16"/>
          <w:rFonts w:ascii="Consolas" w:hAnsi="Consolas" w:cs="Consolas"/>
        </w:rPr>
        <w:t xml:space="preserve">        cupos_disponibles=oferta.get('cupos_disponibles', 1),</w:t>
      </w:r>
    </w:p>
    <w:p>
      <w:pPr>
        <w:spacing w:before="0" w:after="0" w:line="240" w:lineRule="exact"/>
      </w:pPr>
      <w:r>
        <w:rPr>
          <w:rFonts w:ascii="Consolas" w:hAnsi="Consolas"/>
          <w:sz w:val="16"/>
          <w:rFonts w:ascii="Consolas" w:hAnsi="Consolas" w:cs="Consolas"/>
        </w:rPr>
        <w:t xml:space="preserve">        created_by=oferta.get('created_by'), ...)</w:t>
      </w:r>
    </w:p>
    <w:p>
      <w:pPr>
        <w:jc w:val="center"/>
      </w:pPr>
      <w:r>
        <w:rPr>
          <w:b/>
          <w:sz w:val="20"/>
        </w:rPr>
        <w:t xml:space="preserve">Figura 31. </w:t>
      </w:r>
      <w:r>
        <w:rPr>
          <w:sz w:val="20"/>
        </w:rPr>
        <w:t>Endpoint de creación de oferta laboral (ofertas.py)</w:t>
      </w:r>
    </w:p>
    <w:p>
      <w:r>
        <w:rPr>
          <w:b/>
          <w:i/>
          <w:sz w:val="20"/>
        </w:rPr>
        <w:t xml:space="preserve">Nota: </w:t>
      </w:r>
      <w:r>
        <w:rPr>
          <w:i/>
          <w:sz w:val="20"/>
        </w:rPr>
        <w:t>Endpoint POST /api/admin/ofertas que crea una nueva oferta vinculada opcionalmente a un perfil institucional. Solo accesible para administradores y operadores.</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class OfertaService:</w:t>
      </w:r>
    </w:p>
    <w:p>
      <w:pPr>
        <w:spacing w:before="0" w:after="0" w:line="240" w:lineRule="exact"/>
      </w:pPr>
      <w:r>
        <w:rPr>
          <w:rFonts w:ascii="Consolas" w:hAnsi="Consolas"/>
          <w:sz w:val="16"/>
          <w:rFonts w:ascii="Consolas" w:hAnsi="Consolas" w:cs="Consolas"/>
        </w:rPr>
        <w:t xml:space="preserve">    _instance = None  # Singleton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create_oferta(self, data: Dict, created_by: str) -&gt; Dict:</w:t>
      </w:r>
    </w:p>
    <w:p>
      <w:pPr>
        <w:spacing w:before="0" w:after="0" w:line="240" w:lineRule="exact"/>
      </w:pPr>
      <w:r>
        <w:rPr>
          <w:rFonts w:ascii="Consolas" w:hAnsi="Consolas"/>
          <w:sz w:val="16"/>
          <w:rFonts w:ascii="Consolas" w:hAnsi="Consolas" w:cs="Consolas"/>
        </w:rPr>
        <w:t xml:space="preserve">        oferta_data = {</w:t>
      </w:r>
    </w:p>
    <w:p>
      <w:pPr>
        <w:spacing w:before="0" w:after="0" w:line="240" w:lineRule="exact"/>
      </w:pPr>
      <w:r>
        <w:rPr>
          <w:rFonts w:ascii="Consolas" w:hAnsi="Consolas"/>
          <w:sz w:val="16"/>
          <w:rFonts w:ascii="Consolas" w:hAnsi="Consolas" w:cs="Consolas"/>
        </w:rPr>
        <w:t xml:space="preserve">            'institutional_profile_id': data.get('institutional_profile_id'),</w:t>
      </w:r>
    </w:p>
    <w:p>
      <w:pPr>
        <w:spacing w:before="0" w:after="0" w:line="240" w:lineRule="exact"/>
      </w:pPr>
      <w:r>
        <w:rPr>
          <w:rFonts w:ascii="Consolas" w:hAnsi="Consolas"/>
          <w:sz w:val="16"/>
          <w:rFonts w:ascii="Consolas" w:hAnsi="Consolas" w:cs="Consolas"/>
        </w:rPr>
        <w:t xml:space="preserve">            'titulo': data['titulo'],</w:t>
      </w:r>
    </w:p>
    <w:p>
      <w:pPr>
        <w:spacing w:before="0" w:after="0" w:line="240" w:lineRule="exact"/>
      </w:pPr>
      <w:r>
        <w:rPr>
          <w:rFonts w:ascii="Consolas" w:hAnsi="Consolas"/>
          <w:sz w:val="16"/>
          <w:rFonts w:ascii="Consolas" w:hAnsi="Consolas" w:cs="Consolas"/>
        </w:rPr>
        <w:t xml:space="preserve">            'descripcion': data.get('descripcion'),</w:t>
      </w:r>
    </w:p>
    <w:p>
      <w:pPr>
        <w:spacing w:before="0" w:after="0" w:line="240" w:lineRule="exact"/>
      </w:pPr>
      <w:r>
        <w:rPr>
          <w:rFonts w:ascii="Consolas" w:hAnsi="Consolas"/>
          <w:sz w:val="16"/>
          <w:rFonts w:ascii="Consolas" w:hAnsi="Consolas" w:cs="Consolas"/>
        </w:rPr>
        <w:t xml:space="preserve">            'tipo': data['tipo'],  # 'pasantia' o 'empleo'</w:t>
      </w:r>
    </w:p>
    <w:p>
      <w:pPr>
        <w:spacing w:before="0" w:after="0" w:line="240" w:lineRule="exact"/>
      </w:pPr>
      <w:r>
        <w:rPr>
          <w:rFonts w:ascii="Consolas" w:hAnsi="Consolas"/>
          <w:sz w:val="16"/>
          <w:rFonts w:ascii="Consolas" w:hAnsi="Consolas" w:cs="Consolas"/>
        </w:rPr>
        <w:t xml:space="preserve">            'modalidad': data.get('modalidad'),</w:t>
      </w:r>
    </w:p>
    <w:p>
      <w:pPr>
        <w:spacing w:before="0" w:after="0" w:line="240" w:lineRule="exact"/>
      </w:pPr>
      <w:r>
        <w:rPr>
          <w:rFonts w:ascii="Consolas" w:hAnsi="Consolas"/>
          <w:sz w:val="16"/>
          <w:rFonts w:ascii="Consolas" w:hAnsi="Consolas" w:cs="Consolas"/>
        </w:rPr>
        <w:t xml:space="preserve">            'ubicacion': data.get('ubicacion'),</w:t>
      </w:r>
    </w:p>
    <w:p>
      <w:pPr>
        <w:spacing w:before="0" w:after="0" w:line="240" w:lineRule="exact"/>
      </w:pPr>
      <w:r>
        <w:rPr>
          <w:rFonts w:ascii="Consolas" w:hAnsi="Consolas"/>
          <w:sz w:val="16"/>
          <w:rFonts w:ascii="Consolas" w:hAnsi="Consolas" w:cs="Consolas"/>
        </w:rPr>
        <w:t xml:space="preserve">            'requisitos_especificos': data.get('requisitos_especificos', {}),</w:t>
      </w:r>
    </w:p>
    <w:p>
      <w:pPr>
        <w:spacing w:before="0" w:after="0" w:line="240" w:lineRule="exact"/>
      </w:pPr>
      <w:r>
        <w:rPr>
          <w:rFonts w:ascii="Consolas" w:hAnsi="Consolas"/>
          <w:sz w:val="16"/>
          <w:rFonts w:ascii="Consolas" w:hAnsi="Consolas" w:cs="Consolas"/>
        </w:rPr>
        <w:t xml:space="preserve">            'is_active': True,</w:t>
      </w:r>
    </w:p>
    <w:p>
      <w:pPr>
        <w:spacing w:before="0" w:after="0" w:line="240" w:lineRule="exact"/>
      </w:pPr>
      <w:r>
        <w:rPr>
          <w:rFonts w:ascii="Consolas" w:hAnsi="Consolas"/>
          <w:sz w:val="16"/>
          <w:rFonts w:ascii="Consolas" w:hAnsi="Consolas" w:cs="Consolas"/>
        </w:rPr>
        <w:t xml:space="preserve">            'fecha_inicio': data.get('fecha_inicio'),</w:t>
      </w:r>
    </w:p>
    <w:p>
      <w:pPr>
        <w:spacing w:before="0" w:after="0" w:line="240" w:lineRule="exact"/>
      </w:pPr>
      <w:r>
        <w:rPr>
          <w:rFonts w:ascii="Consolas" w:hAnsi="Consolas"/>
          <w:sz w:val="16"/>
          <w:rFonts w:ascii="Consolas" w:hAnsi="Consolas" w:cs="Consolas"/>
        </w:rPr>
        <w:t xml:space="preserve">            'fecha_cierre': data.get('fecha_cierre'),</w:t>
      </w:r>
    </w:p>
    <w:p>
      <w:pPr>
        <w:spacing w:before="0" w:after="0" w:line="240" w:lineRule="exact"/>
      </w:pPr>
      <w:r>
        <w:rPr>
          <w:rFonts w:ascii="Consolas" w:hAnsi="Consolas"/>
          <w:sz w:val="16"/>
          <w:rFonts w:ascii="Consolas" w:hAnsi="Consolas" w:cs="Consolas"/>
        </w:rPr>
        <w:t xml:space="preserve">            'cupos_disponibles': data.get('cupos_disponibles', 1),</w:t>
      </w:r>
    </w:p>
    <w:p>
      <w:pPr>
        <w:spacing w:before="0" w:after="0" w:line="240" w:lineRule="exact"/>
      </w:pPr>
      <w:r>
        <w:rPr>
          <w:rFonts w:ascii="Consolas" w:hAnsi="Consolas"/>
          <w:sz w:val="16"/>
          <w:rFonts w:ascii="Consolas" w:hAnsi="Consolas" w:cs="Consolas"/>
        </w:rPr>
        <w:t xml:space="preserve">            'created_by': created_by</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response = supabase.table("ofertas_laborales")\</w:t>
      </w:r>
    </w:p>
    <w:p>
      <w:pPr>
        <w:spacing w:before="0" w:after="0" w:line="240" w:lineRule="exact"/>
      </w:pPr>
      <w:r>
        <w:rPr>
          <w:rFonts w:ascii="Consolas" w:hAnsi="Consolas"/>
          <w:sz w:val="16"/>
          <w:rFonts w:ascii="Consolas" w:hAnsi="Consolas" w:cs="Consolas"/>
        </w:rPr>
        <w:t xml:space="preserve">            .insert(oferta_data).execute()</w:t>
      </w:r>
    </w:p>
    <w:p>
      <w:pPr>
        <w:spacing w:before="0" w:after="0" w:line="240" w:lineRule="exact"/>
      </w:pPr>
      <w:r>
        <w:rPr>
          <w:rFonts w:ascii="Consolas" w:hAnsi="Consolas"/>
          <w:sz w:val="16"/>
          <w:rFonts w:ascii="Consolas" w:hAnsi="Consolas" w:cs="Consolas"/>
        </w:rPr>
        <w:t xml:space="preserve">        return self._enrich_oferta(response.data[0])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list_ofertas(self, tipo=None, is_active=None, sector=None,</w:t>
      </w:r>
    </w:p>
    <w:p>
      <w:pPr>
        <w:spacing w:before="0" w:after="0" w:line="240" w:lineRule="exact"/>
      </w:pPr>
      <w:r>
        <w:rPr>
          <w:rFonts w:ascii="Consolas" w:hAnsi="Consolas"/>
          <w:sz w:val="16"/>
          <w:rFonts w:ascii="Consolas" w:hAnsi="Consolas" w:cs="Consolas"/>
        </w:rPr>
        <w:t xml:space="preserve">                     include_expired=False, page=1, page_size=20):</w:t>
      </w:r>
    </w:p>
    <w:p>
      <w:pPr>
        <w:spacing w:before="0" w:after="0" w:line="240" w:lineRule="exact"/>
      </w:pPr>
      <w:r>
        <w:rPr>
          <w:rFonts w:ascii="Consolas" w:hAnsi="Consolas"/>
          <w:sz w:val="16"/>
          <w:rFonts w:ascii="Consolas" w:hAnsi="Consolas" w:cs="Consolas"/>
        </w:rPr>
        <w:t xml:space="preserve">        query = supabase.table("ofertas_laborales")\</w:t>
      </w:r>
    </w:p>
    <w:p>
      <w:pPr>
        <w:spacing w:before="0" w:after="0" w:line="240" w:lineRule="exact"/>
      </w:pPr>
      <w:r>
        <w:rPr>
          <w:rFonts w:ascii="Consolas" w:hAnsi="Consolas"/>
          <w:sz w:val="16"/>
          <w:rFonts w:ascii="Consolas" w:hAnsi="Consolas" w:cs="Consolas"/>
        </w:rPr>
        <w:t xml:space="preserve">            .select("*, institutional_profiles(institution_name, sector)",</w:t>
      </w:r>
    </w:p>
    <w:p>
      <w:pPr>
        <w:spacing w:before="0" w:after="0" w:line="240" w:lineRule="exact"/>
      </w:pPr>
      <w:r>
        <w:rPr>
          <w:rFonts w:ascii="Consolas" w:hAnsi="Consolas"/>
          <w:sz w:val="16"/>
          <w:rFonts w:ascii="Consolas" w:hAnsi="Consolas" w:cs="Consolas"/>
        </w:rPr>
        <w:t xml:space="preserve">                    count="exact")</w:t>
      </w:r>
    </w:p>
    <w:p>
      <w:pPr>
        <w:spacing w:before="0" w:after="0" w:line="240" w:lineRule="exact"/>
      </w:pPr>
      <w:r>
        <w:rPr>
          <w:rFonts w:ascii="Consolas" w:hAnsi="Consolas"/>
          <w:sz w:val="16"/>
          <w:rFonts w:ascii="Consolas" w:hAnsi="Consolas" w:cs="Consolas"/>
        </w:rPr>
        <w:t xml:space="preserve">        if tipo: query = query.eq("tipo", tipo)</w:t>
      </w:r>
    </w:p>
    <w:p>
      <w:pPr>
        <w:spacing w:before="0" w:after="0" w:line="240" w:lineRule="exact"/>
      </w:pPr>
      <w:r>
        <w:rPr>
          <w:rFonts w:ascii="Consolas" w:hAnsi="Consolas"/>
          <w:sz w:val="16"/>
          <w:rFonts w:ascii="Consolas" w:hAnsi="Consolas" w:cs="Consolas"/>
        </w:rPr>
        <w:t xml:space="preserve">        if is_active is not None: query = query.eq("is_active", is_active)</w:t>
      </w:r>
    </w:p>
    <w:p>
      <w:pPr>
        <w:spacing w:before="0" w:after="0" w:line="240" w:lineRule="exact"/>
      </w:pPr>
      <w:r>
        <w:rPr>
          <w:rFonts w:ascii="Consolas" w:hAnsi="Consolas"/>
          <w:sz w:val="16"/>
          <w:rFonts w:ascii="Consolas" w:hAnsi="Consolas" w:cs="Consolas"/>
        </w:rPr>
        <w:t xml:space="preserve">        if not include_expired:</w:t>
      </w:r>
    </w:p>
    <w:p>
      <w:pPr>
        <w:spacing w:before="0" w:after="0" w:line="240" w:lineRule="exact"/>
      </w:pPr>
      <w:r>
        <w:rPr>
          <w:rFonts w:ascii="Consolas" w:hAnsi="Consolas"/>
          <w:sz w:val="16"/>
          <w:rFonts w:ascii="Consolas" w:hAnsi="Consolas" w:cs="Consolas"/>
        </w:rPr>
        <w:t xml:space="preserve">            today = date.today().isoformat()</w:t>
      </w:r>
    </w:p>
    <w:p>
      <w:pPr>
        <w:spacing w:before="0" w:after="0" w:line="240" w:lineRule="exact"/>
      </w:pPr>
      <w:r>
        <w:rPr>
          <w:rFonts w:ascii="Consolas" w:hAnsi="Consolas"/>
          <w:sz w:val="16"/>
          <w:rFonts w:ascii="Consolas" w:hAnsi="Consolas" w:cs="Consolas"/>
        </w:rPr>
        <w:t xml:space="preserve">            query = query.or_(f"fecha_cierre.is.null,fecha_cierre.gte.{today}")</w:t>
      </w:r>
    </w:p>
    <w:p>
      <w:pPr>
        <w:spacing w:before="0" w:after="0" w:line="240" w:lineRule="exact"/>
      </w:pPr>
      <w:r>
        <w:rPr>
          <w:rFonts w:ascii="Consolas" w:hAnsi="Consolas"/>
          <w:sz w:val="16"/>
          <w:rFonts w:ascii="Consolas" w:hAnsi="Consolas" w:cs="Consolas"/>
        </w:rPr>
        <w:t xml:space="preserve">        query = query.order("created_at", desc=True)</w:t>
      </w:r>
    </w:p>
    <w:p>
      <w:pPr>
        <w:spacing w:before="0" w:after="0" w:line="240" w:lineRule="exact"/>
      </w:pPr>
      <w:r>
        <w:rPr>
          <w:rFonts w:ascii="Consolas" w:hAnsi="Consolas"/>
          <w:sz w:val="16"/>
          <w:rFonts w:ascii="Consolas" w:hAnsi="Consolas" w:cs="Consolas"/>
        </w:rPr>
        <w:t xml:space="preserve">        offset = (page - 1) * page_size</w:t>
      </w:r>
    </w:p>
    <w:p>
      <w:pPr>
        <w:spacing w:before="0" w:after="0" w:line="240" w:lineRule="exact"/>
      </w:pPr>
      <w:r>
        <w:rPr>
          <w:rFonts w:ascii="Consolas" w:hAnsi="Consolas"/>
          <w:sz w:val="16"/>
          <w:rFonts w:ascii="Consolas" w:hAnsi="Consolas" w:cs="Consolas"/>
        </w:rPr>
        <w:t xml:space="preserve">        query = query.range(offset, offset + page_size - 1)</w:t>
      </w:r>
    </w:p>
    <w:p>
      <w:pPr>
        <w:spacing w:before="0" w:after="0" w:line="240" w:lineRule="exact"/>
      </w:pPr>
      <w:r>
        <w:rPr>
          <w:rFonts w:ascii="Consolas" w:hAnsi="Consolas"/>
          <w:sz w:val="16"/>
          <w:rFonts w:ascii="Consolas" w:hAnsi="Consolas" w:cs="Consolas"/>
        </w:rPr>
        <w:t xml:space="preserve">        response = query.execute()</w:t>
      </w:r>
    </w:p>
    <w:p>
      <w:pPr>
        <w:spacing w:before="0" w:after="0" w:line="240" w:lineRule="exact"/>
      </w:pPr>
      <w:r>
        <w:rPr>
          <w:rFonts w:ascii="Consolas" w:hAnsi="Consolas"/>
          <w:sz w:val="16"/>
          <w:rFonts w:ascii="Consolas" w:hAnsi="Consolas" w:cs="Consolas"/>
        </w:rPr>
        <w:t xml:space="preserve">        return {'ofertas': [self._enrich_oferta(o) for o in response.data],</w:t>
      </w:r>
    </w:p>
    <w:p>
      <w:pPr>
        <w:spacing w:before="0" w:after="0" w:line="240" w:lineRule="exact"/>
      </w:pPr>
      <w:r>
        <w:rPr>
          <w:rFonts w:ascii="Consolas" w:hAnsi="Consolas"/>
          <w:sz w:val="16"/>
          <w:rFonts w:ascii="Consolas" w:hAnsi="Consolas" w:cs="Consolas"/>
        </w:rPr>
        <w:t xml:space="preserve">                'total': response.count,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delete_oferta(self, oferta_id: str) -&gt; bool:</w:t>
      </w:r>
    </w:p>
    <w:p>
      <w:pPr>
        <w:spacing w:before="0" w:after="0" w:line="240" w:lineRule="exact"/>
      </w:pPr>
      <w:r>
        <w:rPr>
          <w:rFonts w:ascii="Consolas" w:hAnsi="Consolas"/>
          <w:sz w:val="16"/>
          <w:rFonts w:ascii="Consolas" w:hAnsi="Consolas" w:cs="Consolas"/>
        </w:rPr>
        <w:t xml:space="preserve">        """Soft delete: marca is_active=False"""</w:t>
      </w:r>
    </w:p>
    <w:p>
      <w:pPr>
        <w:spacing w:before="0" w:after="0" w:line="240" w:lineRule="exact"/>
      </w:pPr>
      <w:r>
        <w:rPr>
          <w:rFonts w:ascii="Consolas" w:hAnsi="Consolas"/>
          <w:sz w:val="16"/>
          <w:rFonts w:ascii="Consolas" w:hAnsi="Consolas" w:cs="Consolas"/>
        </w:rPr>
        <w:t xml:space="preserve">        response = supabase.table("ofertas_laborales")\</w:t>
      </w:r>
    </w:p>
    <w:p>
      <w:pPr>
        <w:spacing w:before="0" w:after="0" w:line="240" w:lineRule="exact"/>
      </w:pPr>
      <w:r>
        <w:rPr>
          <w:rFonts w:ascii="Consolas" w:hAnsi="Consolas"/>
          <w:sz w:val="16"/>
          <w:rFonts w:ascii="Consolas" w:hAnsi="Consolas" w:cs="Consolas"/>
        </w:rPr>
        <w:t xml:space="preserve">            .update({'is_active': False,</w:t>
      </w:r>
    </w:p>
    <w:p>
      <w:pPr>
        <w:spacing w:before="0" w:after="0" w:line="240" w:lineRule="exact"/>
      </w:pPr>
      <w:r>
        <w:rPr>
          <w:rFonts w:ascii="Consolas" w:hAnsi="Consolas"/>
          <w:sz w:val="16"/>
          <w:rFonts w:ascii="Consolas" w:hAnsi="Consolas" w:cs="Consolas"/>
        </w:rPr>
        <w:t xml:space="preserve">                     'updated_at': datetime.utcnow().isoformat()})\</w:t>
      </w:r>
    </w:p>
    <w:p>
      <w:pPr>
        <w:spacing w:before="0" w:after="0" w:line="240" w:lineRule="exact"/>
      </w:pPr>
      <w:r>
        <w:rPr>
          <w:rFonts w:ascii="Consolas" w:hAnsi="Consolas"/>
          <w:sz w:val="16"/>
          <w:rFonts w:ascii="Consolas" w:hAnsi="Consolas" w:cs="Consolas"/>
        </w:rPr>
        <w:t xml:space="preserve">            .eq("id", oferta_id).execute()</w:t>
      </w:r>
    </w:p>
    <w:p>
      <w:pPr>
        <w:spacing w:before="0" w:after="0" w:line="240" w:lineRule="exact"/>
      </w:pPr>
      <w:r>
        <w:rPr>
          <w:rFonts w:ascii="Consolas" w:hAnsi="Consolas"/>
          <w:sz w:val="16"/>
          <w:rFonts w:ascii="Consolas" w:hAnsi="Consolas" w:cs="Consolas"/>
        </w:rPr>
        <w:t xml:space="preserve">        return bool(response.data)</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_enrich_oferta(self, oferta: Dict) -&gt; Dict:</w:t>
      </w:r>
    </w:p>
    <w:p>
      <w:pPr>
        <w:spacing w:before="0" w:after="0" w:line="240" w:lineRule="exact"/>
      </w:pPr>
      <w:r>
        <w:rPr>
          <w:rFonts w:ascii="Consolas" w:hAnsi="Consolas"/>
          <w:sz w:val="16"/>
          <w:rFonts w:ascii="Consolas" w:hAnsi="Consolas" w:cs="Consolas"/>
        </w:rPr>
        <w:t xml:space="preserve">        inst_profile = oferta.pop('institutional_profiles', None) or {}</w:t>
      </w:r>
    </w:p>
    <w:p>
      <w:pPr>
        <w:spacing w:before="0" w:after="0" w:line="240" w:lineRule="exact"/>
      </w:pPr>
      <w:r>
        <w:rPr>
          <w:rFonts w:ascii="Consolas" w:hAnsi="Consolas"/>
          <w:sz w:val="16"/>
          <w:rFonts w:ascii="Consolas" w:hAnsi="Consolas" w:cs="Consolas"/>
        </w:rPr>
        <w:t xml:space="preserve">        return {**oferta,</w:t>
      </w:r>
    </w:p>
    <w:p>
      <w:pPr>
        <w:spacing w:before="0" w:after="0" w:line="240" w:lineRule="exact"/>
      </w:pPr>
      <w:r>
        <w:rPr>
          <w:rFonts w:ascii="Consolas" w:hAnsi="Consolas"/>
          <w:sz w:val="16"/>
          <w:rFonts w:ascii="Consolas" w:hAnsi="Consolas" w:cs="Consolas"/>
        </w:rPr>
        <w:t xml:space="preserve">                'institution_name': inst_profile.get('institution_name'),</w:t>
      </w:r>
    </w:p>
    <w:p>
      <w:pPr>
        <w:spacing w:before="0" w:after="0" w:line="240" w:lineRule="exact"/>
      </w:pPr>
      <w:r>
        <w:rPr>
          <w:rFonts w:ascii="Consolas" w:hAnsi="Consolas"/>
          <w:sz w:val="16"/>
          <w:rFonts w:ascii="Consolas" w:hAnsi="Consolas" w:cs="Consolas"/>
        </w:rPr>
        <w:t xml:space="preserve">                'sector': inst_profile.get('sector')}</w:t>
      </w:r>
    </w:p>
    <w:p>
      <w:pPr>
        <w:jc w:val="center"/>
      </w:pPr>
      <w:r>
        <w:rPr>
          <w:b/>
          <w:sz w:val="20"/>
        </w:rPr>
        <w:t xml:space="preserve">Figura 32. </w:t>
      </w:r>
      <w:r>
        <w:rPr>
          <w:sz w:val="20"/>
        </w:rPr>
        <w:t>OfertaService: servicio CRUD de ofertas laborales (oferta_service.py)</w:t>
      </w:r>
    </w:p>
    <w:p>
      <w:r>
        <w:rPr>
          <w:b/>
          <w:i/>
          <w:sz w:val="20"/>
        </w:rPr>
        <w:t xml:space="preserve">Nota: </w:t>
      </w:r>
      <w:r>
        <w:rPr>
          <w:i/>
          <w:sz w:val="20"/>
        </w:rPr>
        <w:t>Servicio Singleton que gestiona el ciclo de vida de las ofertas laborales, incluyendo creación con vinculación institucional, listado con filtros, soft delete y enriquecimiento de datos mediante JOIN con la tabla institutional_profiles.</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def get_statistics(self) -&gt; Dict:</w:t>
      </w:r>
    </w:p>
    <w:p>
      <w:pPr>
        <w:spacing w:before="0" w:after="0" w:line="240" w:lineRule="exact"/>
      </w:pPr>
      <w:r>
        <w:rPr>
          <w:rFonts w:ascii="Consolas" w:hAnsi="Consolas"/>
          <w:sz w:val="16"/>
          <w:rFonts w:ascii="Consolas" w:hAnsi="Consolas" w:cs="Consolas"/>
        </w:rPr>
        <w:t xml:space="preserve">    pasantias = supabase.table("ofertas_laborales")\</w:t>
      </w:r>
    </w:p>
    <w:p>
      <w:pPr>
        <w:spacing w:before="0" w:after="0" w:line="240" w:lineRule="exact"/>
      </w:pPr>
      <w:r>
        <w:rPr>
          <w:rFonts w:ascii="Consolas" w:hAnsi="Consolas"/>
          <w:sz w:val="16"/>
          <w:rFonts w:ascii="Consolas" w:hAnsi="Consolas" w:cs="Consolas"/>
        </w:rPr>
        <w:t xml:space="preserve">        .select("id", count="exact")\</w:t>
      </w:r>
    </w:p>
    <w:p>
      <w:pPr>
        <w:spacing w:before="0" w:after="0" w:line="240" w:lineRule="exact"/>
      </w:pPr>
      <w:r>
        <w:rPr>
          <w:rFonts w:ascii="Consolas" w:hAnsi="Consolas"/>
          <w:sz w:val="16"/>
          <w:rFonts w:ascii="Consolas" w:hAnsi="Consolas" w:cs="Consolas"/>
        </w:rPr>
        <w:t xml:space="preserve">        .eq("tipo", "pasantia").eq("is_active", True).execute()</w:t>
      </w:r>
    </w:p>
    <w:p>
      <w:pPr>
        <w:spacing w:before="0" w:after="0" w:line="240" w:lineRule="exact"/>
      </w:pPr>
      <w:r>
        <w:rPr>
          <w:rFonts w:ascii="Consolas" w:hAnsi="Consolas"/>
          <w:sz w:val="16"/>
          <w:rFonts w:ascii="Consolas" w:hAnsi="Consolas" w:cs="Consolas"/>
        </w:rPr>
        <w:t xml:space="preserve">    empleos = supabase.table("ofertas_laborales")\</w:t>
      </w:r>
    </w:p>
    <w:p>
      <w:pPr>
        <w:spacing w:before="0" w:after="0" w:line="240" w:lineRule="exact"/>
      </w:pPr>
      <w:r>
        <w:rPr>
          <w:rFonts w:ascii="Consolas" w:hAnsi="Consolas"/>
          <w:sz w:val="16"/>
          <w:rFonts w:ascii="Consolas" w:hAnsi="Consolas" w:cs="Consolas"/>
        </w:rPr>
        <w:t xml:space="preserve">        .select("id", count="exact")\</w:t>
      </w:r>
    </w:p>
    <w:p>
      <w:pPr>
        <w:spacing w:before="0" w:after="0" w:line="240" w:lineRule="exact"/>
      </w:pPr>
      <w:r>
        <w:rPr>
          <w:rFonts w:ascii="Consolas" w:hAnsi="Consolas"/>
          <w:sz w:val="16"/>
          <w:rFonts w:ascii="Consolas" w:hAnsi="Consolas" w:cs="Consolas"/>
        </w:rPr>
        <w:t xml:space="preserve">        .eq("tipo", "empleo").eq("is_active", True).execute()</w:t>
      </w:r>
    </w:p>
    <w:p>
      <w:pPr>
        <w:spacing w:before="0" w:after="0" w:line="240" w:lineRule="exact"/>
      </w:pPr>
      <w:r>
        <w:rPr>
          <w:rFonts w:ascii="Consolas" w:hAnsi="Consolas"/>
          <w:sz w:val="16"/>
          <w:rFonts w:ascii="Consolas" w:hAnsi="Consolas" w:cs="Consolas"/>
        </w:rPr>
        <w:t xml:space="preserve">    today = date.today().isoformat()</w:t>
      </w:r>
    </w:p>
    <w:p>
      <w:pPr>
        <w:spacing w:before="0" w:after="0" w:line="240" w:lineRule="exact"/>
      </w:pPr>
      <w:r>
        <w:rPr>
          <w:rFonts w:ascii="Consolas" w:hAnsi="Consolas"/>
          <w:sz w:val="16"/>
          <w:rFonts w:ascii="Consolas" w:hAnsi="Consolas" w:cs="Consolas"/>
        </w:rPr>
        <w:t xml:space="preserve">    expiradas = supabase.table("ofertas_laborales")\</w:t>
      </w:r>
    </w:p>
    <w:p>
      <w:pPr>
        <w:spacing w:before="0" w:after="0" w:line="240" w:lineRule="exact"/>
      </w:pPr>
      <w:r>
        <w:rPr>
          <w:rFonts w:ascii="Consolas" w:hAnsi="Consolas"/>
          <w:sz w:val="16"/>
          <w:rFonts w:ascii="Consolas" w:hAnsi="Consolas" w:cs="Consolas"/>
        </w:rPr>
        <w:t xml:space="preserve">        .select("id", count="exact")\</w:t>
      </w:r>
    </w:p>
    <w:p>
      <w:pPr>
        <w:spacing w:before="0" w:after="0" w:line="240" w:lineRule="exact"/>
      </w:pPr>
      <w:r>
        <w:rPr>
          <w:rFonts w:ascii="Consolas" w:hAnsi="Consolas"/>
          <w:sz w:val="16"/>
          <w:rFonts w:ascii="Consolas" w:hAnsi="Consolas" w:cs="Consolas"/>
        </w:rPr>
        <w:t xml:space="preserve">        .lt("fecha_cierre", today).execute()</w:t>
      </w:r>
    </w:p>
    <w:p>
      <w:pPr>
        <w:spacing w:before="0" w:after="0" w:line="240" w:lineRule="exact"/>
      </w:pPr>
      <w:r>
        <w:rPr>
          <w:rFonts w:ascii="Consolas" w:hAnsi="Consolas"/>
          <w:sz w:val="16"/>
          <w:rFonts w:ascii="Consolas" w:hAnsi="Consolas" w:cs="Consolas"/>
        </w:rPr>
        <w:t xml:space="preserve">    inactivas = supabase.table("ofertas_laborales")\</w:t>
      </w:r>
    </w:p>
    <w:p>
      <w:pPr>
        <w:spacing w:before="0" w:after="0" w:line="240" w:lineRule="exact"/>
      </w:pPr>
      <w:r>
        <w:rPr>
          <w:rFonts w:ascii="Consolas" w:hAnsi="Consolas"/>
          <w:sz w:val="16"/>
          <w:rFonts w:ascii="Consolas" w:hAnsi="Consolas" w:cs="Consolas"/>
        </w:rPr>
        <w:t xml:space="preserve">        .select("id", count="exact")\</w:t>
      </w:r>
    </w:p>
    <w:p>
      <w:pPr>
        <w:spacing w:before="0" w:after="0" w:line="240" w:lineRule="exact"/>
      </w:pPr>
      <w:r>
        <w:rPr>
          <w:rFonts w:ascii="Consolas" w:hAnsi="Consolas"/>
          <w:sz w:val="16"/>
          <w:rFonts w:ascii="Consolas" w:hAnsi="Consolas" w:cs="Consolas"/>
        </w:rPr>
        <w:t xml:space="preserve">        .eq("is_active", False).execute()</w:t>
      </w:r>
    </w:p>
    <w:p>
      <w:pPr>
        <w:spacing w:before="0" w:after="0" w:line="240" w:lineRule="exact"/>
      </w:pPr>
      <w:r>
        <w:rPr>
          <w:rFonts w:ascii="Consolas" w:hAnsi="Consolas"/>
          <w:sz w:val="16"/>
          <w:rFonts w:ascii="Consolas" w:hAnsi="Consolas" w:cs="Consolas"/>
        </w:rPr>
        <w:t xml:space="preserve">    return {</w:t>
      </w:r>
    </w:p>
    <w:p>
      <w:pPr>
        <w:spacing w:before="0" w:after="0" w:line="240" w:lineRule="exact"/>
      </w:pPr>
      <w:r>
        <w:rPr>
          <w:rFonts w:ascii="Consolas" w:hAnsi="Consolas"/>
          <w:sz w:val="16"/>
          <w:rFonts w:ascii="Consolas" w:hAnsi="Consolas" w:cs="Consolas"/>
        </w:rPr>
        <w:t xml:space="preserve">        'pasantias_activas': pasantias.count or 0,</w:t>
      </w:r>
    </w:p>
    <w:p>
      <w:pPr>
        <w:spacing w:before="0" w:after="0" w:line="240" w:lineRule="exact"/>
      </w:pPr>
      <w:r>
        <w:rPr>
          <w:rFonts w:ascii="Consolas" w:hAnsi="Consolas"/>
          <w:sz w:val="16"/>
          <w:rFonts w:ascii="Consolas" w:hAnsi="Consolas" w:cs="Consolas"/>
        </w:rPr>
        <w:t xml:space="preserve">        'empleos_activos': empleos.count or 0,</w:t>
      </w:r>
    </w:p>
    <w:p>
      <w:pPr>
        <w:spacing w:before="0" w:after="0" w:line="240" w:lineRule="exact"/>
      </w:pPr>
      <w:r>
        <w:rPr>
          <w:rFonts w:ascii="Consolas" w:hAnsi="Consolas"/>
          <w:sz w:val="16"/>
          <w:rFonts w:ascii="Consolas" w:hAnsi="Consolas" w:cs="Consolas"/>
        </w:rPr>
        <w:t xml:space="preserve">        'ofertas_expiradas': expiradas.count or 0,</w:t>
      </w:r>
    </w:p>
    <w:p>
      <w:pPr>
        <w:spacing w:before="0" w:after="0" w:line="240" w:lineRule="exact"/>
      </w:pPr>
      <w:r>
        <w:rPr>
          <w:rFonts w:ascii="Consolas" w:hAnsi="Consolas"/>
          <w:sz w:val="16"/>
          <w:rFonts w:ascii="Consolas" w:hAnsi="Consolas" w:cs="Consolas"/>
        </w:rPr>
        <w:t xml:space="preserve">        'ofertas_inactivas': inactivas.count or 0,</w:t>
      </w:r>
    </w:p>
    <w:p>
      <w:pPr>
        <w:spacing w:before="0" w:after="0" w:line="240" w:lineRule="exact"/>
      </w:pPr>
      <w:r>
        <w:rPr>
          <w:rFonts w:ascii="Consolas" w:hAnsi="Consolas"/>
          <w:sz w:val="16"/>
          <w:rFonts w:ascii="Consolas" w:hAnsi="Consolas" w:cs="Consolas"/>
        </w:rPr>
        <w:t xml:space="preserve">        'total_activas': (pasantias.count or 0) + (empleos.count or 0)</w:t>
      </w:r>
    </w:p>
    <w:p>
      <w:pPr>
        <w:spacing w:before="0" w:after="0" w:line="240" w:lineRule="exact"/>
      </w:pPr>
      <w:r>
        <w:rPr>
          <w:rFonts w:ascii="Consolas" w:hAnsi="Consolas"/>
          <w:sz w:val="16"/>
          <w:rFonts w:ascii="Consolas" w:hAnsi="Consolas" w:cs="Consolas"/>
        </w:rPr>
        <w:t xml:space="preserve">    }</w:t>
      </w:r>
    </w:p>
    <w:p>
      <w:pPr>
        <w:jc w:val="center"/>
      </w:pPr>
      <w:r>
        <w:rPr>
          <w:b/>
          <w:sz w:val="20"/>
        </w:rPr>
        <w:t xml:space="preserve">Figura 33. </w:t>
      </w:r>
      <w:r>
        <w:rPr>
          <w:sz w:val="20"/>
        </w:rPr>
        <w:t>Estadísticas de ofertas laborales (oferta_service.py)</w:t>
      </w:r>
    </w:p>
    <w:p>
      <w:r>
        <w:rPr>
          <w:b/>
          <w:i/>
          <w:sz w:val="20"/>
        </w:rPr>
        <w:t xml:space="preserve">Nota: </w:t>
      </w:r>
      <w:r>
        <w:rPr>
          <w:i/>
          <w:sz w:val="20"/>
        </w:rPr>
        <w:t>Método que calcula métricas agregadas de ofertas laborales: pasantías activas, empleos activos, ofertas expiradas por fecha de cierre y ofertas desactivadas.</w:t>
      </w:r>
    </w:p>
    <w:p>
      <w:r>
        <w:rPr>
          <w:b/>
          <w:i/>
          <w:sz w:val="20"/>
        </w:rPr>
        <w:t xml:space="preserve">Fuente: </w:t>
      </w:r>
      <w:r>
        <w:rPr>
          <w:i/>
          <w:sz w:val="20"/>
        </w:rPr>
        <w:t>Elaboración propia</w:t>
      </w:r>
    </w:p>
    <w:p/>
    <w:p>
      <w:pPr>
        <w:pStyle w:val="Heading2"/>
      </w:pPr>
      <w:r>
        <w:rPr>
          <w:color w:val="2F5496"/>
        </w:rPr>
        <w:t>3.5.4.8. Resultado de Pruebas Unitarias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ID Prueba</w:t>
            </w:r>
          </w:p>
        </w:tc>
        <w:tc>
          <w:tcPr>
            <w:tcW w:type="dxa" w:w="1820"/>
            <w:shd w:fill="2F5496"/>
          </w:tcPr>
          <w:p>
            <w:pPr>
              <w:jc w:val="center"/>
            </w:pPr>
            <w:r/>
            <w:r>
              <w:rPr>
                <w:b/>
                <w:color w:val="FFFFFF"/>
                <w:sz w:val="18"/>
              </w:rPr>
              <w:t>Descripción</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Resultado Esperado</w:t>
            </w:r>
          </w:p>
        </w:tc>
        <w:tc>
          <w:tcPr>
            <w:tcW w:type="dxa" w:w="1820"/>
            <w:shd w:fill="2F5496"/>
          </w:tcPr>
          <w:p>
            <w:pPr>
              <w:jc w:val="center"/>
            </w:pPr>
            <w:r/>
            <w:r>
              <w:rPr>
                <w:b/>
                <w:color w:val="FFFFFF"/>
                <w:sz w:val="18"/>
              </w:rPr>
              <w:t>Estado</w:t>
            </w:r>
          </w:p>
        </w:tc>
      </w:tr>
      <w:tr>
        <w:tc>
          <w:tcPr>
            <w:tcW w:type="dxa" w:w="1820"/>
          </w:tcPr>
          <w:p>
            <w:r/>
            <w:r>
              <w:rPr>
                <w:sz w:val="18"/>
              </w:rPr>
              <w:t>PU-4.01</w:t>
            </w:r>
          </w:p>
        </w:tc>
        <w:tc>
          <w:tcPr>
            <w:tcW w:type="dxa" w:w="1820"/>
          </w:tcPr>
          <w:p>
            <w:r/>
            <w:r>
              <w:rPr>
                <w:sz w:val="18"/>
              </w:rPr>
              <w:t>Crear oferta de pasantía</w:t>
            </w:r>
          </w:p>
        </w:tc>
        <w:tc>
          <w:tcPr>
            <w:tcW w:type="dxa" w:w="1820"/>
          </w:tcPr>
          <w:p>
            <w:r/>
            <w:r>
              <w:rPr>
                <w:sz w:val="18"/>
              </w:rPr>
              <w:t>titulo, tipo='pasantia', datos válidos</w:t>
            </w:r>
          </w:p>
        </w:tc>
        <w:tc>
          <w:tcPr>
            <w:tcW w:type="dxa" w:w="1820"/>
          </w:tcPr>
          <w:p>
            <w:r/>
            <w:r>
              <w:rPr>
                <w:sz w:val="18"/>
              </w:rPr>
              <w:t>Oferta creada + status 201 + is_active=true</w:t>
            </w:r>
          </w:p>
        </w:tc>
        <w:tc>
          <w:tcPr>
            <w:tcW w:type="dxa" w:w="1820"/>
          </w:tcPr>
          <w:p>
            <w:r/>
            <w:r>
              <w:rPr>
                <w:sz w:val="18"/>
              </w:rPr>
              <w:t>Aprobado</w:t>
            </w:r>
          </w:p>
        </w:tc>
      </w:tr>
      <w:tr>
        <w:tc>
          <w:tcPr>
            <w:tcW w:type="dxa" w:w="1820"/>
            <w:shd w:fill="D6E4F0"/>
          </w:tcPr>
          <w:p>
            <w:r/>
            <w:r>
              <w:rPr>
                <w:sz w:val="18"/>
              </w:rPr>
              <w:t>PU-4.02</w:t>
            </w:r>
          </w:p>
        </w:tc>
        <w:tc>
          <w:tcPr>
            <w:tcW w:type="dxa" w:w="1820"/>
            <w:shd w:fill="D6E4F0"/>
          </w:tcPr>
          <w:p>
            <w:r/>
            <w:r>
              <w:rPr>
                <w:sz w:val="18"/>
              </w:rPr>
              <w:t>Crear oferta de empleo con perfil institucional</w:t>
            </w:r>
          </w:p>
        </w:tc>
        <w:tc>
          <w:tcPr>
            <w:tcW w:type="dxa" w:w="1820"/>
            <w:shd w:fill="D6E4F0"/>
          </w:tcPr>
          <w:p>
            <w:r/>
            <w:r>
              <w:rPr>
                <w:sz w:val="18"/>
              </w:rPr>
              <w:t>tipo='empleo' + institutional_profile_id</w:t>
            </w:r>
          </w:p>
        </w:tc>
        <w:tc>
          <w:tcPr>
            <w:tcW w:type="dxa" w:w="1820"/>
            <w:shd w:fill="D6E4F0"/>
          </w:tcPr>
          <w:p>
            <w:r/>
            <w:r>
              <w:rPr>
                <w:sz w:val="18"/>
              </w:rPr>
              <w:t>Oferta con institution_name y sector enriched</w:t>
            </w:r>
          </w:p>
        </w:tc>
        <w:tc>
          <w:tcPr>
            <w:tcW w:type="dxa" w:w="1820"/>
            <w:shd w:fill="D6E4F0"/>
          </w:tcPr>
          <w:p>
            <w:r/>
            <w:r>
              <w:rPr>
                <w:sz w:val="18"/>
              </w:rPr>
              <w:t>Aprobado</w:t>
            </w:r>
          </w:p>
        </w:tc>
      </w:tr>
      <w:tr>
        <w:tc>
          <w:tcPr>
            <w:tcW w:type="dxa" w:w="1820"/>
          </w:tcPr>
          <w:p>
            <w:r/>
            <w:r>
              <w:rPr>
                <w:sz w:val="18"/>
              </w:rPr>
              <w:t>PU-4.03</w:t>
            </w:r>
          </w:p>
        </w:tc>
        <w:tc>
          <w:tcPr>
            <w:tcW w:type="dxa" w:w="1820"/>
          </w:tcPr>
          <w:p>
            <w:r/>
            <w:r>
              <w:rPr>
                <w:sz w:val="18"/>
              </w:rPr>
              <w:t>Crear oferta sin título (requerido)</w:t>
            </w:r>
          </w:p>
        </w:tc>
        <w:tc>
          <w:tcPr>
            <w:tcW w:type="dxa" w:w="1820"/>
          </w:tcPr>
          <w:p>
            <w:r/>
            <w:r>
              <w:rPr>
                <w:sz w:val="18"/>
              </w:rPr>
              <w:t>tipo válido, titulo vacío</w:t>
            </w:r>
          </w:p>
        </w:tc>
        <w:tc>
          <w:tcPr>
            <w:tcW w:type="dxa" w:w="1820"/>
          </w:tcPr>
          <w:p>
            <w:r/>
            <w:r>
              <w:rPr>
                <w:sz w:val="18"/>
              </w:rPr>
              <w:t>Error 400: campo requerido</w:t>
            </w:r>
          </w:p>
        </w:tc>
        <w:tc>
          <w:tcPr>
            <w:tcW w:type="dxa" w:w="1820"/>
          </w:tcPr>
          <w:p>
            <w:r/>
            <w:r>
              <w:rPr>
                <w:sz w:val="18"/>
              </w:rPr>
              <w:t>Aprobado</w:t>
            </w:r>
          </w:p>
        </w:tc>
      </w:tr>
      <w:tr>
        <w:tc>
          <w:tcPr>
            <w:tcW w:type="dxa" w:w="1820"/>
            <w:shd w:fill="D6E4F0"/>
          </w:tcPr>
          <w:p>
            <w:r/>
            <w:r>
              <w:rPr>
                <w:sz w:val="18"/>
              </w:rPr>
              <w:t>PU-4.04</w:t>
            </w:r>
          </w:p>
        </w:tc>
        <w:tc>
          <w:tcPr>
            <w:tcW w:type="dxa" w:w="1820"/>
            <w:shd w:fill="D6E4F0"/>
          </w:tcPr>
          <w:p>
            <w:r/>
            <w:r>
              <w:rPr>
                <w:sz w:val="18"/>
              </w:rPr>
              <w:t>Listar ofertas sin filtros</w:t>
            </w:r>
          </w:p>
        </w:tc>
        <w:tc>
          <w:tcPr>
            <w:tcW w:type="dxa" w:w="1820"/>
            <w:shd w:fill="D6E4F0"/>
          </w:tcPr>
          <w:p>
            <w:r/>
            <w:r>
              <w:rPr>
                <w:sz w:val="18"/>
              </w:rPr>
              <w:t>GET /api/admin/ofertas</w:t>
            </w:r>
          </w:p>
        </w:tc>
        <w:tc>
          <w:tcPr>
            <w:tcW w:type="dxa" w:w="1820"/>
            <w:shd w:fill="D6E4F0"/>
          </w:tcPr>
          <w:p>
            <w:r/>
            <w:r>
              <w:rPr>
                <w:sz w:val="18"/>
              </w:rPr>
              <w:t>Lista paginada con ofertas activas no expiradas</w:t>
            </w:r>
          </w:p>
        </w:tc>
        <w:tc>
          <w:tcPr>
            <w:tcW w:type="dxa" w:w="1820"/>
            <w:shd w:fill="D6E4F0"/>
          </w:tcPr>
          <w:p>
            <w:r/>
            <w:r>
              <w:rPr>
                <w:sz w:val="18"/>
              </w:rPr>
              <w:t>Aprobado</w:t>
            </w:r>
          </w:p>
        </w:tc>
      </w:tr>
      <w:tr>
        <w:tc>
          <w:tcPr>
            <w:tcW w:type="dxa" w:w="1820"/>
          </w:tcPr>
          <w:p>
            <w:r/>
            <w:r>
              <w:rPr>
                <w:sz w:val="18"/>
              </w:rPr>
              <w:t>PU-4.05</w:t>
            </w:r>
          </w:p>
        </w:tc>
        <w:tc>
          <w:tcPr>
            <w:tcW w:type="dxa" w:w="1820"/>
          </w:tcPr>
          <w:p>
            <w:r/>
            <w:r>
              <w:rPr>
                <w:sz w:val="18"/>
              </w:rPr>
              <w:t>Listar ofertas filtradas por tipo</w:t>
            </w:r>
          </w:p>
        </w:tc>
        <w:tc>
          <w:tcPr>
            <w:tcW w:type="dxa" w:w="1820"/>
          </w:tcPr>
          <w:p>
            <w:r/>
            <w:r>
              <w:rPr>
                <w:sz w:val="18"/>
              </w:rPr>
              <w:t>tipo='pasantia'</w:t>
            </w:r>
          </w:p>
        </w:tc>
        <w:tc>
          <w:tcPr>
            <w:tcW w:type="dxa" w:w="1820"/>
          </w:tcPr>
          <w:p>
            <w:r/>
            <w:r>
              <w:rPr>
                <w:sz w:val="18"/>
              </w:rPr>
              <w:t>Solo ofertas de tipo pasantía</w:t>
            </w:r>
          </w:p>
        </w:tc>
        <w:tc>
          <w:tcPr>
            <w:tcW w:type="dxa" w:w="1820"/>
          </w:tcPr>
          <w:p>
            <w:r/>
            <w:r>
              <w:rPr>
                <w:sz w:val="18"/>
              </w:rPr>
              <w:t>Aprobado</w:t>
            </w:r>
          </w:p>
        </w:tc>
      </w:tr>
      <w:tr>
        <w:tc>
          <w:tcPr>
            <w:tcW w:type="dxa" w:w="1820"/>
            <w:shd w:fill="D6E4F0"/>
          </w:tcPr>
          <w:p>
            <w:r/>
            <w:r>
              <w:rPr>
                <w:sz w:val="18"/>
              </w:rPr>
              <w:t>PU-4.06</w:t>
            </w:r>
          </w:p>
        </w:tc>
        <w:tc>
          <w:tcPr>
            <w:tcW w:type="dxa" w:w="1820"/>
            <w:shd w:fill="D6E4F0"/>
          </w:tcPr>
          <w:p>
            <w:r/>
            <w:r>
              <w:rPr>
                <w:sz w:val="18"/>
              </w:rPr>
              <w:t>Listar ofertas incluyendo expiradas</w:t>
            </w:r>
          </w:p>
        </w:tc>
        <w:tc>
          <w:tcPr>
            <w:tcW w:type="dxa" w:w="1820"/>
            <w:shd w:fill="D6E4F0"/>
          </w:tcPr>
          <w:p>
            <w:r/>
            <w:r>
              <w:rPr>
                <w:sz w:val="18"/>
              </w:rPr>
              <w:t>include_expired=true</w:t>
            </w:r>
          </w:p>
        </w:tc>
        <w:tc>
          <w:tcPr>
            <w:tcW w:type="dxa" w:w="1820"/>
            <w:shd w:fill="D6E4F0"/>
          </w:tcPr>
          <w:p>
            <w:r/>
            <w:r>
              <w:rPr>
                <w:sz w:val="18"/>
              </w:rPr>
              <w:t>Incluye ofertas con fecha_cierre pasada</w:t>
            </w:r>
          </w:p>
        </w:tc>
        <w:tc>
          <w:tcPr>
            <w:tcW w:type="dxa" w:w="1820"/>
            <w:shd w:fill="D6E4F0"/>
          </w:tcPr>
          <w:p>
            <w:r/>
            <w:r>
              <w:rPr>
                <w:sz w:val="18"/>
              </w:rPr>
              <w:t>Aprobado</w:t>
            </w:r>
          </w:p>
        </w:tc>
      </w:tr>
      <w:tr>
        <w:tc>
          <w:tcPr>
            <w:tcW w:type="dxa" w:w="1820"/>
          </w:tcPr>
          <w:p>
            <w:r/>
            <w:r>
              <w:rPr>
                <w:sz w:val="18"/>
              </w:rPr>
              <w:t>PU-4.07</w:t>
            </w:r>
          </w:p>
        </w:tc>
        <w:tc>
          <w:tcPr>
            <w:tcW w:type="dxa" w:w="1820"/>
          </w:tcPr>
          <w:p>
            <w:r/>
            <w:r>
              <w:rPr>
                <w:sz w:val="18"/>
              </w:rPr>
              <w:t>Editar oferta existente</w:t>
            </w:r>
          </w:p>
        </w:tc>
        <w:tc>
          <w:tcPr>
            <w:tcW w:type="dxa" w:w="1820"/>
          </w:tcPr>
          <w:p>
            <w:r/>
            <w:r>
              <w:rPr>
                <w:sz w:val="18"/>
              </w:rPr>
              <w:t>PUT con nuevo título y descripción</w:t>
            </w:r>
          </w:p>
        </w:tc>
        <w:tc>
          <w:tcPr>
            <w:tcW w:type="dxa" w:w="1820"/>
          </w:tcPr>
          <w:p>
            <w:r/>
            <w:r>
              <w:rPr>
                <w:sz w:val="18"/>
              </w:rPr>
              <w:t>Campos actualizados + updated_at cambiado</w:t>
            </w:r>
          </w:p>
        </w:tc>
        <w:tc>
          <w:tcPr>
            <w:tcW w:type="dxa" w:w="1820"/>
          </w:tcPr>
          <w:p>
            <w:r/>
            <w:r>
              <w:rPr>
                <w:sz w:val="18"/>
              </w:rPr>
              <w:t>Aprobado</w:t>
            </w:r>
          </w:p>
        </w:tc>
      </w:tr>
      <w:tr>
        <w:tc>
          <w:tcPr>
            <w:tcW w:type="dxa" w:w="1820"/>
            <w:shd w:fill="D6E4F0"/>
          </w:tcPr>
          <w:p>
            <w:r/>
            <w:r>
              <w:rPr>
                <w:sz w:val="18"/>
              </w:rPr>
              <w:t>PU-4.08</w:t>
            </w:r>
          </w:p>
        </w:tc>
        <w:tc>
          <w:tcPr>
            <w:tcW w:type="dxa" w:w="1820"/>
            <w:shd w:fill="D6E4F0"/>
          </w:tcPr>
          <w:p>
            <w:r/>
            <w:r>
              <w:rPr>
                <w:sz w:val="18"/>
              </w:rPr>
              <w:t>Desactivar oferta (soft delete)</w:t>
            </w:r>
          </w:p>
        </w:tc>
        <w:tc>
          <w:tcPr>
            <w:tcW w:type="dxa" w:w="1820"/>
            <w:shd w:fill="D6E4F0"/>
          </w:tcPr>
          <w:p>
            <w:r/>
            <w:r>
              <w:rPr>
                <w:sz w:val="18"/>
              </w:rPr>
              <w:t>DELETE /api/admin/ofertas/{id}</w:t>
            </w:r>
          </w:p>
        </w:tc>
        <w:tc>
          <w:tcPr>
            <w:tcW w:type="dxa" w:w="1820"/>
            <w:shd w:fill="D6E4F0"/>
          </w:tcPr>
          <w:p>
            <w:r/>
            <w:r>
              <w:rPr>
                <w:sz w:val="18"/>
              </w:rPr>
              <w:t>is_active=false, registro preservado</w:t>
            </w:r>
          </w:p>
        </w:tc>
        <w:tc>
          <w:tcPr>
            <w:tcW w:type="dxa" w:w="1820"/>
            <w:shd w:fill="D6E4F0"/>
          </w:tcPr>
          <w:p>
            <w:r/>
            <w:r>
              <w:rPr>
                <w:sz w:val="18"/>
              </w:rPr>
              <w:t>Aprobado</w:t>
            </w:r>
          </w:p>
        </w:tc>
      </w:tr>
      <w:tr>
        <w:tc>
          <w:tcPr>
            <w:tcW w:type="dxa" w:w="1820"/>
          </w:tcPr>
          <w:p>
            <w:r/>
            <w:r>
              <w:rPr>
                <w:sz w:val="18"/>
              </w:rPr>
              <w:t>PU-4.09</w:t>
            </w:r>
          </w:p>
        </w:tc>
        <w:tc>
          <w:tcPr>
            <w:tcW w:type="dxa" w:w="1820"/>
          </w:tcPr>
          <w:p>
            <w:r/>
            <w:r>
              <w:rPr>
                <w:sz w:val="18"/>
              </w:rPr>
              <w:t>Reactivar oferta desactivada</w:t>
            </w:r>
          </w:p>
        </w:tc>
        <w:tc>
          <w:tcPr>
            <w:tcW w:type="dxa" w:w="1820"/>
          </w:tcPr>
          <w:p>
            <w:r/>
            <w:r>
              <w:rPr>
                <w:sz w:val="18"/>
              </w:rPr>
              <w:t>POST /api/admin/ofertas/{id}/activate</w:t>
            </w:r>
          </w:p>
        </w:tc>
        <w:tc>
          <w:tcPr>
            <w:tcW w:type="dxa" w:w="1820"/>
          </w:tcPr>
          <w:p>
            <w:r/>
            <w:r>
              <w:rPr>
                <w:sz w:val="18"/>
              </w:rPr>
              <w:t>is_active=true</w:t>
            </w:r>
          </w:p>
        </w:tc>
        <w:tc>
          <w:tcPr>
            <w:tcW w:type="dxa" w:w="1820"/>
          </w:tcPr>
          <w:p>
            <w:r/>
            <w:r>
              <w:rPr>
                <w:sz w:val="18"/>
              </w:rPr>
              <w:t>Aprobado</w:t>
            </w:r>
          </w:p>
        </w:tc>
      </w:tr>
      <w:tr>
        <w:tc>
          <w:tcPr>
            <w:tcW w:type="dxa" w:w="1820"/>
            <w:shd w:fill="D6E4F0"/>
          </w:tcPr>
          <w:p>
            <w:r/>
            <w:r>
              <w:rPr>
                <w:sz w:val="18"/>
              </w:rPr>
              <w:t>PU-4.10</w:t>
            </w:r>
          </w:p>
        </w:tc>
        <w:tc>
          <w:tcPr>
            <w:tcW w:type="dxa" w:w="1820"/>
            <w:shd w:fill="D6E4F0"/>
          </w:tcPr>
          <w:p>
            <w:r/>
            <w:r>
              <w:rPr>
                <w:sz w:val="18"/>
              </w:rPr>
              <w:t>Obtener estadísticas</w:t>
            </w:r>
          </w:p>
        </w:tc>
        <w:tc>
          <w:tcPr>
            <w:tcW w:type="dxa" w:w="1820"/>
            <w:shd w:fill="D6E4F0"/>
          </w:tcPr>
          <w:p>
            <w:r/>
            <w:r>
              <w:rPr>
                <w:sz w:val="18"/>
              </w:rPr>
              <w:t>GET /api/admin/ofertas/stats/summary</w:t>
            </w:r>
          </w:p>
        </w:tc>
        <w:tc>
          <w:tcPr>
            <w:tcW w:type="dxa" w:w="1820"/>
            <w:shd w:fill="D6E4F0"/>
          </w:tcPr>
          <w:p>
            <w:r/>
            <w:r>
              <w:rPr>
                <w:sz w:val="18"/>
              </w:rPr>
              <w:t>JSON con 5 métricas numéricas</w:t>
            </w:r>
          </w:p>
        </w:tc>
        <w:tc>
          <w:tcPr>
            <w:tcW w:type="dxa" w:w="1820"/>
            <w:shd w:fill="D6E4F0"/>
          </w:tcPr>
          <w:p>
            <w:r/>
            <w:r>
              <w:rPr>
                <w:sz w:val="18"/>
              </w:rPr>
              <w:t>Aprobado</w:t>
            </w:r>
          </w:p>
        </w:tc>
      </w:tr>
      <w:tr>
        <w:tc>
          <w:tcPr>
            <w:tcW w:type="dxa" w:w="1820"/>
          </w:tcPr>
          <w:p>
            <w:r/>
            <w:r>
              <w:rPr>
                <w:sz w:val="18"/>
              </w:rPr>
              <w:t>PU-4.11</w:t>
            </w:r>
          </w:p>
        </w:tc>
        <w:tc>
          <w:tcPr>
            <w:tcW w:type="dxa" w:w="1820"/>
          </w:tcPr>
          <w:p>
            <w:r/>
            <w:r>
              <w:rPr>
                <w:sz w:val="18"/>
              </w:rPr>
              <w:t>Acceso sin rol admin/operador</w:t>
            </w:r>
          </w:p>
        </w:tc>
        <w:tc>
          <w:tcPr>
            <w:tcW w:type="dxa" w:w="1820"/>
          </w:tcPr>
          <w:p>
            <w:r/>
            <w:r>
              <w:rPr>
                <w:sz w:val="18"/>
              </w:rPr>
              <w:t>Token con rol='estudiante'</w:t>
            </w:r>
          </w:p>
        </w:tc>
        <w:tc>
          <w:tcPr>
            <w:tcW w:type="dxa" w:w="1820"/>
          </w:tcPr>
          <w:p>
            <w:r/>
            <w:r>
              <w:rPr>
                <w:sz w:val="18"/>
              </w:rPr>
              <w:t>Error 403: Acceso denegado</w:t>
            </w:r>
          </w:p>
        </w:tc>
        <w:tc>
          <w:tcPr>
            <w:tcW w:type="dxa" w:w="1820"/>
          </w:tcPr>
          <w:p>
            <w:r/>
            <w:r>
              <w:rPr>
                <w:sz w:val="18"/>
              </w:rPr>
              <w:t>Aprobado</w:t>
            </w:r>
          </w:p>
        </w:tc>
      </w:tr>
      <w:tr>
        <w:tc>
          <w:tcPr>
            <w:tcW w:type="dxa" w:w="1820"/>
            <w:shd w:fill="D6E4F0"/>
          </w:tcPr>
          <w:p>
            <w:r/>
            <w:r>
              <w:rPr>
                <w:sz w:val="18"/>
              </w:rPr>
              <w:t>PU-4.12</w:t>
            </w:r>
          </w:p>
        </w:tc>
        <w:tc>
          <w:tcPr>
            <w:tcW w:type="dxa" w:w="1820"/>
            <w:shd w:fill="D6E4F0"/>
          </w:tcPr>
          <w:p>
            <w:r/>
            <w:r>
              <w:rPr>
                <w:sz w:val="18"/>
              </w:rPr>
              <w:t>Oferta no encontrada</w:t>
            </w:r>
          </w:p>
        </w:tc>
        <w:tc>
          <w:tcPr>
            <w:tcW w:type="dxa" w:w="1820"/>
            <w:shd w:fill="D6E4F0"/>
          </w:tcPr>
          <w:p>
            <w:r/>
            <w:r>
              <w:rPr>
                <w:sz w:val="18"/>
              </w:rPr>
              <w:t>GET con ID inexistente</w:t>
            </w:r>
          </w:p>
        </w:tc>
        <w:tc>
          <w:tcPr>
            <w:tcW w:type="dxa" w:w="1820"/>
            <w:shd w:fill="D6E4F0"/>
          </w:tcPr>
          <w:p>
            <w:r/>
            <w:r>
              <w:rPr>
                <w:sz w:val="18"/>
              </w:rPr>
              <w:t>Error 404: Oferta no encontrada</w:t>
            </w:r>
          </w:p>
        </w:tc>
        <w:tc>
          <w:tcPr>
            <w:tcW w:type="dxa" w:w="1820"/>
            <w:shd w:fill="D6E4F0"/>
          </w:tcPr>
          <w:p>
            <w:r/>
            <w:r>
              <w:rPr>
                <w:sz w:val="18"/>
              </w:rPr>
              <w:t>Aprobado</w:t>
            </w:r>
          </w:p>
        </w:tc>
      </w:tr>
    </w:tbl>
    <w:p>
      <w:pPr>
        <w:jc w:val="center"/>
      </w:pPr>
      <w:r>
        <w:rPr>
          <w:b/>
          <w:sz w:val="20"/>
        </w:rPr>
        <w:t xml:space="preserve">Tabla 31. </w:t>
      </w:r>
      <w:r>
        <w:rPr>
          <w:sz w:val="20"/>
        </w:rPr>
        <w:t>Resultados de pruebas unitarias – Sprint 4</w:t>
      </w:r>
    </w:p>
    <w:p>
      <w:r>
        <w:rPr>
          <w:b/>
          <w:i/>
          <w:sz w:val="20"/>
        </w:rPr>
        <w:t xml:space="preserve">Nota: </w:t>
      </w:r>
      <w:r>
        <w:rPr>
          <w:i/>
          <w:sz w:val="20"/>
        </w:rPr>
        <w:t>Se ejecutaron 12 pruebas unitarias cubriendo CRUD completo, filtrado, soft delete, estadísticas y control de acceso. Todas las pruebas pasaron exitosamente.</w:t>
      </w:r>
    </w:p>
    <w:p>
      <w:r>
        <w:rPr>
          <w:b/>
          <w:i/>
          <w:sz w:val="20"/>
        </w:rPr>
        <w:t xml:space="preserve">Fuente: </w:t>
      </w:r>
      <w:r>
        <w:rPr>
          <w:i/>
          <w:sz w:val="20"/>
        </w:rPr>
        <w:t>Elaboración propia</w:t>
      </w:r>
    </w:p>
    <w:p/>
    <w:p>
      <w:pPr>
        <w:jc w:val="center"/>
      </w:pPr>
      <w:r>
        <w:rPr>
          <w:i/>
          <w:color w:val="960000"/>
          <w:sz w:val="20"/>
        </w:rPr>
        <w:t>[INSERTAR CAPTURA DE PANTALLA]</w:t>
        <w:br/>
        <w:t>Tomar captura de la terminal ejecutando las pruebas del Sprint 4.</w:t>
        <w:br/>
        <w:t>Puede ser pytest o pruebas manuales con Postman/Thunder Client</w:t>
        <w:br/>
        <w:t>mostrando los endpoints respondiendo correctamente.</w:t>
      </w:r>
    </w:p>
    <w:p>
      <w:pPr>
        <w:jc w:val="center"/>
      </w:pPr>
      <w:r>
        <w:rPr>
          <w:b/>
          <w:sz w:val="20"/>
        </w:rPr>
        <w:t xml:space="preserve">Figura 34. </w:t>
      </w:r>
      <w:r>
        <w:rPr>
          <w:sz w:val="20"/>
        </w:rPr>
        <w:t>Ejecución de pruebas unitarias del Sprint 4</w:t>
      </w:r>
    </w:p>
    <w:p>
      <w:r>
        <w:rPr>
          <w:b/>
          <w:i/>
          <w:sz w:val="20"/>
        </w:rPr>
        <w:t xml:space="preserve">Nota: </w:t>
      </w:r>
      <w:r>
        <w:rPr>
          <w:i/>
          <w:sz w:val="20"/>
        </w:rPr>
        <w:t>Captura de la terminal mostrando la ejecución exitosa de las pruebas unitarias del módulo de Gestión de Ofertas Laborales.</w:t>
      </w:r>
    </w:p>
    <w:p>
      <w:r>
        <w:rPr>
          <w:b/>
          <w:i/>
          <w:sz w:val="20"/>
        </w:rPr>
        <w:t xml:space="preserve">Fuente: </w:t>
      </w:r>
      <w:r>
        <w:rPr>
          <w:i/>
          <w:sz w:val="20"/>
        </w:rPr>
        <w:t>Elaboración propia</w:t>
      </w:r>
    </w:p>
    <w:p/>
    <w:p>
      <w:pPr>
        <w:pStyle w:val="Heading2"/>
      </w:pPr>
      <w:r>
        <w:rPr>
          <w:color w:val="2F5496"/>
        </w:rPr>
        <w:t>3.5.4.9. Bitácora de Cambios al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Cambio</w:t>
            </w:r>
          </w:p>
        </w:tc>
        <w:tc>
          <w:tcPr>
            <w:tcW w:type="dxa" w:w="2275"/>
            <w:shd w:fill="2F5496"/>
          </w:tcPr>
          <w:p>
            <w:pPr>
              <w:jc w:val="center"/>
            </w:pPr>
            <w:r/>
            <w:r>
              <w:rPr>
                <w:b/>
                <w:color w:val="FFFFFF"/>
                <w:sz w:val="18"/>
              </w:rPr>
              <w:t>Motivo</w:t>
            </w:r>
          </w:p>
        </w:tc>
        <w:tc>
          <w:tcPr>
            <w:tcW w:type="dxa" w:w="2275"/>
            <w:shd w:fill="2F5496"/>
          </w:tcPr>
          <w:p>
            <w:pPr>
              <w:jc w:val="center"/>
            </w:pPr>
            <w:r/>
            <w:r>
              <w:rPr>
                <w:b/>
                <w:color w:val="FFFFFF"/>
                <w:sz w:val="18"/>
              </w:rPr>
              <w:t>Impacto</w:t>
            </w:r>
          </w:p>
        </w:tc>
      </w:tr>
      <w:tr>
        <w:tc>
          <w:tcPr>
            <w:tcW w:type="dxa" w:w="2275"/>
          </w:tcPr>
          <w:p>
            <w:r/>
            <w:r>
              <w:rPr>
                <w:sz w:val="18"/>
              </w:rPr>
              <w:t>12/11/2025</w:t>
            </w:r>
          </w:p>
        </w:tc>
        <w:tc>
          <w:tcPr>
            <w:tcW w:type="dxa" w:w="2275"/>
          </w:tcPr>
          <w:p>
            <w:r/>
            <w:r>
              <w:rPr>
                <w:sz w:val="18"/>
              </w:rPr>
              <w:t>Se añadió soft delete en lugar de hard delete</w:t>
            </w:r>
          </w:p>
        </w:tc>
        <w:tc>
          <w:tcPr>
            <w:tcW w:type="dxa" w:w="2275"/>
          </w:tcPr>
          <w:p>
            <w:r/>
            <w:r>
              <w:rPr>
                <w:sz w:val="18"/>
              </w:rPr>
              <w:t>Preservar integridad con evaluaciones y recomendaciones existentes</w:t>
            </w:r>
          </w:p>
        </w:tc>
        <w:tc>
          <w:tcPr>
            <w:tcW w:type="dxa" w:w="2275"/>
          </w:tcPr>
          <w:p>
            <w:r/>
            <w:r>
              <w:rPr>
                <w:sz w:val="18"/>
              </w:rPr>
              <w:t>Medio: +6h (endpoint activate + lógica adicional)</w:t>
            </w:r>
          </w:p>
        </w:tc>
      </w:tr>
      <w:tr>
        <w:tc>
          <w:tcPr>
            <w:tcW w:type="dxa" w:w="2275"/>
            <w:shd w:fill="D6E4F0"/>
          </w:tcPr>
          <w:p>
            <w:r/>
            <w:r>
              <w:rPr>
                <w:sz w:val="18"/>
              </w:rPr>
              <w:t>18/11/2025</w:t>
            </w:r>
          </w:p>
        </w:tc>
        <w:tc>
          <w:tcPr>
            <w:tcW w:type="dxa" w:w="2275"/>
            <w:shd w:fill="D6E4F0"/>
          </w:tcPr>
          <w:p>
            <w:r/>
            <w:r>
              <w:rPr>
                <w:sz w:val="18"/>
              </w:rPr>
              <w:t>Se añadió endpoint de estadísticas /stats/summary</w:t>
            </w:r>
          </w:p>
        </w:tc>
        <w:tc>
          <w:tcPr>
            <w:tcW w:type="dxa" w:w="2275"/>
            <w:shd w:fill="D6E4F0"/>
          </w:tcPr>
          <w:p>
            <w:r/>
            <w:r>
              <w:rPr>
                <w:sz w:val="18"/>
              </w:rPr>
              <w:t>El dashboard admin requiere métricas resumidas de ofertas</w:t>
            </w:r>
          </w:p>
        </w:tc>
        <w:tc>
          <w:tcPr>
            <w:tcW w:type="dxa" w:w="2275"/>
            <w:shd w:fill="D6E4F0"/>
          </w:tcPr>
          <w:p>
            <w:r/>
            <w:r>
              <w:rPr>
                <w:sz w:val="18"/>
              </w:rPr>
              <w:t>Bajo: +12h (endpoint + tarjetas frontend)</w:t>
            </w:r>
          </w:p>
        </w:tc>
      </w:tr>
      <w:tr>
        <w:tc>
          <w:tcPr>
            <w:tcW w:type="dxa" w:w="2275"/>
          </w:tcPr>
          <w:p>
            <w:r/>
            <w:r>
              <w:rPr>
                <w:sz w:val="18"/>
              </w:rPr>
              <w:t>22/11/2025</w:t>
            </w:r>
          </w:p>
        </w:tc>
        <w:tc>
          <w:tcPr>
            <w:tcW w:type="dxa" w:w="2275"/>
          </w:tcPr>
          <w:p>
            <w:r/>
            <w:r>
              <w:rPr>
                <w:sz w:val="18"/>
              </w:rPr>
              <w:t>Se añadió campo 'modalidad' (presencial/remoto/híbrido)</w:t>
            </w:r>
          </w:p>
        </w:tc>
        <w:tc>
          <w:tcPr>
            <w:tcW w:type="dxa" w:w="2275"/>
          </w:tcPr>
          <w:p>
            <w:r/>
            <w:r>
              <w:rPr>
                <w:sz w:val="18"/>
              </w:rPr>
              <w:t>Requisito identificado durante revisión con tutor</w:t>
            </w:r>
          </w:p>
        </w:tc>
        <w:tc>
          <w:tcPr>
            <w:tcW w:type="dxa" w:w="2275"/>
          </w:tcPr>
          <w:p>
            <w:r/>
            <w:r>
              <w:rPr>
                <w:sz w:val="18"/>
              </w:rPr>
              <w:t>Bajo: +4h (campo en BD + formulario)</w:t>
            </w:r>
          </w:p>
        </w:tc>
      </w:tr>
      <w:tr>
        <w:tc>
          <w:tcPr>
            <w:tcW w:type="dxa" w:w="2275"/>
            <w:shd w:fill="D6E4F0"/>
          </w:tcPr>
          <w:p>
            <w:r/>
            <w:r>
              <w:rPr>
                <w:sz w:val="18"/>
              </w:rPr>
              <w:t>26/11/2025</w:t>
            </w:r>
          </w:p>
        </w:tc>
        <w:tc>
          <w:tcPr>
            <w:tcW w:type="dxa" w:w="2275"/>
            <w:shd w:fill="D6E4F0"/>
          </w:tcPr>
          <w:p>
            <w:r/>
            <w:r>
              <w:rPr>
                <w:sz w:val="18"/>
              </w:rPr>
              <w:t>Se implementó enriquecimiento con JOIN</w:t>
            </w:r>
          </w:p>
        </w:tc>
        <w:tc>
          <w:tcPr>
            <w:tcW w:type="dxa" w:w="2275"/>
            <w:shd w:fill="D6E4F0"/>
          </w:tcPr>
          <w:p>
            <w:r/>
            <w:r>
              <w:rPr>
                <w:sz w:val="18"/>
              </w:rPr>
              <w:t>Las ofertas necesitan mostrar el nombre de la institución sin consulta extra</w:t>
            </w:r>
          </w:p>
        </w:tc>
        <w:tc>
          <w:tcPr>
            <w:tcW w:type="dxa" w:w="2275"/>
            <w:shd w:fill="D6E4F0"/>
          </w:tcPr>
          <w:p>
            <w:r/>
            <w:r>
              <w:rPr>
                <w:sz w:val="18"/>
              </w:rPr>
              <w:t>Medio: +6h (_enrich_oferta + JOIN en queries)</w:t>
            </w:r>
          </w:p>
        </w:tc>
      </w:tr>
    </w:tbl>
    <w:p>
      <w:pPr>
        <w:jc w:val="center"/>
      </w:pPr>
      <w:r>
        <w:rPr>
          <w:b/>
          <w:sz w:val="20"/>
        </w:rPr>
        <w:t xml:space="preserve">Tabla 32. </w:t>
      </w:r>
      <w:r>
        <w:rPr>
          <w:sz w:val="20"/>
        </w:rPr>
        <w:t>Bitácora de cambios al Sprint Backlog – Sprint 4</w:t>
      </w:r>
    </w:p>
    <w:p>
      <w:r>
        <w:rPr>
          <w:b/>
          <w:i/>
          <w:sz w:val="20"/>
        </w:rPr>
        <w:t xml:space="preserve">Nota: </w:t>
      </w:r>
      <w:r>
        <w:rPr>
          <w:i/>
          <w:sz w:val="20"/>
        </w:rPr>
        <w:t>Los cambios principales se debieron a la estrategia de soft delete y a requisitos adicionales de estadísticas y modalidad de trabajo.</w:t>
      </w:r>
    </w:p>
    <w:p>
      <w:r>
        <w:rPr>
          <w:b/>
          <w:i/>
          <w:sz w:val="20"/>
        </w:rPr>
        <w:t xml:space="preserve">Fuente: </w:t>
      </w:r>
      <w:r>
        <w:rPr>
          <w:i/>
          <w:sz w:val="20"/>
        </w:rPr>
        <w:t>Elaboración propia</w:t>
      </w:r>
    </w:p>
    <w:p/>
    <w:p>
      <w:r>
        <w:br w:type="page"/>
      </w:r>
    </w:p>
    <w:p>
      <w:pPr>
        <w:pStyle w:val="Heading1"/>
      </w:pPr>
      <w:r>
        <w:rPr>
          <w:color w:val="2F5496"/>
        </w:rPr>
        <w:t>3.5.5. Sprint 5: Perfiles Institucionales</w:t>
      </w:r>
    </w:p>
    <w:p>
      <w:r>
        <w:t>El Sprint 5 se desarrolló del 01/12/2025 al 21/12/2025 y se centró en la implementación del módulo de Perfiles Institucionales, que permite a los administradores crear y gestionar los perfiles de evaluación que definen los pesos, requisitos y umbrales de clasificación para cada institución/empresa. Estos perfiles constituyen la configuración central del sistema de matching ML, ya que determinan qué habilidades, nivel educativo, experiencia e idiomas se priorizan al evaluar candidatos.</w:t>
      </w:r>
    </w:p>
    <w:p>
      <w:pPr>
        <w:pStyle w:val="Heading2"/>
      </w:pPr>
      <w:r>
        <w:rPr>
          <w:color w:val="2F5496"/>
        </w:rPr>
        <w:t>3.5.5.1.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300"/>
        <w:gridCol w:w="1300"/>
        <w:gridCol w:w="1300"/>
        <w:gridCol w:w="1300"/>
        <w:gridCol w:w="1300"/>
        <w:gridCol w:w="1300"/>
      </w:tblGrid>
      <w:tr>
        <w:tc>
          <w:tcPr>
            <w:tcW w:type="dxa" w:w="1300"/>
            <w:shd w:fill="2F5496"/>
          </w:tcPr>
          <w:p>
            <w:pPr>
              <w:jc w:val="center"/>
            </w:pPr>
            <w:r/>
            <w:r>
              <w:rPr>
                <w:b/>
                <w:color w:val="FFFFFF"/>
                <w:sz w:val="18"/>
              </w:rPr>
              <w:t>ID</w:t>
            </w:r>
          </w:p>
        </w:tc>
        <w:tc>
          <w:tcPr>
            <w:tcW w:type="dxa" w:w="1300"/>
            <w:shd w:fill="2F5496"/>
          </w:tcPr>
          <w:p>
            <w:pPr>
              <w:jc w:val="center"/>
            </w:pPr>
            <w:r/>
            <w:r>
              <w:rPr>
                <w:b/>
                <w:color w:val="FFFFFF"/>
                <w:sz w:val="18"/>
              </w:rPr>
              <w:t>Historia de Usuario</w:t>
            </w:r>
          </w:p>
        </w:tc>
        <w:tc>
          <w:tcPr>
            <w:tcW w:type="dxa" w:w="1300"/>
            <w:shd w:fill="2F5496"/>
          </w:tcPr>
          <w:p>
            <w:pPr>
              <w:jc w:val="center"/>
            </w:pPr>
            <w:r/>
            <w:r>
              <w:rPr>
                <w:b/>
                <w:color w:val="FFFFFF"/>
                <w:sz w:val="18"/>
              </w:rPr>
              <w:t>Tarea</w:t>
            </w:r>
          </w:p>
        </w:tc>
        <w:tc>
          <w:tcPr>
            <w:tcW w:type="dxa" w:w="1300"/>
            <w:shd w:fill="2F5496"/>
          </w:tcPr>
          <w:p>
            <w:pPr>
              <w:jc w:val="center"/>
            </w:pPr>
            <w:r/>
            <w:r>
              <w:rPr>
                <w:b/>
                <w:color w:val="FFFFFF"/>
                <w:sz w:val="18"/>
              </w:rPr>
              <w:t>Prioridad</w:t>
            </w:r>
          </w:p>
        </w:tc>
        <w:tc>
          <w:tcPr>
            <w:tcW w:type="dxa" w:w="1300"/>
            <w:shd w:fill="2F5496"/>
          </w:tcPr>
          <w:p>
            <w:pPr>
              <w:jc w:val="center"/>
            </w:pPr>
            <w:r/>
            <w:r>
              <w:rPr>
                <w:b/>
                <w:color w:val="FFFFFF"/>
                <w:sz w:val="18"/>
              </w:rPr>
              <w:t>Estado</w:t>
            </w:r>
          </w:p>
        </w:tc>
        <w:tc>
          <w:tcPr>
            <w:tcW w:type="dxa" w:w="1300"/>
            <w:shd w:fill="2F5496"/>
          </w:tcPr>
          <w:p>
            <w:pPr>
              <w:jc w:val="center"/>
            </w:pPr>
            <w:r/>
            <w:r>
              <w:rPr>
                <w:b/>
                <w:color w:val="FFFFFF"/>
                <w:sz w:val="18"/>
              </w:rPr>
              <w:t>Responsable</w:t>
            </w:r>
          </w:p>
        </w:tc>
        <w:tc>
          <w:tcPr>
            <w:tcW w:type="dxa" w:w="1300"/>
            <w:shd w:fill="2F5496"/>
          </w:tcPr>
          <w:p>
            <w:pPr>
              <w:jc w:val="center"/>
            </w:pPr>
            <w:r/>
            <w:r>
              <w:rPr>
                <w:b/>
                <w:color w:val="FFFFFF"/>
                <w:sz w:val="18"/>
              </w:rPr>
              <w:t>Est. (h)</w:t>
            </w:r>
          </w:p>
        </w:tc>
      </w:tr>
      <w:tr>
        <w:tc>
          <w:tcPr>
            <w:tcW w:type="dxa" w:w="1300"/>
          </w:tcPr>
          <w:p>
            <w:r/>
            <w:r>
              <w:rPr>
                <w:sz w:val="18"/>
              </w:rPr>
              <w:t>HU-23</w:t>
            </w:r>
          </w:p>
        </w:tc>
        <w:tc>
          <w:tcPr>
            <w:tcW w:type="dxa" w:w="1300"/>
          </w:tcPr>
          <w:p>
            <w:r/>
            <w:r>
              <w:rPr>
                <w:sz w:val="18"/>
              </w:rPr>
              <w:t>Como admin, quiero crear perfiles institucionales de evaluación</w:t>
            </w:r>
          </w:p>
        </w:tc>
        <w:tc>
          <w:tcPr>
            <w:tcW w:type="dxa" w:w="1300"/>
          </w:tcPr>
          <w:p>
            <w:r/>
            <w:r>
              <w:rPr>
                <w:sz w:val="18"/>
              </w:rPr>
              <w:t>Diseñar ProfileFormView con secciones (info, pesos, umbrales, requisitos)</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16</w:t>
            </w:r>
          </w:p>
        </w:tc>
      </w:tr>
      <w:tr>
        <w:tc>
          <w:tcPr>
            <w:tcW w:type="dxa" w:w="1300"/>
            <w:shd w:fill="D6E4F0"/>
          </w:tcPr>
          <w:p>
            <w:r/>
            <w:r>
              <w:rPr>
                <w:sz w:val="18"/>
              </w:rPr>
              <w:t>HU-23</w:t>
            </w:r>
          </w:p>
        </w:tc>
        <w:tc>
          <w:tcPr>
            <w:tcW w:type="dxa" w:w="1300"/>
            <w:shd w:fill="D6E4F0"/>
          </w:tcPr>
          <w:p>
            <w:r/>
            <w:r>
              <w:rPr>
                <w:sz w:val="18"/>
              </w:rPr>
            </w:r>
          </w:p>
        </w:tc>
        <w:tc>
          <w:tcPr>
            <w:tcW w:type="dxa" w:w="1300"/>
            <w:shd w:fill="D6E4F0"/>
          </w:tcPr>
          <w:p>
            <w:r/>
            <w:r>
              <w:rPr>
                <w:sz w:val="18"/>
              </w:rPr>
              <w:t>Implementar endpoint POST /api/admin/institutional-profiles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12</w:t>
            </w:r>
          </w:p>
        </w:tc>
      </w:tr>
      <w:tr>
        <w:tc>
          <w:tcPr>
            <w:tcW w:type="dxa" w:w="1300"/>
          </w:tcPr>
          <w:p>
            <w:r/>
            <w:r>
              <w:rPr>
                <w:sz w:val="18"/>
              </w:rPr>
              <w:t>HU-23</w:t>
            </w:r>
          </w:p>
        </w:tc>
        <w:tc>
          <w:tcPr>
            <w:tcW w:type="dxa" w:w="1300"/>
          </w:tcPr>
          <w:p>
            <w:r/>
            <w:r>
              <w:rPr>
                <w:sz w:val="18"/>
              </w:rPr>
            </w:r>
          </w:p>
        </w:tc>
        <w:tc>
          <w:tcPr>
            <w:tcW w:type="dxa" w:w="1300"/>
          </w:tcPr>
          <w:p>
            <w:r/>
            <w:r>
              <w:rPr>
                <w:sz w:val="18"/>
              </w:rPr>
              <w:t>Implementar validación de pesos (deben sumar 1.0)</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HU-23</w:t>
            </w:r>
          </w:p>
        </w:tc>
        <w:tc>
          <w:tcPr>
            <w:tcW w:type="dxa" w:w="1300"/>
            <w:shd w:fill="D6E4F0"/>
          </w:tcPr>
          <w:p>
            <w:r/>
            <w:r>
              <w:rPr>
                <w:sz w:val="18"/>
              </w:rPr>
            </w:r>
          </w:p>
        </w:tc>
        <w:tc>
          <w:tcPr>
            <w:tcW w:type="dxa" w:w="1300"/>
            <w:shd w:fill="D6E4F0"/>
          </w:tcPr>
          <w:p>
            <w:r/>
            <w:r>
              <w:rPr>
                <w:sz w:val="18"/>
              </w:rPr>
              <w:t>Implementar validación de umbrales (apto &gt; considerado)</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3</w:t>
            </w:r>
          </w:p>
        </w:tc>
      </w:tr>
      <w:tr>
        <w:tc>
          <w:tcPr>
            <w:tcW w:type="dxa" w:w="1300"/>
          </w:tcPr>
          <w:p>
            <w:r/>
            <w:r>
              <w:rPr>
                <w:sz w:val="18"/>
              </w:rPr>
              <w:t>HU-23</w:t>
            </w:r>
          </w:p>
        </w:tc>
        <w:tc>
          <w:tcPr>
            <w:tcW w:type="dxa" w:w="1300"/>
          </w:tcPr>
          <w:p>
            <w:r/>
            <w:r>
              <w:rPr>
                <w:sz w:val="18"/>
              </w:rPr>
            </w:r>
          </w:p>
        </w:tc>
        <w:tc>
          <w:tcPr>
            <w:tcW w:type="dxa" w:w="1300"/>
          </w:tcPr>
          <w:p>
            <w:r/>
            <w:r>
              <w:rPr>
                <w:sz w:val="18"/>
              </w:rPr>
              <w:t>Crear tabla 'institutional_profiles' en Supabase</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HU-23</w:t>
            </w:r>
          </w:p>
        </w:tc>
        <w:tc>
          <w:tcPr>
            <w:tcW w:type="dxa" w:w="1300"/>
            <w:shd w:fill="D6E4F0"/>
          </w:tcPr>
          <w:p>
            <w:r/>
            <w:r>
              <w:rPr>
                <w:sz w:val="18"/>
              </w:rPr>
            </w:r>
          </w:p>
        </w:tc>
        <w:tc>
          <w:tcPr>
            <w:tcW w:type="dxa" w:w="1300"/>
            <w:shd w:fill="D6E4F0"/>
          </w:tcPr>
          <w:p>
            <w:r/>
            <w:r>
              <w:rPr>
                <w:sz w:val="18"/>
              </w:rPr>
              <w:t>Implementar validación de nombre único de institución</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3</w:t>
            </w:r>
          </w:p>
        </w:tc>
      </w:tr>
      <w:tr>
        <w:tc>
          <w:tcPr>
            <w:tcW w:type="dxa" w:w="1300"/>
          </w:tcPr>
          <w:p>
            <w:r/>
            <w:r>
              <w:rPr>
                <w:sz w:val="18"/>
              </w:rPr>
              <w:t>HU-24</w:t>
            </w:r>
          </w:p>
        </w:tc>
        <w:tc>
          <w:tcPr>
            <w:tcW w:type="dxa" w:w="1300"/>
          </w:tcPr>
          <w:p>
            <w:r/>
            <w:r>
              <w:rPr>
                <w:sz w:val="18"/>
              </w:rPr>
              <w:t>Como admin, quiero listar y buscar perfiles institucionales</w:t>
            </w:r>
          </w:p>
        </w:tc>
        <w:tc>
          <w:tcPr>
            <w:tcW w:type="dxa" w:w="1300"/>
          </w:tcPr>
          <w:p>
            <w:r/>
            <w:r>
              <w:rPr>
                <w:sz w:val="18"/>
              </w:rPr>
              <w:t>Implementar endpoint GET /api/admin/institutional-profiles</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HU-24</w:t>
            </w:r>
          </w:p>
        </w:tc>
        <w:tc>
          <w:tcPr>
            <w:tcW w:type="dxa" w:w="1300"/>
            <w:shd w:fill="D6E4F0"/>
          </w:tcPr>
          <w:p>
            <w:r/>
            <w:r>
              <w:rPr>
                <w:sz w:val="18"/>
              </w:rPr>
            </w:r>
          </w:p>
        </w:tc>
        <w:tc>
          <w:tcPr>
            <w:tcW w:type="dxa" w:w="1300"/>
            <w:shd w:fill="D6E4F0"/>
          </w:tcPr>
          <w:p>
            <w:r/>
            <w:r>
              <w:rPr>
                <w:sz w:val="18"/>
              </w:rPr>
              <w:t>Implementar filtrado por sector y estado activo/inactivo</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HU-24</w:t>
            </w:r>
          </w:p>
        </w:tc>
        <w:tc>
          <w:tcPr>
            <w:tcW w:type="dxa" w:w="1300"/>
          </w:tcPr>
          <w:p>
            <w:r/>
            <w:r>
              <w:rPr>
                <w:sz w:val="18"/>
              </w:rPr>
            </w:r>
          </w:p>
        </w:tc>
        <w:tc>
          <w:tcPr>
            <w:tcW w:type="dxa" w:w="1300"/>
          </w:tcPr>
          <w:p>
            <w:r/>
            <w:r>
              <w:rPr>
                <w:sz w:val="18"/>
              </w:rPr>
              <w:t>Diseñar ProfilesAdminView con tarjetas y búsqueda</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14</w:t>
            </w:r>
          </w:p>
        </w:tc>
      </w:tr>
      <w:tr>
        <w:tc>
          <w:tcPr>
            <w:tcW w:type="dxa" w:w="1300"/>
            <w:shd w:fill="D6E4F0"/>
          </w:tcPr>
          <w:p>
            <w:r/>
            <w:r>
              <w:rPr>
                <w:sz w:val="18"/>
              </w:rPr>
              <w:t>HU-25</w:t>
            </w:r>
          </w:p>
        </w:tc>
        <w:tc>
          <w:tcPr>
            <w:tcW w:type="dxa" w:w="1300"/>
            <w:shd w:fill="D6E4F0"/>
          </w:tcPr>
          <w:p>
            <w:r/>
            <w:r>
              <w:rPr>
                <w:sz w:val="18"/>
              </w:rPr>
              <w:t>Como admin, quiero editar perfiles institucionales</w:t>
            </w:r>
          </w:p>
        </w:tc>
        <w:tc>
          <w:tcPr>
            <w:tcW w:type="dxa" w:w="1300"/>
            <w:shd w:fill="D6E4F0"/>
          </w:tcPr>
          <w:p>
            <w:r/>
            <w:r>
              <w:rPr>
                <w:sz w:val="18"/>
              </w:rPr>
              <w:t>Implementar endpoint PUT /api/admin/institutional-profiles/{id}</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10</w:t>
            </w:r>
          </w:p>
        </w:tc>
      </w:tr>
      <w:tr>
        <w:tc>
          <w:tcPr>
            <w:tcW w:type="dxa" w:w="1300"/>
          </w:tcPr>
          <w:p>
            <w:r/>
            <w:r>
              <w:rPr>
                <w:sz w:val="18"/>
              </w:rPr>
              <w:t>HU-25</w:t>
            </w:r>
          </w:p>
        </w:tc>
        <w:tc>
          <w:tcPr>
            <w:tcW w:type="dxa" w:w="1300"/>
          </w:tcPr>
          <w:p>
            <w:r/>
            <w:r>
              <w:rPr>
                <w:sz w:val="18"/>
              </w:rPr>
            </w:r>
          </w:p>
        </w:tc>
        <w:tc>
          <w:tcPr>
            <w:tcW w:type="dxa" w:w="1300"/>
          </w:tcPr>
          <w:p>
            <w:r/>
            <w:r>
              <w:rPr>
                <w:sz w:val="18"/>
              </w:rPr>
              <w:t>Implementar modo edición en ProfileFormView</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HU-25</w:t>
            </w:r>
          </w:p>
        </w:tc>
        <w:tc>
          <w:tcPr>
            <w:tcW w:type="dxa" w:w="1300"/>
            <w:shd w:fill="D6E4F0"/>
          </w:tcPr>
          <w:p>
            <w:r/>
            <w:r>
              <w:rPr>
                <w:sz w:val="18"/>
              </w:rPr>
            </w:r>
          </w:p>
        </w:tc>
        <w:tc>
          <w:tcPr>
            <w:tcW w:type="dxa" w:w="1300"/>
            <w:shd w:fill="D6E4F0"/>
          </w:tcPr>
          <w:p>
            <w:r/>
            <w:r>
              <w:rPr>
                <w:sz w:val="18"/>
              </w:rPr>
              <w:t>Implementar invalidación de caché ML al modificar perfil</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HU-26</w:t>
            </w:r>
          </w:p>
        </w:tc>
        <w:tc>
          <w:tcPr>
            <w:tcW w:type="dxa" w:w="1300"/>
          </w:tcPr>
          <w:p>
            <w:r/>
            <w:r>
              <w:rPr>
                <w:sz w:val="18"/>
              </w:rPr>
              <w:t>Como admin, quiero desactivar/reactivar perfiles</w:t>
            </w:r>
          </w:p>
        </w:tc>
        <w:tc>
          <w:tcPr>
            <w:tcW w:type="dxa" w:w="1300"/>
          </w:tcPr>
          <w:p>
            <w:r/>
            <w:r>
              <w:rPr>
                <w:sz w:val="18"/>
              </w:rPr>
              <w:t>Implementar soft delete DELETE /api/admin/institutional-profiles/{id}</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HU-26</w:t>
            </w:r>
          </w:p>
        </w:tc>
        <w:tc>
          <w:tcPr>
            <w:tcW w:type="dxa" w:w="1300"/>
            <w:shd w:fill="D6E4F0"/>
          </w:tcPr>
          <w:p>
            <w:r/>
            <w:r>
              <w:rPr>
                <w:sz w:val="18"/>
              </w:rPr>
            </w:r>
          </w:p>
        </w:tc>
        <w:tc>
          <w:tcPr>
            <w:tcW w:type="dxa" w:w="1300"/>
            <w:shd w:fill="D6E4F0"/>
          </w:tcPr>
          <w:p>
            <w:r/>
            <w:r>
              <w:rPr>
                <w:sz w:val="18"/>
              </w:rPr>
              <w:t>Implementar reactivación POST /{id}/activate</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HU-27</w:t>
            </w:r>
          </w:p>
        </w:tc>
        <w:tc>
          <w:tcPr>
            <w:tcW w:type="dxa" w:w="1300"/>
          </w:tcPr>
          <w:p>
            <w:r/>
            <w:r>
              <w:rPr>
                <w:sz w:val="18"/>
              </w:rPr>
              <w:t>Como admin, quiero consultar sectores disponibles</w:t>
            </w:r>
          </w:p>
        </w:tc>
        <w:tc>
          <w:tcPr>
            <w:tcW w:type="dxa" w:w="1300"/>
          </w:tcPr>
          <w:p>
            <w:r/>
            <w:r>
              <w:rPr>
                <w:sz w:val="18"/>
              </w:rPr>
              <w:t>Implementar endpoint GET /api/admin/sectors</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HU-27</w:t>
            </w:r>
          </w:p>
        </w:tc>
        <w:tc>
          <w:tcPr>
            <w:tcW w:type="dxa" w:w="1300"/>
            <w:shd w:fill="D6E4F0"/>
          </w:tcPr>
          <w:p>
            <w:r/>
            <w:r>
              <w:rPr>
                <w:sz w:val="18"/>
              </w:rPr>
            </w:r>
          </w:p>
        </w:tc>
        <w:tc>
          <w:tcPr>
            <w:tcW w:type="dxa" w:w="1300"/>
            <w:shd w:fill="D6E4F0"/>
          </w:tcPr>
          <w:p>
            <w:r/>
            <w:r>
              <w:rPr>
                <w:sz w:val="18"/>
              </w:rPr>
              <w:t>Implementar sectores predefinidos + opción 'Otro'</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HU-28</w:t>
            </w:r>
          </w:p>
        </w:tc>
        <w:tc>
          <w:tcPr>
            <w:tcW w:type="dxa" w:w="1300"/>
          </w:tcPr>
          <w:p>
            <w:r/>
            <w:r>
              <w:rPr>
                <w:sz w:val="18"/>
              </w:rPr>
              <w:t>Como sistema, necesito esquemas de validación robustos</w:t>
            </w:r>
          </w:p>
        </w:tc>
        <w:tc>
          <w:tcPr>
            <w:tcW w:type="dxa" w:w="1300"/>
          </w:tcPr>
          <w:p>
            <w:r/>
            <w:r>
              <w:rPr>
                <w:sz w:val="18"/>
              </w:rPr>
              <w:t>Implementar InstitutionalWeights (validación suma=1.0)</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HU-28</w:t>
            </w:r>
          </w:p>
        </w:tc>
        <w:tc>
          <w:tcPr>
            <w:tcW w:type="dxa" w:w="1300"/>
            <w:shd w:fill="D6E4F0"/>
          </w:tcPr>
          <w:p>
            <w:r/>
            <w:r>
              <w:rPr>
                <w:sz w:val="18"/>
              </w:rPr>
            </w:r>
          </w:p>
        </w:tc>
        <w:tc>
          <w:tcPr>
            <w:tcW w:type="dxa" w:w="1300"/>
            <w:shd w:fill="D6E4F0"/>
          </w:tcPr>
          <w:p>
            <w:r/>
            <w:r>
              <w:rPr>
                <w:sz w:val="18"/>
              </w:rPr>
              <w:t>Implementar InstitutionalRequirements (skills, educación, exp)</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HU-28</w:t>
            </w:r>
          </w:p>
        </w:tc>
        <w:tc>
          <w:tcPr>
            <w:tcW w:type="dxa" w:w="1300"/>
          </w:tcPr>
          <w:p>
            <w:r/>
            <w:r>
              <w:rPr>
                <w:sz w:val="18"/>
              </w:rPr>
            </w:r>
          </w:p>
        </w:tc>
        <w:tc>
          <w:tcPr>
            <w:tcW w:type="dxa" w:w="1300"/>
          </w:tcPr>
          <w:p>
            <w:r/>
            <w:r>
              <w:rPr>
                <w:sz w:val="18"/>
              </w:rPr>
              <w:t>Implementar InstitutionalThresholds (validación apto&gt;considerado)</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HU-28</w:t>
            </w:r>
          </w:p>
        </w:tc>
        <w:tc>
          <w:tcPr>
            <w:tcW w:type="dxa" w:w="1300"/>
            <w:shd w:fill="D6E4F0"/>
          </w:tcPr>
          <w:p>
            <w:r/>
            <w:r>
              <w:rPr>
                <w:sz w:val="18"/>
              </w:rPr>
            </w:r>
          </w:p>
        </w:tc>
        <w:tc>
          <w:tcPr>
            <w:tcW w:type="dxa" w:w="1300"/>
            <w:shd w:fill="D6E4F0"/>
          </w:tcPr>
          <w:p>
            <w:r/>
            <w:r>
              <w:rPr>
                <w:sz w:val="18"/>
              </w:rPr>
              <w:t>Implementar API frontend (profiles.api.js)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bl>
    <w:p>
      <w:pPr>
        <w:jc w:val="center"/>
      </w:pPr>
      <w:r>
        <w:rPr>
          <w:b/>
          <w:sz w:val="20"/>
        </w:rPr>
        <w:t xml:space="preserve">Tabla 33. </w:t>
      </w:r>
      <w:r>
        <w:rPr>
          <w:sz w:val="20"/>
        </w:rPr>
        <w:t>Sprint Backlog – Sprint 5: Perfiles Institucionales</w:t>
      </w:r>
    </w:p>
    <w:p>
      <w:r>
        <w:rPr>
          <w:b/>
          <w:i/>
          <w:sz w:val="20"/>
        </w:rPr>
        <w:t xml:space="preserve">Nota: </w:t>
      </w:r>
      <w:r>
        <w:rPr>
          <w:i/>
          <w:sz w:val="20"/>
        </w:rPr>
        <w:t>Se detallan las historias de usuario y tareas para el CRUD de perfiles institucionales, incluyendo validación de pesos, umbrales, requisitos e invalidación de caché ML.</w:t>
      </w:r>
    </w:p>
    <w:p>
      <w:r>
        <w:rPr>
          <w:b/>
          <w:i/>
          <w:sz w:val="20"/>
        </w:rPr>
        <w:t xml:space="preserve">Fuente: </w:t>
      </w:r>
      <w:r>
        <w:rPr>
          <w:i/>
          <w:sz w:val="20"/>
        </w:rPr>
        <w:t>Elaboración propia</w:t>
      </w:r>
    </w:p>
    <w:p/>
    <w:p>
      <w:pPr>
        <w:pStyle w:val="Heading2"/>
      </w:pPr>
      <w:r>
        <w:rPr>
          <w:color w:val="2F5496"/>
        </w:rPr>
        <w:t>3.5.5.2. Bitácora de Identificación de Temas Importantes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Tema Identificado</w:t>
            </w:r>
          </w:p>
        </w:tc>
        <w:tc>
          <w:tcPr>
            <w:tcW w:type="dxa" w:w="2275"/>
            <w:shd w:fill="2F5496"/>
          </w:tcPr>
          <w:p>
            <w:pPr>
              <w:jc w:val="center"/>
            </w:pPr>
            <w:r/>
            <w:r>
              <w:rPr>
                <w:b/>
                <w:color w:val="FFFFFF"/>
                <w:sz w:val="18"/>
              </w:rPr>
              <w:t>Impacto</w:t>
            </w:r>
          </w:p>
        </w:tc>
        <w:tc>
          <w:tcPr>
            <w:tcW w:type="dxa" w:w="2275"/>
            <w:shd w:fill="2F5496"/>
          </w:tcPr>
          <w:p>
            <w:pPr>
              <w:jc w:val="center"/>
            </w:pPr>
            <w:r/>
            <w:r>
              <w:rPr>
                <w:b/>
                <w:color w:val="FFFFFF"/>
                <w:sz w:val="18"/>
              </w:rPr>
              <w:t>Decisión Tomada</w:t>
            </w:r>
          </w:p>
        </w:tc>
      </w:tr>
      <w:tr>
        <w:tc>
          <w:tcPr>
            <w:tcW w:type="dxa" w:w="2275"/>
          </w:tcPr>
          <w:p>
            <w:r/>
            <w:r>
              <w:rPr>
                <w:sz w:val="18"/>
              </w:rPr>
              <w:t>01/12/2025</w:t>
            </w:r>
          </w:p>
        </w:tc>
        <w:tc>
          <w:tcPr>
            <w:tcW w:type="dxa" w:w="2275"/>
          </w:tcPr>
          <w:p>
            <w:r/>
            <w:r>
              <w:rPr>
                <w:sz w:val="18"/>
              </w:rPr>
              <w:t>Validación de pesos institucionales</w:t>
            </w:r>
          </w:p>
        </w:tc>
        <w:tc>
          <w:tcPr>
            <w:tcW w:type="dxa" w:w="2275"/>
          </w:tcPr>
          <w:p>
            <w:r/>
            <w:r>
              <w:rPr>
                <w:sz w:val="18"/>
              </w:rPr>
              <w:t>Alto</w:t>
            </w:r>
          </w:p>
        </w:tc>
        <w:tc>
          <w:tcPr>
            <w:tcW w:type="dxa" w:w="2275"/>
          </w:tcPr>
          <w:p>
            <w:r/>
            <w:r>
              <w:rPr>
                <w:sz w:val="18"/>
              </w:rPr>
              <w:t>Los pesos de las 5 dimensiones (hard_skills, soft_skills, experience, education, languages) deben sumar exactamente 1.0 (tolerancia 0.01). Se implementó validador Pydantic.</w:t>
            </w:r>
          </w:p>
        </w:tc>
      </w:tr>
      <w:tr>
        <w:tc>
          <w:tcPr>
            <w:tcW w:type="dxa" w:w="2275"/>
            <w:shd w:fill="D6E4F0"/>
          </w:tcPr>
          <w:p>
            <w:r/>
            <w:r>
              <w:rPr>
                <w:sz w:val="18"/>
              </w:rPr>
              <w:t>03/12/2025</w:t>
            </w:r>
          </w:p>
        </w:tc>
        <w:tc>
          <w:tcPr>
            <w:tcW w:type="dxa" w:w="2275"/>
            <w:shd w:fill="D6E4F0"/>
          </w:tcPr>
          <w:p>
            <w:r/>
            <w:r>
              <w:rPr>
                <w:sz w:val="18"/>
              </w:rPr>
              <w:t>Estructura de requisitos como JSONB</w:t>
            </w:r>
          </w:p>
        </w:tc>
        <w:tc>
          <w:tcPr>
            <w:tcW w:type="dxa" w:w="2275"/>
            <w:shd w:fill="D6E4F0"/>
          </w:tcPr>
          <w:p>
            <w:r/>
            <w:r>
              <w:rPr>
                <w:sz w:val="18"/>
              </w:rPr>
              <w:t>Alto</w:t>
            </w:r>
          </w:p>
        </w:tc>
        <w:tc>
          <w:tcPr>
            <w:tcW w:type="dxa" w:w="2275"/>
            <w:shd w:fill="D6E4F0"/>
          </w:tcPr>
          <w:p>
            <w:r/>
            <w:r>
              <w:rPr>
                <w:sz w:val="18"/>
              </w:rPr>
              <w:t>Se almacenan requisitos en JSONB: required_skills[], preferred_skills[], min_experience_years, required_education_level, required_languages[]. Permite flexibilidad sin migraciones.</w:t>
            </w:r>
          </w:p>
        </w:tc>
      </w:tr>
      <w:tr>
        <w:tc>
          <w:tcPr>
            <w:tcW w:type="dxa" w:w="2275"/>
          </w:tcPr>
          <w:p>
            <w:r/>
            <w:r>
              <w:rPr>
                <w:sz w:val="18"/>
              </w:rPr>
              <w:t>06/12/2025</w:t>
            </w:r>
          </w:p>
        </w:tc>
        <w:tc>
          <w:tcPr>
            <w:tcW w:type="dxa" w:w="2275"/>
          </w:tcPr>
          <w:p>
            <w:r/>
            <w:r>
              <w:rPr>
                <w:sz w:val="18"/>
              </w:rPr>
              <w:t>Umbrales de clasificación</w:t>
            </w:r>
          </w:p>
        </w:tc>
        <w:tc>
          <w:tcPr>
            <w:tcW w:type="dxa" w:w="2275"/>
          </w:tcPr>
          <w:p>
            <w:r/>
            <w:r>
              <w:rPr>
                <w:sz w:val="18"/>
              </w:rPr>
              <w:t>Alto</w:t>
            </w:r>
          </w:p>
        </w:tc>
        <w:tc>
          <w:tcPr>
            <w:tcW w:type="dxa" w:w="2275"/>
          </w:tcPr>
          <w:p>
            <w:r/>
            <w:r>
              <w:rPr>
                <w:sz w:val="18"/>
              </w:rPr>
              <w:t>Cada perfil define sus propios umbrales: 'apto' (default 0.70) y 'considerado' (default 0.50). Se valida que apto &gt; considerado para consistencia.</w:t>
            </w:r>
          </w:p>
        </w:tc>
      </w:tr>
      <w:tr>
        <w:tc>
          <w:tcPr>
            <w:tcW w:type="dxa" w:w="2275"/>
            <w:shd w:fill="D6E4F0"/>
          </w:tcPr>
          <w:p>
            <w:r/>
            <w:r>
              <w:rPr>
                <w:sz w:val="18"/>
              </w:rPr>
              <w:t>09/12/2025</w:t>
            </w:r>
          </w:p>
        </w:tc>
        <w:tc>
          <w:tcPr>
            <w:tcW w:type="dxa" w:w="2275"/>
            <w:shd w:fill="D6E4F0"/>
          </w:tcPr>
          <w:p>
            <w:r/>
            <w:r>
              <w:rPr>
                <w:sz w:val="18"/>
              </w:rPr>
              <w:t>Invalidación de caché ML</w:t>
            </w:r>
          </w:p>
        </w:tc>
        <w:tc>
          <w:tcPr>
            <w:tcW w:type="dxa" w:w="2275"/>
            <w:shd w:fill="D6E4F0"/>
          </w:tcPr>
          <w:p>
            <w:r/>
            <w:r>
              <w:rPr>
                <w:sz w:val="18"/>
              </w:rPr>
              <w:t>Alto</w:t>
            </w:r>
          </w:p>
        </w:tc>
        <w:tc>
          <w:tcPr>
            <w:tcW w:type="dxa" w:w="2275"/>
            <w:shd w:fill="D6E4F0"/>
          </w:tcPr>
          <w:p>
            <w:r/>
            <w:r>
              <w:rPr>
                <w:sz w:val="18"/>
              </w:rPr>
              <w:t>Al crear, editar o eliminar un perfil institucional, se invalida la caché del MLIntegrationService (TTL 5 min) para que las evaluaciones usen datos actualizados.</w:t>
            </w:r>
          </w:p>
        </w:tc>
      </w:tr>
      <w:tr>
        <w:tc>
          <w:tcPr>
            <w:tcW w:type="dxa" w:w="2275"/>
          </w:tcPr>
          <w:p>
            <w:r/>
            <w:r>
              <w:rPr>
                <w:sz w:val="18"/>
              </w:rPr>
              <w:t>12/12/2025</w:t>
            </w:r>
          </w:p>
        </w:tc>
        <w:tc>
          <w:tcPr>
            <w:tcW w:type="dxa" w:w="2275"/>
          </w:tcPr>
          <w:p>
            <w:r/>
            <w:r>
              <w:rPr>
                <w:sz w:val="18"/>
              </w:rPr>
              <w:t>Sectores predefinidos</w:t>
            </w:r>
          </w:p>
        </w:tc>
        <w:tc>
          <w:tcPr>
            <w:tcW w:type="dxa" w:w="2275"/>
          </w:tcPr>
          <w:p>
            <w:r/>
            <w:r>
              <w:rPr>
                <w:sz w:val="18"/>
              </w:rPr>
              <w:t>Medio</w:t>
            </w:r>
          </w:p>
        </w:tc>
        <w:tc>
          <w:tcPr>
            <w:tcW w:type="dxa" w:w="2275"/>
          </w:tcPr>
          <w:p>
            <w:r/>
            <w:r>
              <w:rPr>
                <w:sz w:val="18"/>
              </w:rPr>
              <w:t>Se definieron 11 sectores: Tecnología, Finanzas, Salud, Educación, Construcción, Comercio, Servicios, Industria, Gobierno, ONG, Otro. Con opción personalizada.</w:t>
            </w:r>
          </w:p>
        </w:tc>
      </w:tr>
      <w:tr>
        <w:tc>
          <w:tcPr>
            <w:tcW w:type="dxa" w:w="2275"/>
            <w:shd w:fill="D6E4F0"/>
          </w:tcPr>
          <w:p>
            <w:r/>
            <w:r>
              <w:rPr>
                <w:sz w:val="18"/>
              </w:rPr>
              <w:t>15/12/2025</w:t>
            </w:r>
          </w:p>
        </w:tc>
        <w:tc>
          <w:tcPr>
            <w:tcW w:type="dxa" w:w="2275"/>
            <w:shd w:fill="D6E4F0"/>
          </w:tcPr>
          <w:p>
            <w:r/>
            <w:r>
              <w:rPr>
                <w:sz w:val="18"/>
              </w:rPr>
              <w:t>Unicidad del nombre de institución</w:t>
            </w:r>
          </w:p>
        </w:tc>
        <w:tc>
          <w:tcPr>
            <w:tcW w:type="dxa" w:w="2275"/>
            <w:shd w:fill="D6E4F0"/>
          </w:tcPr>
          <w:p>
            <w:r/>
            <w:r>
              <w:rPr>
                <w:sz w:val="18"/>
              </w:rPr>
              <w:t>Medio</w:t>
            </w:r>
          </w:p>
        </w:tc>
        <w:tc>
          <w:tcPr>
            <w:tcW w:type="dxa" w:w="2275"/>
            <w:shd w:fill="D6E4F0"/>
          </w:tcPr>
          <w:p>
            <w:r/>
            <w:r>
              <w:rPr>
                <w:sz w:val="18"/>
              </w:rPr>
              <w:t>Se valida que no existan dos perfiles con el mismo institution_name para evitar duplicados y confusión.</w:t>
            </w:r>
          </w:p>
        </w:tc>
      </w:tr>
      <w:tr>
        <w:tc>
          <w:tcPr>
            <w:tcW w:type="dxa" w:w="2275"/>
          </w:tcPr>
          <w:p>
            <w:r/>
            <w:r>
              <w:rPr>
                <w:sz w:val="18"/>
              </w:rPr>
              <w:t>18/12/2025</w:t>
            </w:r>
          </w:p>
        </w:tc>
        <w:tc>
          <w:tcPr>
            <w:tcW w:type="dxa" w:w="2275"/>
          </w:tcPr>
          <w:p>
            <w:r/>
            <w:r>
              <w:rPr>
                <w:sz w:val="18"/>
              </w:rPr>
              <w:t>Autocompletado de skills y idiomas</w:t>
            </w:r>
          </w:p>
        </w:tc>
        <w:tc>
          <w:tcPr>
            <w:tcW w:type="dxa" w:w="2275"/>
          </w:tcPr>
          <w:p>
            <w:r/>
            <w:r>
              <w:rPr>
                <w:sz w:val="18"/>
              </w:rPr>
              <w:t>Bajo</w:t>
            </w:r>
          </w:p>
        </w:tc>
        <w:tc>
          <w:tcPr>
            <w:tcW w:type="dxa" w:w="2275"/>
          </w:tcPr>
          <w:p>
            <w:r/>
            <w:r>
              <w:rPr>
                <w:sz w:val="18"/>
              </w:rPr>
              <w:t>El formulario incluye listas de autocompletado con skills comunes (Python, React, SQL...) e idiomas frecuentes para agilizar la creación.</w:t>
            </w:r>
          </w:p>
        </w:tc>
      </w:tr>
    </w:tbl>
    <w:p>
      <w:pPr>
        <w:jc w:val="center"/>
      </w:pPr>
      <w:r>
        <w:rPr>
          <w:b/>
          <w:sz w:val="20"/>
        </w:rPr>
        <w:t xml:space="preserve">Tabla 34. </w:t>
      </w:r>
      <w:r>
        <w:rPr>
          <w:sz w:val="20"/>
        </w:rPr>
        <w:t>Bitácora de temas importantes – Sprint 5</w:t>
      </w:r>
    </w:p>
    <w:p>
      <w:r>
        <w:rPr>
          <w:b/>
          <w:i/>
          <w:sz w:val="20"/>
        </w:rPr>
        <w:t xml:space="preserve">Nota: </w:t>
      </w:r>
      <w:r>
        <w:rPr>
          <w:i/>
          <w:sz w:val="20"/>
        </w:rPr>
        <w:t>Registro de decisiones técnicas para los perfiles institucionales, incluyendo validaciones de pesos/umbrales, estructura JSONB y la invalidación de caché ML.</w:t>
      </w:r>
    </w:p>
    <w:p>
      <w:r>
        <w:rPr>
          <w:b/>
          <w:i/>
          <w:sz w:val="20"/>
        </w:rPr>
        <w:t xml:space="preserve">Fuente: </w:t>
      </w:r>
      <w:r>
        <w:rPr>
          <w:i/>
          <w:sz w:val="20"/>
        </w:rPr>
        <w:t>Elaboración propia</w:t>
      </w:r>
    </w:p>
    <w:p/>
    <w:p>
      <w:pPr>
        <w:pStyle w:val="Heading2"/>
      </w:pPr>
      <w:r>
        <w:rPr>
          <w:color w:val="2F5496"/>
        </w:rPr>
        <w:t>3.5.5.3. Actualización de la Tabla de Tareas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Tarea</w:t>
            </w:r>
          </w:p>
        </w:tc>
        <w:tc>
          <w:tcPr>
            <w:tcW w:type="dxa" w:w="1820"/>
            <w:shd w:fill="2F5496"/>
          </w:tcPr>
          <w:p>
            <w:pPr>
              <w:jc w:val="center"/>
            </w:pPr>
            <w:r/>
            <w:r>
              <w:rPr>
                <w:b/>
                <w:color w:val="FFFFFF"/>
                <w:sz w:val="18"/>
              </w:rPr>
              <w:t>Estado</w:t>
            </w:r>
          </w:p>
        </w:tc>
        <w:tc>
          <w:tcPr>
            <w:tcW w:type="dxa" w:w="1820"/>
            <w:shd w:fill="2F5496"/>
          </w:tcPr>
          <w:p>
            <w:pPr>
              <w:jc w:val="center"/>
            </w:pPr>
            <w:r/>
            <w:r>
              <w:rPr>
                <w:b/>
                <w:color w:val="FFFFFF"/>
                <w:sz w:val="18"/>
              </w:rPr>
              <w:t>Horas Est.</w:t>
            </w:r>
          </w:p>
        </w:tc>
        <w:tc>
          <w:tcPr>
            <w:tcW w:type="dxa" w:w="1820"/>
            <w:shd w:fill="2F5496"/>
          </w:tcPr>
          <w:p>
            <w:pPr>
              <w:jc w:val="center"/>
            </w:pPr>
            <w:r/>
            <w:r>
              <w:rPr>
                <w:b/>
                <w:color w:val="FFFFFF"/>
                <w:sz w:val="18"/>
              </w:rPr>
              <w:t>Horas Real</w:t>
            </w:r>
          </w:p>
        </w:tc>
        <w:tc>
          <w:tcPr>
            <w:tcW w:type="dxa" w:w="1820"/>
            <w:shd w:fill="2F5496"/>
          </w:tcPr>
          <w:p>
            <w:pPr>
              <w:jc w:val="center"/>
            </w:pPr>
            <w:r/>
            <w:r>
              <w:rPr>
                <w:b/>
                <w:color w:val="FFFFFF"/>
                <w:sz w:val="18"/>
              </w:rPr>
              <w:t>Observaciones</w:t>
            </w:r>
          </w:p>
        </w:tc>
      </w:tr>
      <w:tr>
        <w:tc>
          <w:tcPr>
            <w:tcW w:type="dxa" w:w="1820"/>
          </w:tcPr>
          <w:p>
            <w:r/>
            <w:r>
              <w:rPr>
                <w:sz w:val="18"/>
              </w:rPr>
              <w:t>Crear tabla institutional_profiles en Supabase</w:t>
            </w:r>
          </w:p>
        </w:tc>
        <w:tc>
          <w:tcPr>
            <w:tcW w:type="dxa" w:w="1820"/>
          </w:tcPr>
          <w:p>
            <w:r/>
            <w:r>
              <w:rPr>
                <w:sz w:val="18"/>
              </w:rPr>
              <w:t>Completado</w:t>
            </w:r>
          </w:p>
        </w:tc>
        <w:tc>
          <w:tcPr>
            <w:tcW w:type="dxa" w:w="1820"/>
          </w:tcPr>
          <w:p>
            <w:r/>
            <w:r>
              <w:rPr>
                <w:sz w:val="18"/>
              </w:rPr>
              <w:t>4</w:t>
            </w:r>
          </w:p>
        </w:tc>
        <w:tc>
          <w:tcPr>
            <w:tcW w:type="dxa" w:w="1820"/>
          </w:tcPr>
          <w:p>
            <w:r/>
            <w:r>
              <w:rPr>
                <w:sz w:val="18"/>
              </w:rPr>
              <w:t>4</w:t>
            </w:r>
          </w:p>
        </w:tc>
        <w:tc>
          <w:tcPr>
            <w:tcW w:type="dxa" w:w="1820"/>
          </w:tcPr>
          <w:p>
            <w:r/>
            <w:r>
              <w:rPr>
                <w:sz w:val="18"/>
              </w:rPr>
              <w:t>JSONB para weights, requirements, thresholds</w:t>
            </w:r>
          </w:p>
        </w:tc>
      </w:tr>
      <w:tr>
        <w:tc>
          <w:tcPr>
            <w:tcW w:type="dxa" w:w="1820"/>
            <w:shd w:fill="D6E4F0"/>
          </w:tcPr>
          <w:p>
            <w:r/>
            <w:r>
              <w:rPr>
                <w:sz w:val="18"/>
              </w:rPr>
              <w:t>Endpoint POST (crear perfil)</w:t>
            </w:r>
          </w:p>
        </w:tc>
        <w:tc>
          <w:tcPr>
            <w:tcW w:type="dxa" w:w="1820"/>
            <w:shd w:fill="D6E4F0"/>
          </w:tcPr>
          <w:p>
            <w:r/>
            <w:r>
              <w:rPr>
                <w:sz w:val="18"/>
              </w:rPr>
              <w:t>Completado</w:t>
            </w:r>
          </w:p>
        </w:tc>
        <w:tc>
          <w:tcPr>
            <w:tcW w:type="dxa" w:w="1820"/>
            <w:shd w:fill="D6E4F0"/>
          </w:tcPr>
          <w:p>
            <w:r/>
            <w:r>
              <w:rPr>
                <w:sz w:val="18"/>
              </w:rPr>
              <w:t>12</w:t>
            </w:r>
          </w:p>
        </w:tc>
        <w:tc>
          <w:tcPr>
            <w:tcW w:type="dxa" w:w="1820"/>
            <w:shd w:fill="D6E4F0"/>
          </w:tcPr>
          <w:p>
            <w:r/>
            <w:r>
              <w:rPr>
                <w:sz w:val="18"/>
              </w:rPr>
              <w:t>14</w:t>
            </w:r>
          </w:p>
        </w:tc>
        <w:tc>
          <w:tcPr>
            <w:tcW w:type="dxa" w:w="1820"/>
            <w:shd w:fill="D6E4F0"/>
          </w:tcPr>
          <w:p>
            <w:r/>
            <w:r>
              <w:rPr>
                <w:sz w:val="18"/>
              </w:rPr>
              <w:t>Validación nombre único + pesos + umbrales</w:t>
            </w:r>
          </w:p>
        </w:tc>
      </w:tr>
      <w:tr>
        <w:tc>
          <w:tcPr>
            <w:tcW w:type="dxa" w:w="1820"/>
          </w:tcPr>
          <w:p>
            <w:r/>
            <w:r>
              <w:rPr>
                <w:sz w:val="18"/>
              </w:rPr>
              <w:t>Endpoint GET (listar perfiles)</w:t>
            </w:r>
          </w:p>
        </w:tc>
        <w:tc>
          <w:tcPr>
            <w:tcW w:type="dxa" w:w="1820"/>
          </w:tcPr>
          <w:p>
            <w:r/>
            <w:r>
              <w:rPr>
                <w:sz w:val="18"/>
              </w:rPr>
              <w:t>Completado</w:t>
            </w:r>
          </w:p>
        </w:tc>
        <w:tc>
          <w:tcPr>
            <w:tcW w:type="dxa" w:w="1820"/>
          </w:tcPr>
          <w:p>
            <w:r/>
            <w:r>
              <w:rPr>
                <w:sz w:val="18"/>
              </w:rPr>
              <w:t>8</w:t>
            </w:r>
          </w:p>
        </w:tc>
        <w:tc>
          <w:tcPr>
            <w:tcW w:type="dxa" w:w="1820"/>
          </w:tcPr>
          <w:p>
            <w:r/>
            <w:r>
              <w:rPr>
                <w:sz w:val="18"/>
              </w:rPr>
              <w:t>8</w:t>
            </w:r>
          </w:p>
        </w:tc>
        <w:tc>
          <w:tcPr>
            <w:tcW w:type="dxa" w:w="1820"/>
          </w:tcPr>
          <w:p>
            <w:r/>
            <w:r>
              <w:rPr>
                <w:sz w:val="18"/>
              </w:rPr>
              <w:t>Filtro por sector y activo/inactivo</w:t>
            </w:r>
          </w:p>
        </w:tc>
      </w:tr>
      <w:tr>
        <w:tc>
          <w:tcPr>
            <w:tcW w:type="dxa" w:w="1820"/>
            <w:shd w:fill="D6E4F0"/>
          </w:tcPr>
          <w:p>
            <w:r/>
            <w:r>
              <w:rPr>
                <w:sz w:val="18"/>
              </w:rPr>
              <w:t>Endpoint GET /{id} (detalle)</w:t>
            </w:r>
          </w:p>
        </w:tc>
        <w:tc>
          <w:tcPr>
            <w:tcW w:type="dxa" w:w="1820"/>
            <w:shd w:fill="D6E4F0"/>
          </w:tcPr>
          <w:p>
            <w:r/>
            <w:r>
              <w:rPr>
                <w:sz w:val="18"/>
              </w:rPr>
              <w:t>Completado</w:t>
            </w:r>
          </w:p>
        </w:tc>
        <w:tc>
          <w:tcPr>
            <w:tcW w:type="dxa" w:w="1820"/>
            <w:shd w:fill="D6E4F0"/>
          </w:tcPr>
          <w:p>
            <w:r/>
            <w:r>
              <w:rPr>
                <w:sz w:val="18"/>
              </w:rPr>
              <w:t>4</w:t>
            </w:r>
          </w:p>
        </w:tc>
        <w:tc>
          <w:tcPr>
            <w:tcW w:type="dxa" w:w="1820"/>
            <w:shd w:fill="D6E4F0"/>
          </w:tcPr>
          <w:p>
            <w:r/>
            <w:r>
              <w:rPr>
                <w:sz w:val="18"/>
              </w:rPr>
              <w:t>3</w:t>
            </w:r>
          </w:p>
        </w:tc>
        <w:tc>
          <w:tcPr>
            <w:tcW w:type="dxa" w:w="1820"/>
            <w:shd w:fill="D6E4F0"/>
          </w:tcPr>
          <w:p>
            <w:r/>
            <w:r>
              <w:rPr>
                <w:sz w:val="18"/>
              </w:rPr>
              <w:t>—</w:t>
            </w:r>
          </w:p>
        </w:tc>
      </w:tr>
      <w:tr>
        <w:tc>
          <w:tcPr>
            <w:tcW w:type="dxa" w:w="1820"/>
          </w:tcPr>
          <w:p>
            <w:r/>
            <w:r>
              <w:rPr>
                <w:sz w:val="18"/>
              </w:rPr>
              <w:t>Endpoint PUT (editar perfil)</w:t>
            </w:r>
          </w:p>
        </w:tc>
        <w:tc>
          <w:tcPr>
            <w:tcW w:type="dxa" w:w="1820"/>
          </w:tcPr>
          <w:p>
            <w:r/>
            <w:r>
              <w:rPr>
                <w:sz w:val="18"/>
              </w:rPr>
              <w:t>Completado</w:t>
            </w:r>
          </w:p>
        </w:tc>
        <w:tc>
          <w:tcPr>
            <w:tcW w:type="dxa" w:w="1820"/>
          </w:tcPr>
          <w:p>
            <w:r/>
            <w:r>
              <w:rPr>
                <w:sz w:val="18"/>
              </w:rPr>
              <w:t>10</w:t>
            </w:r>
          </w:p>
        </w:tc>
        <w:tc>
          <w:tcPr>
            <w:tcW w:type="dxa" w:w="1820"/>
          </w:tcPr>
          <w:p>
            <w:r/>
            <w:r>
              <w:rPr>
                <w:sz w:val="18"/>
              </w:rPr>
              <w:t>12</w:t>
            </w:r>
          </w:p>
        </w:tc>
        <w:tc>
          <w:tcPr>
            <w:tcW w:type="dxa" w:w="1820"/>
          </w:tcPr>
          <w:p>
            <w:r/>
            <w:r>
              <w:rPr>
                <w:sz w:val="18"/>
              </w:rPr>
              <w:t>Validación nombre único al cambiar</w:t>
            </w:r>
          </w:p>
        </w:tc>
      </w:tr>
      <w:tr>
        <w:tc>
          <w:tcPr>
            <w:tcW w:type="dxa" w:w="1820"/>
            <w:shd w:fill="D6E4F0"/>
          </w:tcPr>
          <w:p>
            <w:r/>
            <w:r>
              <w:rPr>
                <w:sz w:val="18"/>
              </w:rPr>
              <w:t>Endpoint DELETE (soft delete)</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5</w:t>
            </w:r>
          </w:p>
        </w:tc>
        <w:tc>
          <w:tcPr>
            <w:tcW w:type="dxa" w:w="1820"/>
            <w:shd w:fill="D6E4F0"/>
          </w:tcPr>
          <w:p>
            <w:r/>
            <w:r>
              <w:rPr>
                <w:sz w:val="18"/>
              </w:rPr>
              <w:t>is_active=false</w:t>
            </w:r>
          </w:p>
        </w:tc>
      </w:tr>
      <w:tr>
        <w:tc>
          <w:tcPr>
            <w:tcW w:type="dxa" w:w="1820"/>
          </w:tcPr>
          <w:p>
            <w:r/>
            <w:r>
              <w:rPr>
                <w:sz w:val="18"/>
              </w:rPr>
              <w:t>Endpoint POST /{id}/activate</w:t>
            </w:r>
          </w:p>
        </w:tc>
        <w:tc>
          <w:tcPr>
            <w:tcW w:type="dxa" w:w="1820"/>
          </w:tcPr>
          <w:p>
            <w:r/>
            <w:r>
              <w:rPr>
                <w:sz w:val="18"/>
              </w:rPr>
              <w:t>Completado</w:t>
            </w:r>
          </w:p>
        </w:tc>
        <w:tc>
          <w:tcPr>
            <w:tcW w:type="dxa" w:w="1820"/>
          </w:tcPr>
          <w:p>
            <w:r/>
            <w:r>
              <w:rPr>
                <w:sz w:val="18"/>
              </w:rPr>
              <w:t>4</w:t>
            </w:r>
          </w:p>
        </w:tc>
        <w:tc>
          <w:tcPr>
            <w:tcW w:type="dxa" w:w="1820"/>
          </w:tcPr>
          <w:p>
            <w:r/>
            <w:r>
              <w:rPr>
                <w:sz w:val="18"/>
              </w:rPr>
              <w:t>4</w:t>
            </w:r>
          </w:p>
        </w:tc>
        <w:tc>
          <w:tcPr>
            <w:tcW w:type="dxa" w:w="1820"/>
          </w:tcPr>
          <w:p>
            <w:r/>
            <w:r>
              <w:rPr>
                <w:sz w:val="18"/>
              </w:rPr>
              <w:t>Validación de estado previo</w:t>
            </w:r>
          </w:p>
        </w:tc>
      </w:tr>
      <w:tr>
        <w:tc>
          <w:tcPr>
            <w:tcW w:type="dxa" w:w="1820"/>
            <w:shd w:fill="D6E4F0"/>
          </w:tcPr>
          <w:p>
            <w:r/>
            <w:r>
              <w:rPr>
                <w:sz w:val="18"/>
              </w:rPr>
              <w:t>Endpoint GET /sectors</w:t>
            </w:r>
          </w:p>
        </w:tc>
        <w:tc>
          <w:tcPr>
            <w:tcW w:type="dxa" w:w="1820"/>
            <w:shd w:fill="D6E4F0"/>
          </w:tcPr>
          <w:p>
            <w:r/>
            <w:r>
              <w:rPr>
                <w:sz w:val="18"/>
              </w:rPr>
              <w:t>Completado</w:t>
            </w:r>
          </w:p>
        </w:tc>
        <w:tc>
          <w:tcPr>
            <w:tcW w:type="dxa" w:w="1820"/>
            <w:shd w:fill="D6E4F0"/>
          </w:tcPr>
          <w:p>
            <w:r/>
            <w:r>
              <w:rPr>
                <w:sz w:val="18"/>
              </w:rPr>
              <w:t>4</w:t>
            </w:r>
          </w:p>
        </w:tc>
        <w:tc>
          <w:tcPr>
            <w:tcW w:type="dxa" w:w="1820"/>
            <w:shd w:fill="D6E4F0"/>
          </w:tcPr>
          <w:p>
            <w:r/>
            <w:r>
              <w:rPr>
                <w:sz w:val="18"/>
              </w:rPr>
              <w:t>3</w:t>
            </w:r>
          </w:p>
        </w:tc>
        <w:tc>
          <w:tcPr>
            <w:tcW w:type="dxa" w:w="1820"/>
            <w:shd w:fill="D6E4F0"/>
          </w:tcPr>
          <w:p>
            <w:r/>
            <w:r>
              <w:rPr>
                <w:sz w:val="18"/>
              </w:rPr>
              <w:t>Lista sectores únicos activos</w:t>
            </w:r>
          </w:p>
        </w:tc>
      </w:tr>
      <w:tr>
        <w:tc>
          <w:tcPr>
            <w:tcW w:type="dxa" w:w="1820"/>
          </w:tcPr>
          <w:p>
            <w:r/>
            <w:r>
              <w:rPr>
                <w:sz w:val="18"/>
              </w:rPr>
              <w:t>Invalidación caché MLIntegrationService</w:t>
            </w:r>
          </w:p>
        </w:tc>
        <w:tc>
          <w:tcPr>
            <w:tcW w:type="dxa" w:w="1820"/>
          </w:tcPr>
          <w:p>
            <w:r/>
            <w:r>
              <w:rPr>
                <w:sz w:val="18"/>
              </w:rPr>
              <w:t>Completado</w:t>
            </w:r>
          </w:p>
        </w:tc>
        <w:tc>
          <w:tcPr>
            <w:tcW w:type="dxa" w:w="1820"/>
          </w:tcPr>
          <w:p>
            <w:r/>
            <w:r>
              <w:rPr>
                <w:sz w:val="18"/>
              </w:rPr>
              <w:t>6</w:t>
            </w:r>
          </w:p>
        </w:tc>
        <w:tc>
          <w:tcPr>
            <w:tcW w:type="dxa" w:w="1820"/>
          </w:tcPr>
          <w:p>
            <w:r/>
            <w:r>
              <w:rPr>
                <w:sz w:val="18"/>
              </w:rPr>
              <w:t>7</w:t>
            </w:r>
          </w:p>
        </w:tc>
        <w:tc>
          <w:tcPr>
            <w:tcW w:type="dxa" w:w="1820"/>
          </w:tcPr>
          <w:p>
            <w:r/>
            <w:r>
              <w:rPr>
                <w:sz w:val="18"/>
              </w:rPr>
              <w:t>invalidate_cache() en create/update/delete</w:t>
            </w:r>
          </w:p>
        </w:tc>
      </w:tr>
      <w:tr>
        <w:tc>
          <w:tcPr>
            <w:tcW w:type="dxa" w:w="1820"/>
            <w:shd w:fill="D6E4F0"/>
          </w:tcPr>
          <w:p>
            <w:r/>
            <w:r>
              <w:rPr>
                <w:sz w:val="18"/>
              </w:rPr>
              <w:t>Schemas Pydantic (Weights, Requirements, Thresholds)</w:t>
            </w:r>
          </w:p>
        </w:tc>
        <w:tc>
          <w:tcPr>
            <w:tcW w:type="dxa" w:w="1820"/>
            <w:shd w:fill="D6E4F0"/>
          </w:tcPr>
          <w:p>
            <w:r/>
            <w:r>
              <w:rPr>
                <w:sz w:val="18"/>
              </w:rPr>
              <w:t>Completado</w:t>
            </w:r>
          </w:p>
        </w:tc>
        <w:tc>
          <w:tcPr>
            <w:tcW w:type="dxa" w:w="1820"/>
            <w:shd w:fill="D6E4F0"/>
          </w:tcPr>
          <w:p>
            <w:r/>
            <w:r>
              <w:rPr>
                <w:sz w:val="18"/>
              </w:rPr>
              <w:t>16</w:t>
            </w:r>
          </w:p>
        </w:tc>
        <w:tc>
          <w:tcPr>
            <w:tcW w:type="dxa" w:w="1820"/>
            <w:shd w:fill="D6E4F0"/>
          </w:tcPr>
          <w:p>
            <w:r/>
            <w:r>
              <w:rPr>
                <w:sz w:val="18"/>
              </w:rPr>
              <w:t>18</w:t>
            </w:r>
          </w:p>
        </w:tc>
        <w:tc>
          <w:tcPr>
            <w:tcW w:type="dxa" w:w="1820"/>
            <w:shd w:fill="D6E4F0"/>
          </w:tcPr>
          <w:p>
            <w:r/>
            <w:r>
              <w:rPr>
                <w:sz w:val="18"/>
              </w:rPr>
              <w:t>Validadores custom suma=1.0 y apto&gt;considerado</w:t>
            </w:r>
          </w:p>
        </w:tc>
      </w:tr>
      <w:tr>
        <w:tc>
          <w:tcPr>
            <w:tcW w:type="dxa" w:w="1820"/>
          </w:tcPr>
          <w:p>
            <w:r/>
            <w:r>
              <w:rPr>
                <w:sz w:val="18"/>
              </w:rPr>
              <w:t>ProfileFormView (666 líneas)</w:t>
            </w:r>
          </w:p>
        </w:tc>
        <w:tc>
          <w:tcPr>
            <w:tcW w:type="dxa" w:w="1820"/>
          </w:tcPr>
          <w:p>
            <w:r/>
            <w:r>
              <w:rPr>
                <w:sz w:val="18"/>
              </w:rPr>
              <w:t>Completado</w:t>
            </w:r>
          </w:p>
        </w:tc>
        <w:tc>
          <w:tcPr>
            <w:tcW w:type="dxa" w:w="1820"/>
          </w:tcPr>
          <w:p>
            <w:r/>
            <w:r>
              <w:rPr>
                <w:sz w:val="18"/>
              </w:rPr>
              <w:t>24</w:t>
            </w:r>
          </w:p>
        </w:tc>
        <w:tc>
          <w:tcPr>
            <w:tcW w:type="dxa" w:w="1820"/>
          </w:tcPr>
          <w:p>
            <w:r/>
            <w:r>
              <w:rPr>
                <w:sz w:val="18"/>
              </w:rPr>
              <w:t>28</w:t>
            </w:r>
          </w:p>
        </w:tc>
        <w:tc>
          <w:tcPr>
            <w:tcW w:type="dxa" w:w="1820"/>
          </w:tcPr>
          <w:p>
            <w:r/>
            <w:r>
              <w:rPr>
                <w:sz w:val="18"/>
              </w:rPr>
              <w:t>4 secciones + autocompletado + normalización</w:t>
            </w:r>
          </w:p>
        </w:tc>
      </w:tr>
      <w:tr>
        <w:tc>
          <w:tcPr>
            <w:tcW w:type="dxa" w:w="1820"/>
            <w:shd w:fill="D6E4F0"/>
          </w:tcPr>
          <w:p>
            <w:r/>
            <w:r>
              <w:rPr>
                <w:sz w:val="18"/>
              </w:rPr>
              <w:t>ProfilesAdminView (352 líneas)</w:t>
            </w:r>
          </w:p>
        </w:tc>
        <w:tc>
          <w:tcPr>
            <w:tcW w:type="dxa" w:w="1820"/>
            <w:shd w:fill="D6E4F0"/>
          </w:tcPr>
          <w:p>
            <w:r/>
            <w:r>
              <w:rPr>
                <w:sz w:val="18"/>
              </w:rPr>
              <w:t>Completado</w:t>
            </w:r>
          </w:p>
        </w:tc>
        <w:tc>
          <w:tcPr>
            <w:tcW w:type="dxa" w:w="1820"/>
            <w:shd w:fill="D6E4F0"/>
          </w:tcPr>
          <w:p>
            <w:r/>
            <w:r>
              <w:rPr>
                <w:sz w:val="18"/>
              </w:rPr>
              <w:t>14</w:t>
            </w:r>
          </w:p>
        </w:tc>
        <w:tc>
          <w:tcPr>
            <w:tcW w:type="dxa" w:w="1820"/>
            <w:shd w:fill="D6E4F0"/>
          </w:tcPr>
          <w:p>
            <w:r/>
            <w:r>
              <w:rPr>
                <w:sz w:val="18"/>
              </w:rPr>
              <w:t>15</w:t>
            </w:r>
          </w:p>
        </w:tc>
        <w:tc>
          <w:tcPr>
            <w:tcW w:type="dxa" w:w="1820"/>
            <w:shd w:fill="D6E4F0"/>
          </w:tcPr>
          <w:p>
            <w:r/>
            <w:r>
              <w:rPr>
                <w:sz w:val="18"/>
              </w:rPr>
              <w:t>Tarjetas + búsqueda + filtro sector</w:t>
            </w:r>
          </w:p>
        </w:tc>
      </w:tr>
      <w:tr>
        <w:tc>
          <w:tcPr>
            <w:tcW w:type="dxa" w:w="1820"/>
          </w:tcPr>
          <w:p>
            <w:r/>
            <w:r>
              <w:rPr>
                <w:sz w:val="18"/>
              </w:rPr>
              <w:t>profiles.api.js</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7 funciones de API</w:t>
            </w:r>
          </w:p>
        </w:tc>
      </w:tr>
    </w:tbl>
    <w:p>
      <w:pPr>
        <w:jc w:val="center"/>
      </w:pPr>
      <w:r>
        <w:rPr>
          <w:b/>
          <w:sz w:val="20"/>
        </w:rPr>
        <w:t xml:space="preserve">Tabla 35. </w:t>
      </w:r>
      <w:r>
        <w:rPr>
          <w:sz w:val="20"/>
        </w:rPr>
        <w:t>Actualización de tareas – Sprint 5</w:t>
      </w:r>
    </w:p>
    <w:p>
      <w:r>
        <w:rPr>
          <w:b/>
          <w:i/>
          <w:sz w:val="20"/>
        </w:rPr>
        <w:t xml:space="preserve">Nota: </w:t>
      </w:r>
      <w:r>
        <w:rPr>
          <w:i/>
          <w:sz w:val="20"/>
        </w:rPr>
        <w:t>Total estimado: 116h, Total real: 124h. Desviación: +6.9%. El formulario de creación/edición fue el componente más complejo del sprint.</w:t>
      </w:r>
    </w:p>
    <w:p>
      <w:r>
        <w:rPr>
          <w:b/>
          <w:i/>
          <w:sz w:val="20"/>
        </w:rPr>
        <w:t xml:space="preserve">Fuente: </w:t>
      </w:r>
      <w:r>
        <w:rPr>
          <w:i/>
          <w:sz w:val="20"/>
        </w:rPr>
        <w:t>Elaboración propia</w:t>
      </w:r>
    </w:p>
    <w:p/>
    <w:p>
      <w:pPr>
        <w:pStyle w:val="Heading2"/>
      </w:pPr>
      <w:r>
        <w:rPr>
          <w:color w:val="2F5496"/>
        </w:rPr>
        <w:t>3.5.5.4. Diagrama de Caso de Uso Expandido del Módulo</w:t>
      </w:r>
    </w:p>
    <w:p>
      <w:pPr>
        <w:jc w:val="center"/>
      </w:pPr>
      <w:r>
        <w:rPr>
          <w:i/>
          <w:color w:val="960000"/>
          <w:sz w:val="20"/>
        </w:rPr>
        <w:t>[INSERTAR CAPTURA DE PANTALLA]</w:t>
        <w:br/>
        <w:t>Tomar captura del diagrama de caso de uso del módulo de Perfiles Institucionales.</w:t>
        <w:br/>
        <w:t>Actores: Administrador/Operador, MLIntegrationService (sistema).</w:t>
        <w:br/>
        <w:t>Casos de uso: Crear Perfil Institucional, Listar Perfiles, Editar Perfil,</w:t>
        <w:br/>
        <w:t>Desactivar Perfil, Reactivar Perfil, Consultar Sectores,</w:t>
        <w:br/>
        <w:t>Validar Pesos (sistema), Validar Umbrales (sistema),</w:t>
        <w:br/>
        <w:t>Invalidar Caché ML (sistema).</w:t>
      </w:r>
    </w:p>
    <w:p>
      <w:pPr>
        <w:jc w:val="center"/>
      </w:pPr>
      <w:r>
        <w:rPr>
          <w:b/>
          <w:sz w:val="20"/>
        </w:rPr>
        <w:t xml:space="preserve">Figura 35. </w:t>
      </w:r>
      <w:r>
        <w:rPr>
          <w:sz w:val="20"/>
        </w:rPr>
        <w:t>Diagrama de caso de uso expandido – Módulo de Perfiles Institucionales</w:t>
      </w:r>
    </w:p>
    <w:p>
      <w:r>
        <w:rPr>
          <w:b/>
          <w:i/>
          <w:sz w:val="20"/>
        </w:rPr>
        <w:t xml:space="preserve">Nota: </w:t>
      </w:r>
      <w:r>
        <w:rPr>
          <w:i/>
          <w:sz w:val="20"/>
        </w:rPr>
        <w:t>El diagrama muestra la gestión de perfiles de evaluación institucional, incluyendo validaciones de pesos y umbrales, y la invalidación automática de caché ML.</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Campo</w:t>
            </w:r>
          </w:p>
        </w:tc>
        <w:tc>
          <w:tcPr>
            <w:tcW w:type="dxa" w:w="4549"/>
            <w:shd w:fill="2F5496"/>
          </w:tcPr>
          <w:p>
            <w:pPr>
              <w:jc w:val="center"/>
            </w:pPr>
            <w:r/>
            <w:r>
              <w:rPr>
                <w:b/>
                <w:color w:val="FFFFFF"/>
                <w:sz w:val="18"/>
              </w:rPr>
              <w:t>Descripción</w:t>
            </w:r>
          </w:p>
        </w:tc>
      </w:tr>
      <w:tr>
        <w:tc>
          <w:tcPr>
            <w:tcW w:type="dxa" w:w="4549"/>
          </w:tcPr>
          <w:p>
            <w:r/>
            <w:r>
              <w:rPr>
                <w:sz w:val="18"/>
              </w:rPr>
              <w:t>Caso de Uso</w:t>
            </w:r>
          </w:p>
        </w:tc>
        <w:tc>
          <w:tcPr>
            <w:tcW w:type="dxa" w:w="4549"/>
          </w:tcPr>
          <w:p>
            <w:r/>
            <w:r>
              <w:rPr>
                <w:sz w:val="18"/>
              </w:rPr>
              <w:t>CU-23: Crear Perfil Institucional</w:t>
            </w:r>
          </w:p>
        </w:tc>
      </w:tr>
      <w:tr>
        <w:tc>
          <w:tcPr>
            <w:tcW w:type="dxa" w:w="4549"/>
            <w:shd w:fill="D6E4F0"/>
          </w:tcPr>
          <w:p>
            <w:r/>
            <w:r>
              <w:rPr>
                <w:sz w:val="18"/>
              </w:rPr>
              <w:t>Actor Principal</w:t>
            </w:r>
          </w:p>
        </w:tc>
        <w:tc>
          <w:tcPr>
            <w:tcW w:type="dxa" w:w="4549"/>
            <w:shd w:fill="D6E4F0"/>
          </w:tcPr>
          <w:p>
            <w:r/>
            <w:r>
              <w:rPr>
                <w:sz w:val="18"/>
              </w:rPr>
              <w:t>Administrador / Operador</w:t>
            </w:r>
          </w:p>
        </w:tc>
      </w:tr>
      <w:tr>
        <w:tc>
          <w:tcPr>
            <w:tcW w:type="dxa" w:w="4549"/>
          </w:tcPr>
          <w:p>
            <w:r/>
            <w:r>
              <w:rPr>
                <w:sz w:val="18"/>
              </w:rPr>
              <w:t>Precondiciones</w:t>
            </w:r>
          </w:p>
        </w:tc>
        <w:tc>
          <w:tcPr>
            <w:tcW w:type="dxa" w:w="4549"/>
          </w:tcPr>
          <w:p>
            <w:r/>
            <w:r>
              <w:rPr>
                <w:sz w:val="18"/>
              </w:rPr>
              <w:t>El usuario tiene rol administrador u operador. No existe un perfil con el mismo nombre.</w:t>
            </w:r>
          </w:p>
        </w:tc>
      </w:tr>
      <w:tr>
        <w:tc>
          <w:tcPr>
            <w:tcW w:type="dxa" w:w="4549"/>
            <w:shd w:fill="D6E4F0"/>
          </w:tcPr>
          <w:p>
            <w:r/>
            <w:r>
              <w:rPr>
                <w:sz w:val="18"/>
              </w:rPr>
              <w:t>Postcondiciones</w:t>
            </w:r>
          </w:p>
        </w:tc>
        <w:tc>
          <w:tcPr>
            <w:tcW w:type="dxa" w:w="4549"/>
            <w:shd w:fill="D6E4F0"/>
          </w:tcPr>
          <w:p>
            <w:r/>
            <w:r>
              <w:rPr>
                <w:sz w:val="18"/>
              </w:rPr>
              <w:t>Se crea un registro en institutional_profiles con pesos validados, umbrales configurados y caché ML invalidada.</w:t>
            </w:r>
          </w:p>
        </w:tc>
      </w:tr>
      <w:tr>
        <w:tc>
          <w:tcPr>
            <w:tcW w:type="dxa" w:w="4549"/>
          </w:tcPr>
          <w:p>
            <w:r/>
            <w:r>
              <w:rPr>
                <w:sz w:val="18"/>
              </w:rPr>
              <w:t>Flujo Principal</w:t>
            </w:r>
          </w:p>
        </w:tc>
        <w:tc>
          <w:tcPr>
            <w:tcW w:type="dxa" w:w="4549"/>
          </w:tcPr>
          <w:p>
            <w:r/>
            <w:r>
              <w:rPr>
                <w:sz w:val="18"/>
              </w:rPr>
              <w:t>1. El admin accede al formulario de nuevo perfil institucional</w:t>
              <w:br/>
              <w:t>2. Completa información básica: nombre (único), sector, descripción</w:t>
              <w:br/>
              <w:t>3. Configura pesos de evaluación (5 dimensiones, deben sumar 100%)</w:t>
              <w:br/>
              <w:t>4. Configura umbrales: apto (default 70%) y considerado (default 50%)</w:t>
              <w:br/>
              <w:t>5. Define requisitos: skills requeridos/preferidos, educación, experiencia, idiomas</w:t>
              <w:br/>
              <w:t>6. El sistema valida: nombre único, pesos=1.0, apto&gt;considerado</w:t>
              <w:br/>
              <w:t>7. Se inserta en BD con created_by y timestamps</w:t>
              <w:br/>
              <w:t>8. Se invalida la caché del MLIntegrationService</w:t>
              <w:br/>
              <w:t>9. Se redirige al listado de perfiles</w:t>
            </w:r>
          </w:p>
        </w:tc>
      </w:tr>
      <w:tr>
        <w:tc>
          <w:tcPr>
            <w:tcW w:type="dxa" w:w="4549"/>
            <w:shd w:fill="D6E4F0"/>
          </w:tcPr>
          <w:p>
            <w:r/>
            <w:r>
              <w:rPr>
                <w:sz w:val="18"/>
              </w:rPr>
              <w:t>Flujo Alternativo</w:t>
            </w:r>
          </w:p>
        </w:tc>
        <w:tc>
          <w:tcPr>
            <w:tcW w:type="dxa" w:w="4549"/>
            <w:shd w:fill="D6E4F0"/>
          </w:tcPr>
          <w:p>
            <w:r/>
            <w:r>
              <w:rPr>
                <w:sz w:val="18"/>
              </w:rPr>
              <w:t>2a. Nombre duplicado → Error 400: 'Ya existe un perfil con ese nombre'</w:t>
              <w:br/>
              <w:t>3a. Pesos no suman 1.0 → Error 400: validación de pesos</w:t>
              <w:br/>
              <w:t>4a. Apto &lt;= considerado → Error 400: validación de umbrales</w:t>
            </w:r>
          </w:p>
        </w:tc>
      </w:tr>
    </w:tbl>
    <w:p>
      <w:pPr>
        <w:jc w:val="center"/>
      </w:pPr>
      <w:r>
        <w:rPr>
          <w:b/>
          <w:sz w:val="20"/>
        </w:rPr>
        <w:t xml:space="preserve">Tabla 36. </w:t>
      </w:r>
      <w:r>
        <w:rPr>
          <w:sz w:val="20"/>
        </w:rPr>
        <w:t>Caso de uso expandido CU-23: Crear Perfil Institucional</w:t>
      </w:r>
    </w:p>
    <w:p>
      <w:r>
        <w:rPr>
          <w:b/>
          <w:i/>
          <w:sz w:val="20"/>
        </w:rPr>
        <w:t xml:space="preserve">Nota: </w:t>
      </w:r>
      <w:r>
        <w:rPr>
          <w:i/>
          <w:sz w:val="20"/>
        </w:rPr>
        <w:t>Descripción del flujo para crear un perfil de evaluación con validación de pesos, umbrales y requisitos. La invalidación de caché ML garantiza consistencia.</w:t>
      </w:r>
    </w:p>
    <w:p>
      <w:r>
        <w:rPr>
          <w:b/>
          <w:i/>
          <w:sz w:val="20"/>
        </w:rPr>
        <w:t xml:space="preserve">Fuente: </w:t>
      </w:r>
      <w:r>
        <w:rPr>
          <w:i/>
          <w:sz w:val="20"/>
        </w:rPr>
        <w:t>Elaboración propia</w:t>
      </w:r>
    </w:p>
    <w:p/>
    <w:p>
      <w:pPr>
        <w:pStyle w:val="Heading2"/>
      </w:pPr>
      <w:r>
        <w:rPr>
          <w:color w:val="2F5496"/>
        </w:rPr>
        <w:t>3.5.5.5. Diseño de la Colección y Documentos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 auto-generado</w:t>
            </w:r>
          </w:p>
        </w:tc>
        <w:tc>
          <w:tcPr>
            <w:tcW w:type="dxa" w:w="2275"/>
          </w:tcPr>
          <w:p>
            <w:r/>
            <w:r>
              <w:rPr>
                <w:sz w:val="18"/>
              </w:rPr>
              <w:t>Identificador único del perfil</w:t>
            </w:r>
          </w:p>
        </w:tc>
      </w:tr>
      <w:tr>
        <w:tc>
          <w:tcPr>
            <w:tcW w:type="dxa" w:w="2275"/>
            <w:shd w:fill="D6E4F0"/>
          </w:tcPr>
          <w:p>
            <w:r/>
            <w:r>
              <w:rPr>
                <w:sz w:val="18"/>
              </w:rPr>
              <w:t>institution_name</w:t>
            </w:r>
          </w:p>
        </w:tc>
        <w:tc>
          <w:tcPr>
            <w:tcW w:type="dxa" w:w="2275"/>
            <w:shd w:fill="D6E4F0"/>
          </w:tcPr>
          <w:p>
            <w:r/>
            <w:r>
              <w:rPr>
                <w:sz w:val="18"/>
              </w:rPr>
              <w:t>TEXT</w:t>
            </w:r>
          </w:p>
        </w:tc>
        <w:tc>
          <w:tcPr>
            <w:tcW w:type="dxa" w:w="2275"/>
            <w:shd w:fill="D6E4F0"/>
          </w:tcPr>
          <w:p>
            <w:r/>
            <w:r>
              <w:rPr>
                <w:sz w:val="18"/>
              </w:rPr>
              <w:t>UNIQUE, NOT NULL</w:t>
            </w:r>
          </w:p>
        </w:tc>
        <w:tc>
          <w:tcPr>
            <w:tcW w:type="dxa" w:w="2275"/>
            <w:shd w:fill="D6E4F0"/>
          </w:tcPr>
          <w:p>
            <w:r/>
            <w:r>
              <w:rPr>
                <w:sz w:val="18"/>
              </w:rPr>
              <w:t>Nombre de la institución/empresa</w:t>
            </w:r>
          </w:p>
        </w:tc>
      </w:tr>
      <w:tr>
        <w:tc>
          <w:tcPr>
            <w:tcW w:type="dxa" w:w="2275"/>
          </w:tcPr>
          <w:p>
            <w:r/>
            <w:r>
              <w:rPr>
                <w:sz w:val="18"/>
              </w:rPr>
              <w:t>sector</w:t>
            </w:r>
          </w:p>
        </w:tc>
        <w:tc>
          <w:tcPr>
            <w:tcW w:type="dxa" w:w="2275"/>
          </w:tcPr>
          <w:p>
            <w:r/>
            <w:r>
              <w:rPr>
                <w:sz w:val="18"/>
              </w:rPr>
              <w:t>TEXT</w:t>
            </w:r>
          </w:p>
        </w:tc>
        <w:tc>
          <w:tcPr>
            <w:tcW w:type="dxa" w:w="2275"/>
          </w:tcPr>
          <w:p>
            <w:r/>
            <w:r>
              <w:rPr>
                <w:sz w:val="18"/>
              </w:rPr>
              <w:t>NOT NULL</w:t>
            </w:r>
          </w:p>
        </w:tc>
        <w:tc>
          <w:tcPr>
            <w:tcW w:type="dxa" w:w="2275"/>
          </w:tcPr>
          <w:p>
            <w:r/>
            <w:r>
              <w:rPr>
                <w:sz w:val="18"/>
              </w:rPr>
              <w:t>Sector: Tecnología, Finanzas, Salud, etc.</w:t>
            </w:r>
          </w:p>
        </w:tc>
      </w:tr>
      <w:tr>
        <w:tc>
          <w:tcPr>
            <w:tcW w:type="dxa" w:w="2275"/>
            <w:shd w:fill="D6E4F0"/>
          </w:tcPr>
          <w:p>
            <w:r/>
            <w:r>
              <w:rPr>
                <w:sz w:val="18"/>
              </w:rPr>
              <w:t>description</w:t>
            </w:r>
          </w:p>
        </w:tc>
        <w:tc>
          <w:tcPr>
            <w:tcW w:type="dxa" w:w="2275"/>
            <w:shd w:fill="D6E4F0"/>
          </w:tcPr>
          <w:p>
            <w:r/>
            <w:r>
              <w:rPr>
                <w:sz w:val="18"/>
              </w:rPr>
              <w:t>TEXT</w:t>
            </w:r>
          </w:p>
        </w:tc>
        <w:tc>
          <w:tcPr>
            <w:tcW w:type="dxa" w:w="2275"/>
            <w:shd w:fill="D6E4F0"/>
          </w:tcPr>
          <w:p>
            <w:r/>
            <w:r>
              <w:rPr>
                <w:sz w:val="18"/>
              </w:rPr>
              <w:t>NULLABLE</w:t>
            </w:r>
          </w:p>
        </w:tc>
        <w:tc>
          <w:tcPr>
            <w:tcW w:type="dxa" w:w="2275"/>
            <w:shd w:fill="D6E4F0"/>
          </w:tcPr>
          <w:p>
            <w:r/>
            <w:r>
              <w:rPr>
                <w:sz w:val="18"/>
              </w:rPr>
              <w:t>Descripción del perfil institucional</w:t>
            </w:r>
          </w:p>
        </w:tc>
      </w:tr>
      <w:tr>
        <w:tc>
          <w:tcPr>
            <w:tcW w:type="dxa" w:w="2275"/>
          </w:tcPr>
          <w:p>
            <w:r/>
            <w:r>
              <w:rPr>
                <w:sz w:val="18"/>
              </w:rPr>
              <w:t>weights</w:t>
            </w:r>
          </w:p>
        </w:tc>
        <w:tc>
          <w:tcPr>
            <w:tcW w:type="dxa" w:w="2275"/>
          </w:tcPr>
          <w:p>
            <w:r/>
            <w:r>
              <w:rPr>
                <w:sz w:val="18"/>
              </w:rPr>
              <w:t>JSONB</w:t>
            </w:r>
          </w:p>
        </w:tc>
        <w:tc>
          <w:tcPr>
            <w:tcW w:type="dxa" w:w="2275"/>
          </w:tcPr>
          <w:p>
            <w:r/>
            <w:r>
              <w:rPr>
                <w:sz w:val="18"/>
              </w:rPr>
              <w:t>NOT NULL</w:t>
            </w:r>
          </w:p>
        </w:tc>
        <w:tc>
          <w:tcPr>
            <w:tcW w:type="dxa" w:w="2275"/>
          </w:tcPr>
          <w:p>
            <w:r/>
            <w:r>
              <w:rPr>
                <w:sz w:val="18"/>
              </w:rPr>
              <w:t>Pesos de evaluación (5 dimensiones, deben sumar 1.0)</w:t>
            </w:r>
          </w:p>
        </w:tc>
      </w:tr>
      <w:tr>
        <w:tc>
          <w:tcPr>
            <w:tcW w:type="dxa" w:w="2275"/>
            <w:shd w:fill="D6E4F0"/>
          </w:tcPr>
          <w:p>
            <w:r/>
            <w:r>
              <w:rPr>
                <w:sz w:val="18"/>
              </w:rPr>
              <w:t>requirements</w:t>
            </w:r>
          </w:p>
        </w:tc>
        <w:tc>
          <w:tcPr>
            <w:tcW w:type="dxa" w:w="2275"/>
            <w:shd w:fill="D6E4F0"/>
          </w:tcPr>
          <w:p>
            <w:r/>
            <w:r>
              <w:rPr>
                <w:sz w:val="18"/>
              </w:rPr>
              <w:t>JSONB</w:t>
            </w:r>
          </w:p>
        </w:tc>
        <w:tc>
          <w:tcPr>
            <w:tcW w:type="dxa" w:w="2275"/>
            <w:shd w:fill="D6E4F0"/>
          </w:tcPr>
          <w:p>
            <w:r/>
            <w:r>
              <w:rPr>
                <w:sz w:val="18"/>
              </w:rPr>
              <w:t>NOT NULL</w:t>
            </w:r>
          </w:p>
        </w:tc>
        <w:tc>
          <w:tcPr>
            <w:tcW w:type="dxa" w:w="2275"/>
            <w:shd w:fill="D6E4F0"/>
          </w:tcPr>
          <w:p>
            <w:r/>
            <w:r>
              <w:rPr>
                <w:sz w:val="18"/>
              </w:rPr>
              <w:t>Requisitos: skills, educación, experiencia, idiomas</w:t>
            </w:r>
          </w:p>
        </w:tc>
      </w:tr>
      <w:tr>
        <w:tc>
          <w:tcPr>
            <w:tcW w:type="dxa" w:w="2275"/>
          </w:tcPr>
          <w:p>
            <w:r/>
            <w:r>
              <w:rPr>
                <w:sz w:val="18"/>
              </w:rPr>
              <w:t>thresholds</w:t>
            </w:r>
          </w:p>
        </w:tc>
        <w:tc>
          <w:tcPr>
            <w:tcW w:type="dxa" w:w="2275"/>
          </w:tcPr>
          <w:p>
            <w:r/>
            <w:r>
              <w:rPr>
                <w:sz w:val="18"/>
              </w:rPr>
              <w:t>JSONB</w:t>
            </w:r>
          </w:p>
        </w:tc>
        <w:tc>
          <w:tcPr>
            <w:tcW w:type="dxa" w:w="2275"/>
          </w:tcPr>
          <w:p>
            <w:r/>
            <w:r>
              <w:rPr>
                <w:sz w:val="18"/>
              </w:rPr>
              <w:t>DEFAULT '{"apto":0.70,"considerado":0.50}'</w:t>
            </w:r>
          </w:p>
        </w:tc>
        <w:tc>
          <w:tcPr>
            <w:tcW w:type="dxa" w:w="2275"/>
          </w:tcPr>
          <w:p>
            <w:r/>
            <w:r>
              <w:rPr>
                <w:sz w:val="18"/>
              </w:rPr>
              <w:t>Umbrales de clasificación</w:t>
            </w:r>
          </w:p>
        </w:tc>
      </w:tr>
      <w:tr>
        <w:tc>
          <w:tcPr>
            <w:tcW w:type="dxa" w:w="2275"/>
            <w:shd w:fill="D6E4F0"/>
          </w:tcPr>
          <w:p>
            <w:r/>
            <w:r>
              <w:rPr>
                <w:sz w:val="18"/>
              </w:rPr>
              <w:t>is_active</w:t>
            </w:r>
          </w:p>
        </w:tc>
        <w:tc>
          <w:tcPr>
            <w:tcW w:type="dxa" w:w="2275"/>
            <w:shd w:fill="D6E4F0"/>
          </w:tcPr>
          <w:p>
            <w:r/>
            <w:r>
              <w:rPr>
                <w:sz w:val="18"/>
              </w:rPr>
              <w:t>BOOLEAN</w:t>
            </w:r>
          </w:p>
        </w:tc>
        <w:tc>
          <w:tcPr>
            <w:tcW w:type="dxa" w:w="2275"/>
            <w:shd w:fill="D6E4F0"/>
          </w:tcPr>
          <w:p>
            <w:r/>
            <w:r>
              <w:rPr>
                <w:sz w:val="18"/>
              </w:rPr>
              <w:t>DEFAULT true</w:t>
            </w:r>
          </w:p>
        </w:tc>
        <w:tc>
          <w:tcPr>
            <w:tcW w:type="dxa" w:w="2275"/>
            <w:shd w:fill="D6E4F0"/>
          </w:tcPr>
          <w:p>
            <w:r/>
            <w:r>
              <w:rPr>
                <w:sz w:val="18"/>
              </w:rPr>
              <w:t>Estado activo/inactivo (soft delete)</w:t>
            </w:r>
          </w:p>
        </w:tc>
      </w:tr>
      <w:tr>
        <w:tc>
          <w:tcPr>
            <w:tcW w:type="dxa" w:w="2275"/>
          </w:tcPr>
          <w:p>
            <w:r/>
            <w:r>
              <w:rPr>
                <w:sz w:val="18"/>
              </w:rPr>
              <w:t>created_by</w:t>
            </w:r>
          </w:p>
        </w:tc>
        <w:tc>
          <w:tcPr>
            <w:tcW w:type="dxa" w:w="2275"/>
          </w:tcPr>
          <w:p>
            <w:r/>
            <w:r>
              <w:rPr>
                <w:sz w:val="18"/>
              </w:rPr>
              <w:t>UUID</w:t>
            </w:r>
          </w:p>
        </w:tc>
        <w:tc>
          <w:tcPr>
            <w:tcW w:type="dxa" w:w="2275"/>
          </w:tcPr>
          <w:p>
            <w:r/>
            <w:r>
              <w:rPr>
                <w:sz w:val="18"/>
              </w:rPr>
              <w:t>FK → usuarios(id), NULLABLE</w:t>
            </w:r>
          </w:p>
        </w:tc>
        <w:tc>
          <w:tcPr>
            <w:tcW w:type="dxa" w:w="2275"/>
          </w:tcPr>
          <w:p>
            <w:r/>
            <w:r>
              <w:rPr>
                <w:sz w:val="18"/>
              </w:rPr>
              <w:t>Admin que creó el perfil</w:t>
            </w:r>
          </w:p>
        </w:tc>
      </w:tr>
      <w:tr>
        <w:tc>
          <w:tcPr>
            <w:tcW w:type="dxa" w:w="2275"/>
            <w:shd w:fill="D6E4F0"/>
          </w:tcPr>
          <w:p>
            <w:r/>
            <w:r>
              <w:rPr>
                <w:sz w:val="18"/>
              </w:rPr>
              <w:t>created_at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creación</w:t>
            </w:r>
          </w:p>
        </w:tc>
      </w:tr>
      <w:tr>
        <w:tc>
          <w:tcPr>
            <w:tcW w:type="dxa" w:w="2275"/>
          </w:tcPr>
          <w:p>
            <w:r/>
            <w:r>
              <w:rPr>
                <w:sz w:val="18"/>
              </w:rPr>
              <w:t>updated_at</w:t>
            </w:r>
          </w:p>
        </w:tc>
        <w:tc>
          <w:tcPr>
            <w:tcW w:type="dxa" w:w="2275"/>
          </w:tcPr>
          <w:p>
            <w:r/>
            <w:r>
              <w:rPr>
                <w:sz w:val="18"/>
              </w:rPr>
              <w:t>TIMESTAMPTZ</w:t>
            </w:r>
          </w:p>
        </w:tc>
        <w:tc>
          <w:tcPr>
            <w:tcW w:type="dxa" w:w="2275"/>
          </w:tcPr>
          <w:p>
            <w:r/>
            <w:r>
              <w:rPr>
                <w:sz w:val="18"/>
              </w:rPr>
              <w:t>DEFAULT now()</w:t>
            </w:r>
          </w:p>
        </w:tc>
        <w:tc>
          <w:tcPr>
            <w:tcW w:type="dxa" w:w="2275"/>
          </w:tcPr>
          <w:p>
            <w:r/>
            <w:r>
              <w:rPr>
                <w:sz w:val="18"/>
              </w:rPr>
              <w:t>Fecha de última actualización</w:t>
            </w:r>
          </w:p>
        </w:tc>
      </w:tr>
    </w:tbl>
    <w:p>
      <w:pPr>
        <w:jc w:val="center"/>
      </w:pPr>
      <w:r>
        <w:rPr>
          <w:b/>
          <w:sz w:val="20"/>
        </w:rPr>
        <w:t xml:space="preserve">Tabla 37. </w:t>
      </w:r>
      <w:r>
        <w:rPr>
          <w:sz w:val="20"/>
        </w:rPr>
        <w:t>Estructura de la tabla 'institutional_profiles'</w:t>
      </w:r>
    </w:p>
    <w:p>
      <w:r>
        <w:rPr>
          <w:b/>
          <w:i/>
          <w:sz w:val="20"/>
        </w:rPr>
        <w:t xml:space="preserve">Nota: </w:t>
      </w:r>
      <w:r>
        <w:rPr>
          <w:i/>
          <w:sz w:val="20"/>
        </w:rPr>
        <w:t>Tabla que almacena la configuración de evaluación por institución. Los campos JSONB permiten configuraciones flexibles de pesos, requisitos y umbrales sin migraciones de esquema.</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 JSONB</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Rango</w:t>
            </w:r>
          </w:p>
        </w:tc>
        <w:tc>
          <w:tcPr>
            <w:tcW w:type="dxa" w:w="2275"/>
            <w:shd w:fill="2F5496"/>
          </w:tcPr>
          <w:p>
            <w:pPr>
              <w:jc w:val="center"/>
            </w:pPr>
            <w:r/>
            <w:r>
              <w:rPr>
                <w:b/>
                <w:color w:val="FFFFFF"/>
                <w:sz w:val="18"/>
              </w:rPr>
              <w:t>Descripción</w:t>
            </w:r>
          </w:p>
        </w:tc>
      </w:tr>
      <w:tr>
        <w:tc>
          <w:tcPr>
            <w:tcW w:type="dxa" w:w="2275"/>
          </w:tcPr>
          <w:p>
            <w:r/>
            <w:r>
              <w:rPr>
                <w:sz w:val="18"/>
              </w:rPr>
              <w:t>weights.hard_skills</w:t>
            </w:r>
          </w:p>
        </w:tc>
        <w:tc>
          <w:tcPr>
            <w:tcW w:type="dxa" w:w="2275"/>
          </w:tcPr>
          <w:p>
            <w:r/>
            <w:r>
              <w:rPr>
                <w:sz w:val="18"/>
              </w:rPr>
              <w:t>float</w:t>
            </w:r>
          </w:p>
        </w:tc>
        <w:tc>
          <w:tcPr>
            <w:tcW w:type="dxa" w:w="2275"/>
          </w:tcPr>
          <w:p>
            <w:r/>
            <w:r>
              <w:rPr>
                <w:sz w:val="18"/>
              </w:rPr>
              <w:t>0.0 - 1.0</w:t>
            </w:r>
          </w:p>
        </w:tc>
        <w:tc>
          <w:tcPr>
            <w:tcW w:type="dxa" w:w="2275"/>
          </w:tcPr>
          <w:p>
            <w:r/>
            <w:r>
              <w:rPr>
                <w:sz w:val="18"/>
              </w:rPr>
              <w:t>Peso de habilidades técnicas en la evaluación</w:t>
            </w:r>
          </w:p>
        </w:tc>
      </w:tr>
      <w:tr>
        <w:tc>
          <w:tcPr>
            <w:tcW w:type="dxa" w:w="2275"/>
            <w:shd w:fill="D6E4F0"/>
          </w:tcPr>
          <w:p>
            <w:r/>
            <w:r>
              <w:rPr>
                <w:sz w:val="18"/>
              </w:rPr>
              <w:t>weights.soft_skills</w:t>
            </w:r>
          </w:p>
        </w:tc>
        <w:tc>
          <w:tcPr>
            <w:tcW w:type="dxa" w:w="2275"/>
            <w:shd w:fill="D6E4F0"/>
          </w:tcPr>
          <w:p>
            <w:r/>
            <w:r>
              <w:rPr>
                <w:sz w:val="18"/>
              </w:rPr>
              <w:t>float</w:t>
            </w:r>
          </w:p>
        </w:tc>
        <w:tc>
          <w:tcPr>
            <w:tcW w:type="dxa" w:w="2275"/>
            <w:shd w:fill="D6E4F0"/>
          </w:tcPr>
          <w:p>
            <w:r/>
            <w:r>
              <w:rPr>
                <w:sz w:val="18"/>
              </w:rPr>
              <w:t>0.0 - 1.0</w:t>
            </w:r>
          </w:p>
        </w:tc>
        <w:tc>
          <w:tcPr>
            <w:tcW w:type="dxa" w:w="2275"/>
            <w:shd w:fill="D6E4F0"/>
          </w:tcPr>
          <w:p>
            <w:r/>
            <w:r>
              <w:rPr>
                <w:sz w:val="18"/>
              </w:rPr>
              <w:t>Peso de habilidades blandas</w:t>
            </w:r>
          </w:p>
        </w:tc>
      </w:tr>
      <w:tr>
        <w:tc>
          <w:tcPr>
            <w:tcW w:type="dxa" w:w="2275"/>
          </w:tcPr>
          <w:p>
            <w:r/>
            <w:r>
              <w:rPr>
                <w:sz w:val="18"/>
              </w:rPr>
              <w:t>weights.experience</w:t>
            </w:r>
          </w:p>
        </w:tc>
        <w:tc>
          <w:tcPr>
            <w:tcW w:type="dxa" w:w="2275"/>
          </w:tcPr>
          <w:p>
            <w:r/>
            <w:r>
              <w:rPr>
                <w:sz w:val="18"/>
              </w:rPr>
              <w:t>float</w:t>
            </w:r>
          </w:p>
        </w:tc>
        <w:tc>
          <w:tcPr>
            <w:tcW w:type="dxa" w:w="2275"/>
          </w:tcPr>
          <w:p>
            <w:r/>
            <w:r>
              <w:rPr>
                <w:sz w:val="18"/>
              </w:rPr>
              <w:t>0.0 - 1.0</w:t>
            </w:r>
          </w:p>
        </w:tc>
        <w:tc>
          <w:tcPr>
            <w:tcW w:type="dxa" w:w="2275"/>
          </w:tcPr>
          <w:p>
            <w:r/>
            <w:r>
              <w:rPr>
                <w:sz w:val="18"/>
              </w:rPr>
              <w:t>Peso de experiencia laboral</w:t>
            </w:r>
          </w:p>
        </w:tc>
      </w:tr>
      <w:tr>
        <w:tc>
          <w:tcPr>
            <w:tcW w:type="dxa" w:w="2275"/>
            <w:shd w:fill="D6E4F0"/>
          </w:tcPr>
          <w:p>
            <w:r/>
            <w:r>
              <w:rPr>
                <w:sz w:val="18"/>
              </w:rPr>
              <w:t>weights.education</w:t>
            </w:r>
          </w:p>
        </w:tc>
        <w:tc>
          <w:tcPr>
            <w:tcW w:type="dxa" w:w="2275"/>
            <w:shd w:fill="D6E4F0"/>
          </w:tcPr>
          <w:p>
            <w:r/>
            <w:r>
              <w:rPr>
                <w:sz w:val="18"/>
              </w:rPr>
              <w:t>float</w:t>
            </w:r>
          </w:p>
        </w:tc>
        <w:tc>
          <w:tcPr>
            <w:tcW w:type="dxa" w:w="2275"/>
            <w:shd w:fill="D6E4F0"/>
          </w:tcPr>
          <w:p>
            <w:r/>
            <w:r>
              <w:rPr>
                <w:sz w:val="18"/>
              </w:rPr>
              <w:t>0.0 - 1.0</w:t>
            </w:r>
          </w:p>
        </w:tc>
        <w:tc>
          <w:tcPr>
            <w:tcW w:type="dxa" w:w="2275"/>
            <w:shd w:fill="D6E4F0"/>
          </w:tcPr>
          <w:p>
            <w:r/>
            <w:r>
              <w:rPr>
                <w:sz w:val="18"/>
              </w:rPr>
              <w:t>Peso de formación académica</w:t>
            </w:r>
          </w:p>
        </w:tc>
      </w:tr>
      <w:tr>
        <w:tc>
          <w:tcPr>
            <w:tcW w:type="dxa" w:w="2275"/>
          </w:tcPr>
          <w:p>
            <w:r/>
            <w:r>
              <w:rPr>
                <w:sz w:val="18"/>
              </w:rPr>
              <w:t>weights.languages</w:t>
            </w:r>
          </w:p>
        </w:tc>
        <w:tc>
          <w:tcPr>
            <w:tcW w:type="dxa" w:w="2275"/>
          </w:tcPr>
          <w:p>
            <w:r/>
            <w:r>
              <w:rPr>
                <w:sz w:val="18"/>
              </w:rPr>
              <w:t>float</w:t>
            </w:r>
          </w:p>
        </w:tc>
        <w:tc>
          <w:tcPr>
            <w:tcW w:type="dxa" w:w="2275"/>
          </w:tcPr>
          <w:p>
            <w:r/>
            <w:r>
              <w:rPr>
                <w:sz w:val="18"/>
              </w:rPr>
              <w:t>0.0 - 1.0</w:t>
            </w:r>
          </w:p>
        </w:tc>
        <w:tc>
          <w:tcPr>
            <w:tcW w:type="dxa" w:w="2275"/>
          </w:tcPr>
          <w:p>
            <w:r/>
            <w:r>
              <w:rPr>
                <w:sz w:val="18"/>
              </w:rPr>
              <w:t>Peso de idiomas</w:t>
            </w:r>
          </w:p>
        </w:tc>
      </w:tr>
      <w:tr>
        <w:tc>
          <w:tcPr>
            <w:tcW w:type="dxa" w:w="2275"/>
            <w:shd w:fill="D6E4F0"/>
          </w:tcPr>
          <w:p>
            <w:r/>
            <w:r>
              <w:rPr>
                <w:sz w:val="18"/>
              </w:rPr>
              <w:t>Σ weights</w:t>
            </w:r>
          </w:p>
        </w:tc>
        <w:tc>
          <w:tcPr>
            <w:tcW w:type="dxa" w:w="2275"/>
            <w:shd w:fill="D6E4F0"/>
          </w:tcPr>
          <w:p>
            <w:r/>
            <w:r>
              <w:rPr>
                <w:sz w:val="18"/>
              </w:rPr>
              <w:t>float</w:t>
            </w:r>
          </w:p>
        </w:tc>
        <w:tc>
          <w:tcPr>
            <w:tcW w:type="dxa" w:w="2275"/>
            <w:shd w:fill="D6E4F0"/>
          </w:tcPr>
          <w:p>
            <w:r/>
            <w:r>
              <w:rPr>
                <w:sz w:val="18"/>
              </w:rPr>
              <w:t>= 1.0</w:t>
            </w:r>
          </w:p>
        </w:tc>
        <w:tc>
          <w:tcPr>
            <w:tcW w:type="dxa" w:w="2275"/>
            <w:shd w:fill="D6E4F0"/>
          </w:tcPr>
          <w:p>
            <w:r/>
            <w:r>
              <w:rPr>
                <w:sz w:val="18"/>
              </w:rPr>
              <w:t>La suma de los 5 pesos debe ser exactamente 1.0</w:t>
            </w:r>
          </w:p>
        </w:tc>
      </w:tr>
    </w:tbl>
    <w:p>
      <w:pPr>
        <w:jc w:val="center"/>
      </w:pPr>
      <w:r>
        <w:rPr>
          <w:b/>
          <w:sz w:val="20"/>
        </w:rPr>
        <w:t xml:space="preserve">Tabla 38. </w:t>
      </w:r>
      <w:r>
        <w:rPr>
          <w:sz w:val="20"/>
        </w:rPr>
        <w:t>Estructura del campo JSONB 'weights' (pesos de evaluación)</w:t>
      </w:r>
    </w:p>
    <w:p>
      <w:r>
        <w:rPr>
          <w:b/>
          <w:i/>
          <w:sz w:val="20"/>
        </w:rPr>
        <w:t xml:space="preserve">Nota: </w:t>
      </w:r>
      <w:r>
        <w:rPr>
          <w:i/>
          <w:sz w:val="20"/>
        </w:rPr>
        <w:t>Los pesos determinan la importancia relativa de cada dimensión en el cálculo del match score. Se valida que la suma sea exactamente 1.0 con tolerancia de 0.01.</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 JSONB</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Ejemplo</w:t>
            </w:r>
          </w:p>
        </w:tc>
        <w:tc>
          <w:tcPr>
            <w:tcW w:type="dxa" w:w="2275"/>
            <w:shd w:fill="2F5496"/>
          </w:tcPr>
          <w:p>
            <w:pPr>
              <w:jc w:val="center"/>
            </w:pPr>
            <w:r/>
            <w:r>
              <w:rPr>
                <w:b/>
                <w:color w:val="FFFFFF"/>
                <w:sz w:val="18"/>
              </w:rPr>
              <w:t>Descripción</w:t>
            </w:r>
          </w:p>
        </w:tc>
      </w:tr>
      <w:tr>
        <w:tc>
          <w:tcPr>
            <w:tcW w:type="dxa" w:w="2275"/>
          </w:tcPr>
          <w:p>
            <w:r/>
            <w:r>
              <w:rPr>
                <w:sz w:val="18"/>
              </w:rPr>
              <w:t>requirements.required_skills</w:t>
            </w:r>
          </w:p>
        </w:tc>
        <w:tc>
          <w:tcPr>
            <w:tcW w:type="dxa" w:w="2275"/>
          </w:tcPr>
          <w:p>
            <w:r/>
            <w:r>
              <w:rPr>
                <w:sz w:val="18"/>
              </w:rPr>
              <w:t>Array[str]</w:t>
            </w:r>
          </w:p>
        </w:tc>
        <w:tc>
          <w:tcPr>
            <w:tcW w:type="dxa" w:w="2275"/>
          </w:tcPr>
          <w:p>
            <w:r/>
            <w:r>
              <w:rPr>
                <w:sz w:val="18"/>
              </w:rPr>
              <w:t>["Python", "SQL"]</w:t>
            </w:r>
          </w:p>
        </w:tc>
        <w:tc>
          <w:tcPr>
            <w:tcW w:type="dxa" w:w="2275"/>
          </w:tcPr>
          <w:p>
            <w:r/>
            <w:r>
              <w:rPr>
                <w:sz w:val="18"/>
              </w:rPr>
              <w:t>Habilidades técnicas obligatorias</w:t>
            </w:r>
          </w:p>
        </w:tc>
      </w:tr>
      <w:tr>
        <w:tc>
          <w:tcPr>
            <w:tcW w:type="dxa" w:w="2275"/>
            <w:shd w:fill="D6E4F0"/>
          </w:tcPr>
          <w:p>
            <w:r/>
            <w:r>
              <w:rPr>
                <w:sz w:val="18"/>
              </w:rPr>
              <w:t>requirements.preferred_skills</w:t>
            </w:r>
          </w:p>
        </w:tc>
        <w:tc>
          <w:tcPr>
            <w:tcW w:type="dxa" w:w="2275"/>
            <w:shd w:fill="D6E4F0"/>
          </w:tcPr>
          <w:p>
            <w:r/>
            <w:r>
              <w:rPr>
                <w:sz w:val="18"/>
              </w:rPr>
              <w:t>Array[str]</w:t>
            </w:r>
          </w:p>
        </w:tc>
        <w:tc>
          <w:tcPr>
            <w:tcW w:type="dxa" w:w="2275"/>
            <w:shd w:fill="D6E4F0"/>
          </w:tcPr>
          <w:p>
            <w:r/>
            <w:r>
              <w:rPr>
                <w:sz w:val="18"/>
              </w:rPr>
              <w:t>["Docker", "AWS"]</w:t>
            </w:r>
          </w:p>
        </w:tc>
        <w:tc>
          <w:tcPr>
            <w:tcW w:type="dxa" w:w="2275"/>
            <w:shd w:fill="D6E4F0"/>
          </w:tcPr>
          <w:p>
            <w:r/>
            <w:r>
              <w:rPr>
                <w:sz w:val="18"/>
              </w:rPr>
              <w:t>Habilidades técnicas deseables</w:t>
            </w:r>
          </w:p>
        </w:tc>
      </w:tr>
      <w:tr>
        <w:tc>
          <w:tcPr>
            <w:tcW w:type="dxa" w:w="2275"/>
          </w:tcPr>
          <w:p>
            <w:r/>
            <w:r>
              <w:rPr>
                <w:sz w:val="18"/>
              </w:rPr>
              <w:t>requirements.required_soft_skills</w:t>
            </w:r>
          </w:p>
        </w:tc>
        <w:tc>
          <w:tcPr>
            <w:tcW w:type="dxa" w:w="2275"/>
          </w:tcPr>
          <w:p>
            <w:r/>
            <w:r>
              <w:rPr>
                <w:sz w:val="18"/>
              </w:rPr>
              <w:t>Array[str]</w:t>
            </w:r>
          </w:p>
        </w:tc>
        <w:tc>
          <w:tcPr>
            <w:tcW w:type="dxa" w:w="2275"/>
          </w:tcPr>
          <w:p>
            <w:r/>
            <w:r>
              <w:rPr>
                <w:sz w:val="18"/>
              </w:rPr>
              <w:t>["Liderazgo"]</w:t>
            </w:r>
          </w:p>
        </w:tc>
        <w:tc>
          <w:tcPr>
            <w:tcW w:type="dxa" w:w="2275"/>
          </w:tcPr>
          <w:p>
            <w:r/>
            <w:r>
              <w:rPr>
                <w:sz w:val="18"/>
              </w:rPr>
              <w:t>Habilidades blandas requeridas</w:t>
            </w:r>
          </w:p>
        </w:tc>
      </w:tr>
      <w:tr>
        <w:tc>
          <w:tcPr>
            <w:tcW w:type="dxa" w:w="2275"/>
            <w:shd w:fill="D6E4F0"/>
          </w:tcPr>
          <w:p>
            <w:r/>
            <w:r>
              <w:rPr>
                <w:sz w:val="18"/>
              </w:rPr>
              <w:t>requirements.min_experience_years</w:t>
            </w:r>
          </w:p>
        </w:tc>
        <w:tc>
          <w:tcPr>
            <w:tcW w:type="dxa" w:w="2275"/>
            <w:shd w:fill="D6E4F0"/>
          </w:tcPr>
          <w:p>
            <w:r/>
            <w:r>
              <w:rPr>
                <w:sz w:val="18"/>
              </w:rPr>
              <w:t>float</w:t>
            </w:r>
          </w:p>
        </w:tc>
        <w:tc>
          <w:tcPr>
            <w:tcW w:type="dxa" w:w="2275"/>
            <w:shd w:fill="D6E4F0"/>
          </w:tcPr>
          <w:p>
            <w:r/>
            <w:r>
              <w:rPr>
                <w:sz w:val="18"/>
              </w:rPr>
              <w:t>1.5</w:t>
            </w:r>
          </w:p>
        </w:tc>
        <w:tc>
          <w:tcPr>
            <w:tcW w:type="dxa" w:w="2275"/>
            <w:shd w:fill="D6E4F0"/>
          </w:tcPr>
          <w:p>
            <w:r/>
            <w:r>
              <w:rPr>
                <w:sz w:val="18"/>
              </w:rPr>
              <w:t>Años mínimos de experiencia</w:t>
            </w:r>
          </w:p>
        </w:tc>
      </w:tr>
      <w:tr>
        <w:tc>
          <w:tcPr>
            <w:tcW w:type="dxa" w:w="2275"/>
          </w:tcPr>
          <w:p>
            <w:r/>
            <w:r>
              <w:rPr>
                <w:sz w:val="18"/>
              </w:rPr>
              <w:t>requirements.required_education_level</w:t>
            </w:r>
          </w:p>
        </w:tc>
        <w:tc>
          <w:tcPr>
            <w:tcW w:type="dxa" w:w="2275"/>
          </w:tcPr>
          <w:p>
            <w:r/>
            <w:r>
              <w:rPr>
                <w:sz w:val="18"/>
              </w:rPr>
              <w:t>str</w:t>
            </w:r>
          </w:p>
        </w:tc>
        <w:tc>
          <w:tcPr>
            <w:tcW w:type="dxa" w:w="2275"/>
          </w:tcPr>
          <w:p>
            <w:r/>
            <w:r>
              <w:rPr>
                <w:sz w:val="18"/>
              </w:rPr>
              <w:t>"Licenciatura"</w:t>
            </w:r>
          </w:p>
        </w:tc>
        <w:tc>
          <w:tcPr>
            <w:tcW w:type="dxa" w:w="2275"/>
          </w:tcPr>
          <w:p>
            <w:r/>
            <w:r>
              <w:rPr>
                <w:sz w:val="18"/>
              </w:rPr>
              <w:t>Nivel educativo mínimo</w:t>
            </w:r>
          </w:p>
        </w:tc>
      </w:tr>
      <w:tr>
        <w:tc>
          <w:tcPr>
            <w:tcW w:type="dxa" w:w="2275"/>
            <w:shd w:fill="D6E4F0"/>
          </w:tcPr>
          <w:p>
            <w:r/>
            <w:r>
              <w:rPr>
                <w:sz w:val="18"/>
              </w:rPr>
              <w:t>requirements.required_languages</w:t>
            </w:r>
          </w:p>
        </w:tc>
        <w:tc>
          <w:tcPr>
            <w:tcW w:type="dxa" w:w="2275"/>
            <w:shd w:fill="D6E4F0"/>
          </w:tcPr>
          <w:p>
            <w:r/>
            <w:r>
              <w:rPr>
                <w:sz w:val="18"/>
              </w:rPr>
              <w:t>Array[str]</w:t>
            </w:r>
          </w:p>
        </w:tc>
        <w:tc>
          <w:tcPr>
            <w:tcW w:type="dxa" w:w="2275"/>
            <w:shd w:fill="D6E4F0"/>
          </w:tcPr>
          <w:p>
            <w:r/>
            <w:r>
              <w:rPr>
                <w:sz w:val="18"/>
              </w:rPr>
              <w:t>["Inglés"]</w:t>
            </w:r>
          </w:p>
        </w:tc>
        <w:tc>
          <w:tcPr>
            <w:tcW w:type="dxa" w:w="2275"/>
            <w:shd w:fill="D6E4F0"/>
          </w:tcPr>
          <w:p>
            <w:r/>
            <w:r>
              <w:rPr>
                <w:sz w:val="18"/>
              </w:rPr>
              <w:t>Idiomas requeridos</w:t>
            </w:r>
          </w:p>
        </w:tc>
      </w:tr>
    </w:tbl>
    <w:p>
      <w:pPr>
        <w:jc w:val="center"/>
      </w:pPr>
      <w:r>
        <w:rPr>
          <w:b/>
          <w:sz w:val="20"/>
        </w:rPr>
        <w:t xml:space="preserve">Tabla 39. </w:t>
      </w:r>
      <w:r>
        <w:rPr>
          <w:sz w:val="20"/>
        </w:rPr>
        <w:t>Estructura del campo JSONB 'requirements' (requisitos)</w:t>
      </w:r>
    </w:p>
    <w:p>
      <w:r>
        <w:rPr>
          <w:b/>
          <w:i/>
          <w:sz w:val="20"/>
        </w:rPr>
        <w:t xml:space="preserve">Nota: </w:t>
      </w:r>
      <w:r>
        <w:rPr>
          <w:i/>
          <w:sz w:val="20"/>
        </w:rPr>
        <w:t>Los requisitos definen los criterios mínimos que el FeatureExtractor utiliza para calcular los scores individuales de cada dimensión del CV.</w:t>
      </w:r>
    </w:p>
    <w:p>
      <w:r>
        <w:rPr>
          <w:b/>
          <w:i/>
          <w:sz w:val="20"/>
        </w:rPr>
        <w:t xml:space="preserve">Fuente: </w:t>
      </w:r>
      <w:r>
        <w:rPr>
          <w:i/>
          <w:sz w:val="20"/>
        </w:rPr>
        <w:t>Elaboración propia</w:t>
      </w:r>
    </w:p>
    <w:p/>
    <w:p>
      <w:pPr>
        <w:pStyle w:val="Heading2"/>
      </w:pPr>
      <w:r>
        <w:rPr>
          <w:color w:val="2F5496"/>
        </w:rPr>
        <w:t>3.5.5.6. Diseño e Interfaz del Módulo (Mockups)</w:t>
      </w:r>
    </w:p>
    <w:p>
      <w:pPr>
        <w:jc w:val="center"/>
      </w:pPr>
      <w:r>
        <w:rPr>
          <w:i/>
          <w:color w:val="960000"/>
          <w:sz w:val="20"/>
        </w:rPr>
        <w:t>[INSERTAR CAPTURA DE PANTALLA]</w:t>
        <w:br/>
        <w:t>Tomar captura de ProfilesAdminView.vue.</w:t>
        <w:br/>
        <w:t>Debe mostrar: barra de búsqueda por nombre/sector, filtro por sector</w:t>
        <w:br/>
        <w:t>(dropdown), toggle 'Mostrar inactivos', tarjetas de perfiles con:</w:t>
        <w:br/>
        <w:t>nombre institución, sector, descripción, umbrales (apto/considerado %),</w:t>
        <w:br/>
        <w:t>desglose de pesos, botones Editar/Desactivar.</w:t>
      </w:r>
    </w:p>
    <w:p>
      <w:pPr>
        <w:jc w:val="center"/>
      </w:pPr>
      <w:r>
        <w:rPr>
          <w:b/>
          <w:sz w:val="20"/>
        </w:rPr>
        <w:t xml:space="preserve">Figura 36. </w:t>
      </w:r>
      <w:r>
        <w:rPr>
          <w:sz w:val="20"/>
        </w:rPr>
        <w:t>Vista administrativa de perfiles institucionales</w:t>
      </w:r>
    </w:p>
    <w:p>
      <w:r>
        <w:rPr>
          <w:b/>
          <w:i/>
          <w:sz w:val="20"/>
        </w:rPr>
        <w:t xml:space="preserve">Nota: </w:t>
      </w:r>
      <w:r>
        <w:rPr>
          <w:i/>
          <w:sz w:val="20"/>
        </w:rPr>
        <w:t>Panel de gestión de perfiles institucionales con búsqueda, filtrado por sector, y tarjetas que muestran la configuración de pesos y umbrales de cada perfil.</w:t>
      </w:r>
    </w:p>
    <w:p>
      <w:r>
        <w:rPr>
          <w:b/>
          <w:i/>
          <w:sz w:val="20"/>
        </w:rPr>
        <w:t xml:space="preserve">Fuente: </w:t>
      </w:r>
      <w:r>
        <w:rPr>
          <w:i/>
          <w:sz w:val="20"/>
        </w:rPr>
        <w:t>Elaboración propia</w:t>
      </w:r>
    </w:p>
    <w:p/>
    <w:p>
      <w:pPr>
        <w:jc w:val="center"/>
      </w:pPr>
      <w:r>
        <w:rPr>
          <w:i/>
          <w:color w:val="960000"/>
          <w:sz w:val="20"/>
        </w:rPr>
        <w:t>[INSERTAR CAPTURA DE PANTALLA]</w:t>
        <w:br/>
        <w:t>Tomar captura de ProfileFormView.vue sección INFORMACIÓN BÁSICA.</w:t>
        <w:br/>
        <w:t>Debe mostrar: campo nombre institución, selector de sector</w:t>
        <w:br/>
        <w:t>(dropdown con 11 opciones + Otro), campo descripción.</w:t>
      </w:r>
    </w:p>
    <w:p>
      <w:pPr>
        <w:jc w:val="center"/>
      </w:pPr>
      <w:r>
        <w:rPr>
          <w:b/>
          <w:sz w:val="20"/>
        </w:rPr>
        <w:t xml:space="preserve">Figura 37. </w:t>
      </w:r>
      <w:r>
        <w:rPr>
          <w:sz w:val="20"/>
        </w:rPr>
        <w:t>Formulario de perfil institucional – Sección información básica</w:t>
      </w:r>
    </w:p>
    <w:p>
      <w:r>
        <w:rPr>
          <w:b/>
          <w:i/>
          <w:sz w:val="20"/>
        </w:rPr>
        <w:t xml:space="preserve">Nota: </w:t>
      </w:r>
      <w:r>
        <w:rPr>
          <w:i/>
          <w:sz w:val="20"/>
        </w:rPr>
        <w:t>Primera sección del formulario que recoge el nombre único de la institución, el sector de actividad y una descripción opcional.</w:t>
      </w:r>
    </w:p>
    <w:p>
      <w:r>
        <w:rPr>
          <w:b/>
          <w:i/>
          <w:sz w:val="20"/>
        </w:rPr>
        <w:t xml:space="preserve">Fuente: </w:t>
      </w:r>
      <w:r>
        <w:rPr>
          <w:i/>
          <w:sz w:val="20"/>
        </w:rPr>
        <w:t>Elaboración propia</w:t>
      </w:r>
    </w:p>
    <w:p/>
    <w:p>
      <w:pPr>
        <w:jc w:val="center"/>
      </w:pPr>
      <w:r>
        <w:rPr>
          <w:i/>
          <w:color w:val="960000"/>
          <w:sz w:val="20"/>
        </w:rPr>
        <w:t>[INSERTAR CAPTURA DE PANTALLA]</w:t>
        <w:br/>
        <w:t>Tomar captura de ProfileFormView.vue sección PESOS DE EVALUACIÓN.</w:t>
        <w:br/>
        <w:t>Debe mostrar: 5 sliders o inputs numéricos (hard_skills, soft_skills,</w:t>
        <w:br/>
        <w:t>experience, education, languages) con porcentajes que suman 100%,</w:t>
        <w:br/>
        <w:t>botón 'Normalizar' para ajustar automáticamente.</w:t>
      </w:r>
    </w:p>
    <w:p>
      <w:pPr>
        <w:jc w:val="center"/>
      </w:pPr>
      <w:r>
        <w:rPr>
          <w:b/>
          <w:sz w:val="20"/>
        </w:rPr>
        <w:t xml:space="preserve">Figura 38. </w:t>
      </w:r>
      <w:r>
        <w:rPr>
          <w:sz w:val="20"/>
        </w:rPr>
        <w:t>Formulario de perfil institucional – Sección pesos de evaluación</w:t>
      </w:r>
    </w:p>
    <w:p>
      <w:r>
        <w:rPr>
          <w:b/>
          <w:i/>
          <w:sz w:val="20"/>
        </w:rPr>
        <w:t xml:space="preserve">Nota: </w:t>
      </w:r>
      <w:r>
        <w:rPr>
          <w:i/>
          <w:sz w:val="20"/>
        </w:rPr>
        <w:t>Configuración de los pesos ponderados para las 5 dimensiones de evaluación. Incluye botón de normalización automática para ajustar al 100%.</w:t>
      </w:r>
    </w:p>
    <w:p>
      <w:r>
        <w:rPr>
          <w:b/>
          <w:i/>
          <w:sz w:val="20"/>
        </w:rPr>
        <w:t xml:space="preserve">Fuente: </w:t>
      </w:r>
      <w:r>
        <w:rPr>
          <w:i/>
          <w:sz w:val="20"/>
        </w:rPr>
        <w:t>Elaboración propia</w:t>
      </w:r>
    </w:p>
    <w:p/>
    <w:p>
      <w:pPr>
        <w:jc w:val="center"/>
      </w:pPr>
      <w:r>
        <w:rPr>
          <w:i/>
          <w:color w:val="960000"/>
          <w:sz w:val="20"/>
        </w:rPr>
        <w:t>[INSERTAR CAPTURA DE PANTALLA]</w:t>
        <w:br/>
        <w:t>Tomar captura de ProfileFormView.vue sección REQUISITOS.</w:t>
        <w:br/>
        <w:t>Debe mostrar: campos de skills requeridos/preferidos (con autocompletado),</w:t>
        <w:br/>
        <w:t>nivel educativo, años de experiencia, idiomas requeridos,</w:t>
        <w:br/>
        <w:t>botones agregar/eliminar para listas dinámicas.</w:t>
      </w:r>
    </w:p>
    <w:p>
      <w:pPr>
        <w:jc w:val="center"/>
      </w:pPr>
      <w:r>
        <w:rPr>
          <w:b/>
          <w:sz w:val="20"/>
        </w:rPr>
        <w:t xml:space="preserve">Figura 39. </w:t>
      </w:r>
      <w:r>
        <w:rPr>
          <w:sz w:val="20"/>
        </w:rPr>
        <w:t>Formulario de perfil institucional – Sección requisitos</w:t>
      </w:r>
    </w:p>
    <w:p>
      <w:r>
        <w:rPr>
          <w:b/>
          <w:i/>
          <w:sz w:val="20"/>
        </w:rPr>
        <w:t xml:space="preserve">Nota: </w:t>
      </w:r>
      <w:r>
        <w:rPr>
          <w:i/>
          <w:sz w:val="20"/>
        </w:rPr>
        <w:t>Configuración de requisitos específicos: habilidades técnicas y blandas requeridas/preferidas, nivel educativo mínimo, años de experiencia y idiomas. Con autocompletado de skills comunes.</w:t>
      </w:r>
    </w:p>
    <w:p>
      <w:r>
        <w:rPr>
          <w:b/>
          <w:i/>
          <w:sz w:val="20"/>
        </w:rPr>
        <w:t xml:space="preserve">Fuente: </w:t>
      </w:r>
      <w:r>
        <w:rPr>
          <w:i/>
          <w:sz w:val="20"/>
        </w:rPr>
        <w:t>Elaboración propia</w:t>
      </w:r>
    </w:p>
    <w:p/>
    <w:p>
      <w:pPr>
        <w:pStyle w:val="Heading2"/>
      </w:pPr>
      <w:r>
        <w:rPr>
          <w:color w:val="2F5496"/>
        </w:rPr>
        <w:t>3.5.5.7. Código Fuente del Módulo (Incremento del Producto)</w:t>
      </w:r>
    </w:p>
    <w:p>
      <w:pPr>
        <w:spacing w:before="0" w:after="0" w:line="240" w:lineRule="exact"/>
      </w:pPr>
      <w:r>
        <w:rPr>
          <w:rFonts w:ascii="Consolas" w:hAnsi="Consolas"/>
          <w:sz w:val="16"/>
          <w:rFonts w:ascii="Consolas" w:hAnsi="Consolas" w:cs="Consolas"/>
        </w:rPr>
        <w:t>@router.post("/institutional-profiles",</w:t>
      </w:r>
    </w:p>
    <w:p>
      <w:pPr>
        <w:spacing w:before="0" w:after="0" w:line="240" w:lineRule="exact"/>
      </w:pPr>
      <w:r>
        <w:rPr>
          <w:rFonts w:ascii="Consolas" w:hAnsi="Consolas"/>
          <w:sz w:val="16"/>
          <w:rFonts w:ascii="Consolas" w:hAnsi="Consolas" w:cs="Consolas"/>
        </w:rPr>
        <w:t xml:space="preserve">             response_model=InstitutionalProfileResponse,</w:t>
      </w:r>
    </w:p>
    <w:p>
      <w:pPr>
        <w:spacing w:before="0" w:after="0" w:line="240" w:lineRule="exact"/>
      </w:pPr>
      <w:r>
        <w:rPr>
          <w:rFonts w:ascii="Consolas" w:hAnsi="Consolas"/>
          <w:sz w:val="16"/>
          <w:rFonts w:ascii="Consolas" w:hAnsi="Consolas" w:cs="Consolas"/>
        </w:rPr>
        <w:t xml:space="preserve">             status_code=201)</w:t>
      </w:r>
    </w:p>
    <w:p>
      <w:pPr>
        <w:spacing w:before="0" w:after="0" w:line="240" w:lineRule="exact"/>
      </w:pPr>
      <w:r>
        <w:rPr>
          <w:rFonts w:ascii="Consolas" w:hAnsi="Consolas"/>
          <w:sz w:val="16"/>
          <w:rFonts w:ascii="Consolas" w:hAnsi="Consolas" w:cs="Consolas"/>
        </w:rPr>
        <w:t>async def create_institutional_profile(</w:t>
      </w:r>
    </w:p>
    <w:p>
      <w:pPr>
        <w:spacing w:before="0" w:after="0" w:line="240" w:lineRule="exact"/>
      </w:pPr>
      <w:r>
        <w:rPr>
          <w:rFonts w:ascii="Consolas" w:hAnsi="Consolas"/>
          <w:sz w:val="16"/>
          <w:rFonts w:ascii="Consolas" w:hAnsi="Consolas" w:cs="Consolas"/>
        </w:rPr>
        <w:t xml:space="preserve">    profile: InstitutionalProfileCreate,</w:t>
      </w:r>
    </w:p>
    <w:p>
      <w:pPr>
        <w:spacing w:before="0" w:after="0" w:line="240" w:lineRule="exact"/>
      </w:pPr>
      <w:r>
        <w:rPr>
          <w:rFonts w:ascii="Consolas" w:hAnsi="Consolas"/>
          <w:sz w:val="16"/>
          <w:rFonts w:ascii="Consolas" w:hAnsi="Consolas" w:cs="Consolas"/>
        </w:rPr>
        <w:t xml:space="preserve">    admin_user: dict = Depends(verify_operator_access),</w:t>
      </w:r>
    </w:p>
    <w:p>
      <w:pPr>
        <w:spacing w:before="0" w:after="0" w:line="240" w:lineRule="exact"/>
      </w:pPr>
      <w:r>
        <w:rPr>
          <w:rFonts w:ascii="Consolas" w:hAnsi="Consolas"/>
          <w:sz w:val="16"/>
          <w:rFonts w:ascii="Consolas" w:hAnsi="Consolas" w:cs="Consolas"/>
        </w:rPr>
        <w:t xml:space="preserve">    ml_service: MLIntegrationService = Depends(get_ml_service_dependency)</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 Verificar nombre único</w:t>
      </w:r>
    </w:p>
    <w:p>
      <w:pPr>
        <w:spacing w:before="0" w:after="0" w:line="240" w:lineRule="exact"/>
      </w:pPr>
      <w:r>
        <w:rPr>
          <w:rFonts w:ascii="Consolas" w:hAnsi="Consolas"/>
          <w:sz w:val="16"/>
          <w:rFonts w:ascii="Consolas" w:hAnsi="Consolas" w:cs="Consolas"/>
        </w:rPr>
        <w:t xml:space="preserve">    existing = supabase.table("institutional_profiles")\</w:t>
      </w:r>
    </w:p>
    <w:p>
      <w:pPr>
        <w:spacing w:before="0" w:after="0" w:line="240" w:lineRule="exact"/>
      </w:pPr>
      <w:r>
        <w:rPr>
          <w:rFonts w:ascii="Consolas" w:hAnsi="Consolas"/>
          <w:sz w:val="16"/>
          <w:rFonts w:ascii="Consolas" w:hAnsi="Consolas" w:cs="Consolas"/>
        </w:rPr>
        <w:t xml:space="preserve">        .select("id").eq("institution_name", profile.institution_name)\</w:t>
      </w:r>
    </w:p>
    <w:p>
      <w:pPr>
        <w:spacing w:before="0" w:after="0" w:line="240" w:lineRule="exact"/>
      </w:pPr>
      <w:r>
        <w:rPr>
          <w:rFonts w:ascii="Consolas" w:hAnsi="Consolas"/>
          <w:sz w:val="16"/>
          <w:rFonts w:ascii="Consolas" w:hAnsi="Consolas" w:cs="Consolas"/>
        </w:rPr>
        <w:t xml:space="preserve">        .execute()</w:t>
      </w:r>
    </w:p>
    <w:p>
      <w:pPr>
        <w:spacing w:before="0" w:after="0" w:line="240" w:lineRule="exact"/>
      </w:pPr>
      <w:r>
        <w:rPr>
          <w:rFonts w:ascii="Consolas" w:hAnsi="Consolas"/>
          <w:sz w:val="16"/>
          <w:rFonts w:ascii="Consolas" w:hAnsi="Consolas" w:cs="Consolas"/>
        </w:rPr>
        <w:t xml:space="preserve">    if existing.data:</w:t>
      </w:r>
    </w:p>
    <w:p>
      <w:pPr>
        <w:spacing w:before="0" w:after="0" w:line="240" w:lineRule="exact"/>
      </w:pPr>
      <w:r>
        <w:rPr>
          <w:rFonts w:ascii="Consolas" w:hAnsi="Consolas"/>
          <w:sz w:val="16"/>
          <w:rFonts w:ascii="Consolas" w:hAnsi="Consolas" w:cs="Consolas"/>
        </w:rPr>
        <w:t xml:space="preserve">        raise HTTPException(400, f"Ya existe: {profile.institution_name}")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Preparar datos con validaciones Pydantic</w:t>
      </w:r>
    </w:p>
    <w:p>
      <w:pPr>
        <w:spacing w:before="0" w:after="0" w:line="240" w:lineRule="exact"/>
      </w:pPr>
      <w:r>
        <w:rPr>
          <w:rFonts w:ascii="Consolas" w:hAnsi="Consolas"/>
          <w:sz w:val="16"/>
          <w:rFonts w:ascii="Consolas" w:hAnsi="Consolas" w:cs="Consolas"/>
        </w:rPr>
        <w:t xml:space="preserve">    data = {</w:t>
      </w:r>
    </w:p>
    <w:p>
      <w:pPr>
        <w:spacing w:before="0" w:after="0" w:line="240" w:lineRule="exact"/>
      </w:pPr>
      <w:r>
        <w:rPr>
          <w:rFonts w:ascii="Consolas" w:hAnsi="Consolas"/>
          <w:sz w:val="16"/>
          <w:rFonts w:ascii="Consolas" w:hAnsi="Consolas" w:cs="Consolas"/>
        </w:rPr>
        <w:t xml:space="preserve">        'institution_name': profile.institution_name,</w:t>
      </w:r>
    </w:p>
    <w:p>
      <w:pPr>
        <w:spacing w:before="0" w:after="0" w:line="240" w:lineRule="exact"/>
      </w:pPr>
      <w:r>
        <w:rPr>
          <w:rFonts w:ascii="Consolas" w:hAnsi="Consolas"/>
          <w:sz w:val="16"/>
          <w:rFonts w:ascii="Consolas" w:hAnsi="Consolas" w:cs="Consolas"/>
        </w:rPr>
        <w:t xml:space="preserve">        'sector': profile.sector,</w:t>
      </w:r>
    </w:p>
    <w:p>
      <w:pPr>
        <w:spacing w:before="0" w:after="0" w:line="240" w:lineRule="exact"/>
      </w:pPr>
      <w:r>
        <w:rPr>
          <w:rFonts w:ascii="Consolas" w:hAnsi="Consolas"/>
          <w:sz w:val="16"/>
          <w:rFonts w:ascii="Consolas" w:hAnsi="Consolas" w:cs="Consolas"/>
        </w:rPr>
        <w:t xml:space="preserve">        'description': profile.description,</w:t>
      </w:r>
    </w:p>
    <w:p>
      <w:pPr>
        <w:spacing w:before="0" w:after="0" w:line="240" w:lineRule="exact"/>
      </w:pPr>
      <w:r>
        <w:rPr>
          <w:rFonts w:ascii="Consolas" w:hAnsi="Consolas"/>
          <w:sz w:val="16"/>
          <w:rFonts w:ascii="Consolas" w:hAnsi="Consolas" w:cs="Consolas"/>
        </w:rPr>
        <w:t xml:space="preserve">        'weights': profile.weights.model_dump(),       # Suma = 1.0</w:t>
      </w:r>
    </w:p>
    <w:p>
      <w:pPr>
        <w:spacing w:before="0" w:after="0" w:line="240" w:lineRule="exact"/>
      </w:pPr>
      <w:r>
        <w:rPr>
          <w:rFonts w:ascii="Consolas" w:hAnsi="Consolas"/>
          <w:sz w:val="16"/>
          <w:rFonts w:ascii="Consolas" w:hAnsi="Consolas" w:cs="Consolas"/>
        </w:rPr>
        <w:t xml:space="preserve">        'requirements': profile.requirements.model_dump(),</w:t>
      </w:r>
    </w:p>
    <w:p>
      <w:pPr>
        <w:spacing w:before="0" w:after="0" w:line="240" w:lineRule="exact"/>
      </w:pPr>
      <w:r>
        <w:rPr>
          <w:rFonts w:ascii="Consolas" w:hAnsi="Consolas"/>
          <w:sz w:val="16"/>
          <w:rFonts w:ascii="Consolas" w:hAnsi="Consolas" w:cs="Consolas"/>
        </w:rPr>
        <w:t xml:space="preserve">        'thresholds': profile.thresholds.model_dump(), # apto &gt; considerado</w:t>
      </w:r>
    </w:p>
    <w:p>
      <w:pPr>
        <w:spacing w:before="0" w:after="0" w:line="240" w:lineRule="exact"/>
      </w:pPr>
      <w:r>
        <w:rPr>
          <w:rFonts w:ascii="Consolas" w:hAnsi="Consolas"/>
          <w:sz w:val="16"/>
          <w:rFonts w:ascii="Consolas" w:hAnsi="Consolas" w:cs="Consolas"/>
        </w:rPr>
        <w:t xml:space="preserve">        'is_active': True,</w:t>
      </w:r>
    </w:p>
    <w:p>
      <w:pPr>
        <w:spacing w:before="0" w:after="0" w:line="240" w:lineRule="exact"/>
      </w:pPr>
      <w:r>
        <w:rPr>
          <w:rFonts w:ascii="Consolas" w:hAnsi="Consolas"/>
          <w:sz w:val="16"/>
          <w:rFonts w:ascii="Consolas" w:hAnsi="Consolas" w:cs="Consolas"/>
        </w:rPr>
        <w:t xml:space="preserve">        'created_by': admin_user['user_id']</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response = supabase.table("institutional_profiles")\</w:t>
      </w:r>
    </w:p>
    <w:p>
      <w:pPr>
        <w:spacing w:before="0" w:after="0" w:line="240" w:lineRule="exact"/>
      </w:pPr>
      <w:r>
        <w:rPr>
          <w:rFonts w:ascii="Consolas" w:hAnsi="Consolas"/>
          <w:sz w:val="16"/>
          <w:rFonts w:ascii="Consolas" w:hAnsi="Consolas" w:cs="Consolas"/>
        </w:rPr>
        <w:t xml:space="preserve">        .insert(data).execute()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Invalidar caché ML para usar datos actualizados</w:t>
      </w:r>
    </w:p>
    <w:p>
      <w:pPr>
        <w:spacing w:before="0" w:after="0" w:line="240" w:lineRule="exact"/>
      </w:pPr>
      <w:r>
        <w:rPr>
          <w:rFonts w:ascii="Consolas" w:hAnsi="Consolas"/>
          <w:sz w:val="16"/>
          <w:rFonts w:ascii="Consolas" w:hAnsi="Consolas" w:cs="Consolas"/>
        </w:rPr>
        <w:t xml:space="preserve">    ml_service.invalidate_cache()</w:t>
      </w:r>
    </w:p>
    <w:p>
      <w:pPr>
        <w:spacing w:before="0" w:after="0" w:line="240" w:lineRule="exact"/>
      </w:pPr>
      <w:r>
        <w:rPr>
          <w:rFonts w:ascii="Consolas" w:hAnsi="Consolas"/>
          <w:sz w:val="16"/>
          <w:rFonts w:ascii="Consolas" w:hAnsi="Consolas" w:cs="Consolas"/>
        </w:rPr>
        <w:t xml:space="preserve">    return InstitutionalProfileResponse(**response.data[0])</w:t>
      </w:r>
    </w:p>
    <w:p>
      <w:pPr>
        <w:jc w:val="center"/>
      </w:pPr>
      <w:r>
        <w:rPr>
          <w:b/>
          <w:sz w:val="20"/>
        </w:rPr>
        <w:t xml:space="preserve">Figura 40. </w:t>
      </w:r>
      <w:r>
        <w:rPr>
          <w:sz w:val="20"/>
        </w:rPr>
        <w:t>Endpoint de creación de perfil institucional (institutional_profiles.py)</w:t>
      </w:r>
    </w:p>
    <w:p>
      <w:r>
        <w:rPr>
          <w:b/>
          <w:i/>
          <w:sz w:val="20"/>
        </w:rPr>
        <w:t xml:space="preserve">Nota: </w:t>
      </w:r>
      <w:r>
        <w:rPr>
          <w:i/>
          <w:sz w:val="20"/>
        </w:rPr>
        <w:t>Endpoint POST que crea un perfil con validación de nombre único, pesos que suman 1.0, umbrales consistentes e invalidación de caché del servicio ML.</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class InstitutionalWeights(BaseModel):</w:t>
      </w:r>
    </w:p>
    <w:p>
      <w:pPr>
        <w:spacing w:before="0" w:after="0" w:line="240" w:lineRule="exact"/>
      </w:pPr>
      <w:r>
        <w:rPr>
          <w:rFonts w:ascii="Consolas" w:hAnsi="Consolas"/>
          <w:sz w:val="16"/>
          <w:rFonts w:ascii="Consolas" w:hAnsi="Consolas" w:cs="Consolas"/>
        </w:rPr>
        <w:t xml:space="preserve">    hard_skills: float = Field(ge=0, le=1, default=0.30)</w:t>
      </w:r>
    </w:p>
    <w:p>
      <w:pPr>
        <w:spacing w:before="0" w:after="0" w:line="240" w:lineRule="exact"/>
      </w:pPr>
      <w:r>
        <w:rPr>
          <w:rFonts w:ascii="Consolas" w:hAnsi="Consolas"/>
          <w:sz w:val="16"/>
          <w:rFonts w:ascii="Consolas" w:hAnsi="Consolas" w:cs="Consolas"/>
        </w:rPr>
        <w:t xml:space="preserve">    soft_skills: float = Field(ge=0, le=1, default=0.20)</w:t>
      </w:r>
    </w:p>
    <w:p>
      <w:pPr>
        <w:spacing w:before="0" w:after="0" w:line="240" w:lineRule="exact"/>
      </w:pPr>
      <w:r>
        <w:rPr>
          <w:rFonts w:ascii="Consolas" w:hAnsi="Consolas"/>
          <w:sz w:val="16"/>
          <w:rFonts w:ascii="Consolas" w:hAnsi="Consolas" w:cs="Consolas"/>
        </w:rPr>
        <w:t xml:space="preserve">    experience: float = Field(ge=0, le=1, default=0.25)</w:t>
      </w:r>
    </w:p>
    <w:p>
      <w:pPr>
        <w:spacing w:before="0" w:after="0" w:line="240" w:lineRule="exact"/>
      </w:pPr>
      <w:r>
        <w:rPr>
          <w:rFonts w:ascii="Consolas" w:hAnsi="Consolas"/>
          <w:sz w:val="16"/>
          <w:rFonts w:ascii="Consolas" w:hAnsi="Consolas" w:cs="Consolas"/>
        </w:rPr>
        <w:t xml:space="preserve">    education: float = Field(ge=0, le=1, default=0.15)</w:t>
      </w:r>
    </w:p>
    <w:p>
      <w:pPr>
        <w:spacing w:before="0" w:after="0" w:line="240" w:lineRule="exact"/>
      </w:pPr>
      <w:r>
        <w:rPr>
          <w:rFonts w:ascii="Consolas" w:hAnsi="Consolas"/>
          <w:sz w:val="16"/>
          <w:rFonts w:ascii="Consolas" w:hAnsi="Consolas" w:cs="Consolas"/>
        </w:rPr>
        <w:t xml:space="preserve">    languages: float = Field(ge=0, le=1, default=0.10)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@model_validator(mode='after')</w:t>
      </w:r>
    </w:p>
    <w:p>
      <w:pPr>
        <w:spacing w:before="0" w:after="0" w:line="240" w:lineRule="exact"/>
      </w:pPr>
      <w:r>
        <w:rPr>
          <w:rFonts w:ascii="Consolas" w:hAnsi="Consolas"/>
          <w:sz w:val="16"/>
          <w:rFonts w:ascii="Consolas" w:hAnsi="Consolas" w:cs="Consolas"/>
        </w:rPr>
        <w:t xml:space="preserve">    def validate_weights_sum(self):</w:t>
      </w:r>
    </w:p>
    <w:p>
      <w:pPr>
        <w:spacing w:before="0" w:after="0" w:line="240" w:lineRule="exact"/>
      </w:pPr>
      <w:r>
        <w:rPr>
          <w:rFonts w:ascii="Consolas" w:hAnsi="Consolas"/>
          <w:sz w:val="16"/>
          <w:rFonts w:ascii="Consolas" w:hAnsi="Consolas" w:cs="Consolas"/>
        </w:rPr>
        <w:t xml:space="preserve">        total = (self.hard_skills + self.soft_skills +</w:t>
      </w:r>
    </w:p>
    <w:p>
      <w:pPr>
        <w:spacing w:before="0" w:after="0" w:line="240" w:lineRule="exact"/>
      </w:pPr>
      <w:r>
        <w:rPr>
          <w:rFonts w:ascii="Consolas" w:hAnsi="Consolas"/>
          <w:sz w:val="16"/>
          <w:rFonts w:ascii="Consolas" w:hAnsi="Consolas" w:cs="Consolas"/>
        </w:rPr>
        <w:t xml:space="preserve">                 self.experience + self.education + self.languages)</w:t>
      </w:r>
    </w:p>
    <w:p>
      <w:pPr>
        <w:spacing w:before="0" w:after="0" w:line="240" w:lineRule="exact"/>
      </w:pPr>
      <w:r>
        <w:rPr>
          <w:rFonts w:ascii="Consolas" w:hAnsi="Consolas"/>
          <w:sz w:val="16"/>
          <w:rFonts w:ascii="Consolas" w:hAnsi="Consolas" w:cs="Consolas"/>
        </w:rPr>
        <w:t xml:space="preserve">        if abs(total - 1.0) &gt; 0.01:</w:t>
      </w:r>
    </w:p>
    <w:p>
      <w:pPr>
        <w:spacing w:before="0" w:after="0" w:line="240" w:lineRule="exact"/>
      </w:pPr>
      <w:r>
        <w:rPr>
          <w:rFonts w:ascii="Consolas" w:hAnsi="Consolas"/>
          <w:sz w:val="16"/>
          <w:rFonts w:ascii="Consolas" w:hAnsi="Consolas" w:cs="Consolas"/>
        </w:rPr>
        <w:t xml:space="preserve">            raise ValueError(f'Los pesos deben sumar 1.0 (actual: {total})')</w:t>
      </w:r>
    </w:p>
    <w:p>
      <w:pPr>
        <w:spacing w:before="0" w:after="0" w:line="240" w:lineRule="exact"/>
      </w:pPr>
      <w:r>
        <w:rPr>
          <w:rFonts w:ascii="Consolas" w:hAnsi="Consolas"/>
          <w:sz w:val="16"/>
          <w:rFonts w:ascii="Consolas" w:hAnsi="Consolas" w:cs="Consolas"/>
        </w:rPr>
        <w:t xml:space="preserve">        return self</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class InstitutionalThresholds(BaseModel):</w:t>
      </w:r>
    </w:p>
    <w:p>
      <w:pPr>
        <w:spacing w:before="0" w:after="0" w:line="240" w:lineRule="exact"/>
      </w:pPr>
      <w:r>
        <w:rPr>
          <w:rFonts w:ascii="Consolas" w:hAnsi="Consolas"/>
          <w:sz w:val="16"/>
          <w:rFonts w:ascii="Consolas" w:hAnsi="Consolas" w:cs="Consolas"/>
        </w:rPr>
        <w:t xml:space="preserve">    apto: float = Field(default=0.70, ge=0, le=1)</w:t>
      </w:r>
    </w:p>
    <w:p>
      <w:pPr>
        <w:spacing w:before="0" w:after="0" w:line="240" w:lineRule="exact"/>
      </w:pPr>
      <w:r>
        <w:rPr>
          <w:rFonts w:ascii="Consolas" w:hAnsi="Consolas"/>
          <w:sz w:val="16"/>
          <w:rFonts w:ascii="Consolas" w:hAnsi="Consolas" w:cs="Consolas"/>
        </w:rPr>
        <w:t xml:space="preserve">    considerado: float = Field(default=0.50, ge=0, le=1)</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@model_validator(mode='after')</w:t>
      </w:r>
    </w:p>
    <w:p>
      <w:pPr>
        <w:spacing w:before="0" w:after="0" w:line="240" w:lineRule="exact"/>
      </w:pPr>
      <w:r>
        <w:rPr>
          <w:rFonts w:ascii="Consolas" w:hAnsi="Consolas"/>
          <w:sz w:val="16"/>
          <w:rFonts w:ascii="Consolas" w:hAnsi="Consolas" w:cs="Consolas"/>
        </w:rPr>
        <w:t xml:space="preserve">    def validate_order(self):</w:t>
      </w:r>
    </w:p>
    <w:p>
      <w:pPr>
        <w:spacing w:before="0" w:after="0" w:line="240" w:lineRule="exact"/>
      </w:pPr>
      <w:r>
        <w:rPr>
          <w:rFonts w:ascii="Consolas" w:hAnsi="Consolas"/>
          <w:sz w:val="16"/>
          <w:rFonts w:ascii="Consolas" w:hAnsi="Consolas" w:cs="Consolas"/>
        </w:rPr>
        <w:t xml:space="preserve">        if self.apto &lt;= self.considerado:</w:t>
      </w:r>
    </w:p>
    <w:p>
      <w:pPr>
        <w:spacing w:before="0" w:after="0" w:line="240" w:lineRule="exact"/>
      </w:pPr>
      <w:r>
        <w:rPr>
          <w:rFonts w:ascii="Consolas" w:hAnsi="Consolas"/>
          <w:sz w:val="16"/>
          <w:rFonts w:ascii="Consolas" w:hAnsi="Consolas" w:cs="Consolas"/>
        </w:rPr>
        <w:t xml:space="preserve">            raise ValueError('Umbral apto debe ser &gt; considerado')</w:t>
      </w:r>
    </w:p>
    <w:p>
      <w:pPr>
        <w:spacing w:before="0" w:after="0" w:line="240" w:lineRule="exact"/>
      </w:pPr>
      <w:r>
        <w:rPr>
          <w:rFonts w:ascii="Consolas" w:hAnsi="Consolas"/>
          <w:sz w:val="16"/>
          <w:rFonts w:ascii="Consolas" w:hAnsi="Consolas" w:cs="Consolas"/>
        </w:rPr>
        <w:t xml:space="preserve">        return self</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class InstitutionalRequirements(BaseModel):</w:t>
      </w:r>
    </w:p>
    <w:p>
      <w:pPr>
        <w:spacing w:before="0" w:after="0" w:line="240" w:lineRule="exact"/>
      </w:pPr>
      <w:r>
        <w:rPr>
          <w:rFonts w:ascii="Consolas" w:hAnsi="Consolas"/>
          <w:sz w:val="16"/>
          <w:rFonts w:ascii="Consolas" w:hAnsi="Consolas" w:cs="Consolas"/>
        </w:rPr>
        <w:t xml:space="preserve">    min_experience_years: float = 0.0</w:t>
      </w:r>
    </w:p>
    <w:p>
      <w:pPr>
        <w:spacing w:before="0" w:after="0" w:line="240" w:lineRule="exact"/>
      </w:pPr>
      <w:r>
        <w:rPr>
          <w:rFonts w:ascii="Consolas" w:hAnsi="Consolas"/>
          <w:sz w:val="16"/>
          <w:rFonts w:ascii="Consolas" w:hAnsi="Consolas" w:cs="Consolas"/>
        </w:rPr>
        <w:t xml:space="preserve">    required_skills: List[str] = []</w:t>
      </w:r>
    </w:p>
    <w:p>
      <w:pPr>
        <w:spacing w:before="0" w:after="0" w:line="240" w:lineRule="exact"/>
      </w:pPr>
      <w:r>
        <w:rPr>
          <w:rFonts w:ascii="Consolas" w:hAnsi="Consolas"/>
          <w:sz w:val="16"/>
          <w:rFonts w:ascii="Consolas" w:hAnsi="Consolas" w:cs="Consolas"/>
        </w:rPr>
        <w:t xml:space="preserve">    preferred_skills: List[str] = []</w:t>
      </w:r>
    </w:p>
    <w:p>
      <w:pPr>
        <w:spacing w:before="0" w:after="0" w:line="240" w:lineRule="exact"/>
      </w:pPr>
      <w:r>
        <w:rPr>
          <w:rFonts w:ascii="Consolas" w:hAnsi="Consolas"/>
          <w:sz w:val="16"/>
          <w:rFonts w:ascii="Consolas" w:hAnsi="Consolas" w:cs="Consolas"/>
        </w:rPr>
        <w:t xml:space="preserve">    required_education_level: str = "Licenciatura"</w:t>
      </w:r>
    </w:p>
    <w:p>
      <w:pPr>
        <w:spacing w:before="0" w:after="0" w:line="240" w:lineRule="exact"/>
      </w:pPr>
      <w:r>
        <w:rPr>
          <w:rFonts w:ascii="Consolas" w:hAnsi="Consolas"/>
          <w:sz w:val="16"/>
          <w:rFonts w:ascii="Consolas" w:hAnsi="Consolas" w:cs="Consolas"/>
        </w:rPr>
        <w:t xml:space="preserve">    required_languages: List[str] = []</w:t>
      </w:r>
    </w:p>
    <w:p>
      <w:pPr>
        <w:jc w:val="center"/>
      </w:pPr>
      <w:r>
        <w:rPr>
          <w:b/>
          <w:sz w:val="20"/>
        </w:rPr>
        <w:t xml:space="preserve">Figura 41. </w:t>
      </w:r>
      <w:r>
        <w:rPr>
          <w:sz w:val="20"/>
        </w:rPr>
        <w:t>Schemas Pydantic para perfiles institucionales (ml_schemas.py)</w:t>
      </w:r>
    </w:p>
    <w:p>
      <w:r>
        <w:rPr>
          <w:b/>
          <w:i/>
          <w:sz w:val="20"/>
        </w:rPr>
        <w:t xml:space="preserve">Nota: </w:t>
      </w:r>
      <w:r>
        <w:rPr>
          <w:i/>
          <w:sz w:val="20"/>
        </w:rPr>
        <w:t>Modelos de validación que garantizan la consistencia de los datos: pesos que suman 1.0, umbrales donde apto &gt; considerado, y requisitos con valores por defecto sensatos.</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@router.put("/institutional-profiles/{profile_id}")</w:t>
      </w:r>
    </w:p>
    <w:p>
      <w:pPr>
        <w:spacing w:before="0" w:after="0" w:line="240" w:lineRule="exact"/>
      </w:pPr>
      <w:r>
        <w:rPr>
          <w:rFonts w:ascii="Consolas" w:hAnsi="Consolas"/>
          <w:sz w:val="16"/>
          <w:rFonts w:ascii="Consolas" w:hAnsi="Consolas" w:cs="Consolas"/>
        </w:rPr>
        <w:t>async def update_institutional_profile(</w:t>
      </w:r>
    </w:p>
    <w:p>
      <w:pPr>
        <w:spacing w:before="0" w:after="0" w:line="240" w:lineRule="exact"/>
      </w:pPr>
      <w:r>
        <w:rPr>
          <w:rFonts w:ascii="Consolas" w:hAnsi="Consolas"/>
          <w:sz w:val="16"/>
          <w:rFonts w:ascii="Consolas" w:hAnsi="Consolas" w:cs="Consolas"/>
        </w:rPr>
        <w:t xml:space="preserve">    profile_id: str,</w:t>
      </w:r>
    </w:p>
    <w:p>
      <w:pPr>
        <w:spacing w:before="0" w:after="0" w:line="240" w:lineRule="exact"/>
      </w:pPr>
      <w:r>
        <w:rPr>
          <w:rFonts w:ascii="Consolas" w:hAnsi="Consolas"/>
          <w:sz w:val="16"/>
          <w:rFonts w:ascii="Consolas" w:hAnsi="Consolas" w:cs="Consolas"/>
        </w:rPr>
        <w:t xml:space="preserve">    profile: InstitutionalProfileUpdate,</w:t>
      </w:r>
    </w:p>
    <w:p>
      <w:pPr>
        <w:spacing w:before="0" w:after="0" w:line="240" w:lineRule="exact"/>
      </w:pPr>
      <w:r>
        <w:rPr>
          <w:rFonts w:ascii="Consolas" w:hAnsi="Consolas"/>
          <w:sz w:val="16"/>
          <w:rFonts w:ascii="Consolas" w:hAnsi="Consolas" w:cs="Consolas"/>
        </w:rPr>
        <w:t xml:space="preserve">    admin_user: dict = Depends(verify_operator_access),</w:t>
      </w:r>
    </w:p>
    <w:p>
      <w:pPr>
        <w:spacing w:before="0" w:after="0" w:line="240" w:lineRule="exact"/>
      </w:pPr>
      <w:r>
        <w:rPr>
          <w:rFonts w:ascii="Consolas" w:hAnsi="Consolas"/>
          <w:sz w:val="16"/>
          <w:rFonts w:ascii="Consolas" w:hAnsi="Consolas" w:cs="Consolas"/>
        </w:rPr>
        <w:t xml:space="preserve">    ml_service: MLIntegrationService = Depends(get_ml_service_dependency)</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 Verificar existencia</w:t>
      </w:r>
    </w:p>
    <w:p>
      <w:pPr>
        <w:spacing w:before="0" w:after="0" w:line="240" w:lineRule="exact"/>
      </w:pPr>
      <w:r>
        <w:rPr>
          <w:rFonts w:ascii="Consolas" w:hAnsi="Consolas"/>
          <w:sz w:val="16"/>
          <w:rFonts w:ascii="Consolas" w:hAnsi="Consolas" w:cs="Consolas"/>
        </w:rPr>
        <w:t xml:space="preserve">    existing = supabase.table("institutional_profiles")\</w:t>
      </w:r>
    </w:p>
    <w:p>
      <w:pPr>
        <w:spacing w:before="0" w:after="0" w:line="240" w:lineRule="exact"/>
      </w:pPr>
      <w:r>
        <w:rPr>
          <w:rFonts w:ascii="Consolas" w:hAnsi="Consolas"/>
          <w:sz w:val="16"/>
          <w:rFonts w:ascii="Consolas" w:hAnsi="Consolas" w:cs="Consolas"/>
        </w:rPr>
        <w:t xml:space="preserve">        .select("*").eq("id", profile_id).execute()</w:t>
      </w:r>
    </w:p>
    <w:p>
      <w:pPr>
        <w:spacing w:before="0" w:after="0" w:line="240" w:lineRule="exact"/>
      </w:pPr>
      <w:r>
        <w:rPr>
          <w:rFonts w:ascii="Consolas" w:hAnsi="Consolas"/>
          <w:sz w:val="16"/>
          <w:rFonts w:ascii="Consolas" w:hAnsi="Consolas" w:cs="Consolas"/>
        </w:rPr>
        <w:t xml:space="preserve">    if not existing.data:</w:t>
      </w:r>
    </w:p>
    <w:p>
      <w:pPr>
        <w:spacing w:before="0" w:after="0" w:line="240" w:lineRule="exact"/>
      </w:pPr>
      <w:r>
        <w:rPr>
          <w:rFonts w:ascii="Consolas" w:hAnsi="Consolas"/>
          <w:sz w:val="16"/>
          <w:rFonts w:ascii="Consolas" w:hAnsi="Consolas" w:cs="Consolas"/>
        </w:rPr>
        <w:t xml:space="preserve">        raise HTTPException(404, f"Perfil no encontrado: {profile_id}")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Verificar nombre único si cambia</w:t>
      </w:r>
    </w:p>
    <w:p>
      <w:pPr>
        <w:spacing w:before="0" w:after="0" w:line="240" w:lineRule="exact"/>
      </w:pPr>
      <w:r>
        <w:rPr>
          <w:rFonts w:ascii="Consolas" w:hAnsi="Consolas"/>
          <w:sz w:val="16"/>
          <w:rFonts w:ascii="Consolas" w:hAnsi="Consolas" w:cs="Consolas"/>
        </w:rPr>
        <w:t xml:space="preserve">    if profile.institution_name:</w:t>
      </w:r>
    </w:p>
    <w:p>
      <w:pPr>
        <w:spacing w:before="0" w:after="0" w:line="240" w:lineRule="exact"/>
      </w:pPr>
      <w:r>
        <w:rPr>
          <w:rFonts w:ascii="Consolas" w:hAnsi="Consolas"/>
          <w:sz w:val="16"/>
          <w:rFonts w:ascii="Consolas" w:hAnsi="Consolas" w:cs="Consolas"/>
        </w:rPr>
        <w:t xml:space="preserve">        name_check = supabase.table("institutional_profiles")\</w:t>
      </w:r>
    </w:p>
    <w:p>
      <w:pPr>
        <w:spacing w:before="0" w:after="0" w:line="240" w:lineRule="exact"/>
      </w:pPr>
      <w:r>
        <w:rPr>
          <w:rFonts w:ascii="Consolas" w:hAnsi="Consolas"/>
          <w:sz w:val="16"/>
          <w:rFonts w:ascii="Consolas" w:hAnsi="Consolas" w:cs="Consolas"/>
        </w:rPr>
        <w:t xml:space="preserve">            .select("id").eq("institution_name", profile.institution_name)\</w:t>
      </w:r>
    </w:p>
    <w:p>
      <w:pPr>
        <w:spacing w:before="0" w:after="0" w:line="240" w:lineRule="exact"/>
      </w:pPr>
      <w:r>
        <w:rPr>
          <w:rFonts w:ascii="Consolas" w:hAnsi="Consolas"/>
          <w:sz w:val="16"/>
          <w:rFonts w:ascii="Consolas" w:hAnsi="Consolas" w:cs="Consolas"/>
        </w:rPr>
        <w:t xml:space="preserve">            .neq("id", profile_id).execute()</w:t>
      </w:r>
    </w:p>
    <w:p>
      <w:pPr>
        <w:spacing w:before="0" w:after="0" w:line="240" w:lineRule="exact"/>
      </w:pPr>
      <w:r>
        <w:rPr>
          <w:rFonts w:ascii="Consolas" w:hAnsi="Consolas"/>
          <w:sz w:val="16"/>
          <w:rFonts w:ascii="Consolas" w:hAnsi="Consolas" w:cs="Consolas"/>
        </w:rPr>
        <w:t xml:space="preserve">        if name_check.data:</w:t>
      </w:r>
    </w:p>
    <w:p>
      <w:pPr>
        <w:spacing w:before="0" w:after="0" w:line="240" w:lineRule="exact"/>
      </w:pPr>
      <w:r>
        <w:rPr>
          <w:rFonts w:ascii="Consolas" w:hAnsi="Consolas"/>
          <w:sz w:val="16"/>
          <w:rFonts w:ascii="Consolas" w:hAnsi="Consolas" w:cs="Consolas"/>
        </w:rPr>
        <w:t xml:space="preserve">            raise HTTPException(400, "Nombre ya existe en otro perfil")</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Actualizar campos proporcionados</w:t>
      </w:r>
    </w:p>
    <w:p>
      <w:pPr>
        <w:spacing w:before="0" w:after="0" w:line="240" w:lineRule="exact"/>
      </w:pPr>
      <w:r>
        <w:rPr>
          <w:rFonts w:ascii="Consolas" w:hAnsi="Consolas"/>
          <w:sz w:val="16"/>
          <w:rFonts w:ascii="Consolas" w:hAnsi="Consolas" w:cs="Consolas"/>
        </w:rPr>
        <w:t xml:space="preserve">    update_data = {'updated_at': datetime.utcnow().isoformat()}</w:t>
      </w:r>
    </w:p>
    <w:p>
      <w:pPr>
        <w:spacing w:before="0" w:after="0" w:line="240" w:lineRule="exact"/>
      </w:pPr>
      <w:r>
        <w:rPr>
          <w:rFonts w:ascii="Consolas" w:hAnsi="Consolas"/>
          <w:sz w:val="16"/>
          <w:rFonts w:ascii="Consolas" w:hAnsi="Consolas" w:cs="Consolas"/>
        </w:rPr>
        <w:t xml:space="preserve">    if profile.weights: update_data['weights'] = profile.weights.model_dump()</w:t>
      </w:r>
    </w:p>
    <w:p>
      <w:pPr>
        <w:spacing w:before="0" w:after="0" w:line="240" w:lineRule="exact"/>
      </w:pPr>
      <w:r>
        <w:rPr>
          <w:rFonts w:ascii="Consolas" w:hAnsi="Consolas"/>
          <w:sz w:val="16"/>
          <w:rFonts w:ascii="Consolas" w:hAnsi="Consolas" w:cs="Consolas"/>
        </w:rPr>
        <w:t xml:space="preserve">    if profile.requirements: update_data['requirements'] = ...</w:t>
      </w:r>
    </w:p>
    <w:p>
      <w:pPr>
        <w:spacing w:before="0" w:after="0" w:line="240" w:lineRule="exact"/>
      </w:pPr>
      <w:r>
        <w:rPr>
          <w:rFonts w:ascii="Consolas" w:hAnsi="Consolas"/>
          <w:sz w:val="16"/>
          <w:rFonts w:ascii="Consolas" w:hAnsi="Consolas" w:cs="Consolas"/>
        </w:rPr>
        <w:t xml:space="preserve">    if profile.thresholds: update_data['thresholds'] =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response = supabase.table("institutional_profiles")\</w:t>
      </w:r>
    </w:p>
    <w:p>
      <w:pPr>
        <w:spacing w:before="0" w:after="0" w:line="240" w:lineRule="exact"/>
      </w:pPr>
      <w:r>
        <w:rPr>
          <w:rFonts w:ascii="Consolas" w:hAnsi="Consolas"/>
          <w:sz w:val="16"/>
          <w:rFonts w:ascii="Consolas" w:hAnsi="Consolas" w:cs="Consolas"/>
        </w:rPr>
        <w:t xml:space="preserve">        .update(update_data).eq("id", profile_id).execute()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CRÍTICO: Invalidar caché ML</w:t>
      </w:r>
    </w:p>
    <w:p>
      <w:pPr>
        <w:spacing w:before="0" w:after="0" w:line="240" w:lineRule="exact"/>
      </w:pPr>
      <w:r>
        <w:rPr>
          <w:rFonts w:ascii="Consolas" w:hAnsi="Consolas"/>
          <w:sz w:val="16"/>
          <w:rFonts w:ascii="Consolas" w:hAnsi="Consolas" w:cs="Consolas"/>
        </w:rPr>
        <w:t xml:space="preserve">    ml_service.invalidate_cache()</w:t>
      </w:r>
    </w:p>
    <w:p>
      <w:pPr>
        <w:spacing w:before="0" w:after="0" w:line="240" w:lineRule="exact"/>
      </w:pPr>
      <w:r>
        <w:rPr>
          <w:rFonts w:ascii="Consolas" w:hAnsi="Consolas"/>
          <w:sz w:val="16"/>
          <w:rFonts w:ascii="Consolas" w:hAnsi="Consolas" w:cs="Consolas"/>
        </w:rPr>
        <w:t xml:space="preserve">    return InstitutionalProfileResponse(**response.data[0])</w:t>
      </w:r>
    </w:p>
    <w:p>
      <w:pPr>
        <w:jc w:val="center"/>
      </w:pPr>
      <w:r>
        <w:rPr>
          <w:b/>
          <w:sz w:val="20"/>
        </w:rPr>
        <w:t xml:space="preserve">Figura 42. </w:t>
      </w:r>
      <w:r>
        <w:rPr>
          <w:sz w:val="20"/>
        </w:rPr>
        <w:t>Endpoint de edición con invalidación de caché ML (institutional_profiles.py)</w:t>
      </w:r>
    </w:p>
    <w:p>
      <w:r>
        <w:rPr>
          <w:b/>
          <w:i/>
          <w:sz w:val="20"/>
        </w:rPr>
        <w:t xml:space="preserve">Nota: </w:t>
      </w:r>
      <w:r>
        <w:rPr>
          <w:i/>
          <w:sz w:val="20"/>
        </w:rPr>
        <w:t>Endpoint PUT que actualiza un perfil institucional con validación de nombre único e invalida la caché del MLIntegrationService para que las evaluaciones posteriores utilicen la configuración actualizada.</w:t>
      </w:r>
    </w:p>
    <w:p>
      <w:r>
        <w:rPr>
          <w:b/>
          <w:i/>
          <w:sz w:val="20"/>
        </w:rPr>
        <w:t xml:space="preserve">Fuente: </w:t>
      </w:r>
      <w:r>
        <w:rPr>
          <w:i/>
          <w:sz w:val="20"/>
        </w:rPr>
        <w:t>Elaboración propia</w:t>
      </w:r>
    </w:p>
    <w:p/>
    <w:p>
      <w:pPr>
        <w:pStyle w:val="Heading2"/>
      </w:pPr>
      <w:r>
        <w:rPr>
          <w:color w:val="2F5496"/>
        </w:rPr>
        <w:t>3.5.5.8. Resultado de Pruebas Unitarias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ID Prueba</w:t>
            </w:r>
          </w:p>
        </w:tc>
        <w:tc>
          <w:tcPr>
            <w:tcW w:type="dxa" w:w="1820"/>
            <w:shd w:fill="2F5496"/>
          </w:tcPr>
          <w:p>
            <w:pPr>
              <w:jc w:val="center"/>
            </w:pPr>
            <w:r/>
            <w:r>
              <w:rPr>
                <w:b/>
                <w:color w:val="FFFFFF"/>
                <w:sz w:val="18"/>
              </w:rPr>
              <w:t>Descripción</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Resultado Esperado</w:t>
            </w:r>
          </w:p>
        </w:tc>
        <w:tc>
          <w:tcPr>
            <w:tcW w:type="dxa" w:w="1820"/>
            <w:shd w:fill="2F5496"/>
          </w:tcPr>
          <w:p>
            <w:pPr>
              <w:jc w:val="center"/>
            </w:pPr>
            <w:r/>
            <w:r>
              <w:rPr>
                <w:b/>
                <w:color w:val="FFFFFF"/>
                <w:sz w:val="18"/>
              </w:rPr>
              <w:t>Estado</w:t>
            </w:r>
          </w:p>
        </w:tc>
      </w:tr>
      <w:tr>
        <w:tc>
          <w:tcPr>
            <w:tcW w:type="dxa" w:w="1820"/>
          </w:tcPr>
          <w:p>
            <w:r/>
            <w:r>
              <w:rPr>
                <w:sz w:val="18"/>
              </w:rPr>
              <w:t>PU-5.01</w:t>
            </w:r>
          </w:p>
        </w:tc>
        <w:tc>
          <w:tcPr>
            <w:tcW w:type="dxa" w:w="1820"/>
          </w:tcPr>
          <w:p>
            <w:r/>
            <w:r>
              <w:rPr>
                <w:sz w:val="18"/>
              </w:rPr>
              <w:t>Crear perfil con datos válidos</w:t>
            </w:r>
          </w:p>
        </w:tc>
        <w:tc>
          <w:tcPr>
            <w:tcW w:type="dxa" w:w="1820"/>
          </w:tcPr>
          <w:p>
            <w:r/>
            <w:r>
              <w:rPr>
                <w:sz w:val="18"/>
              </w:rPr>
              <w:t>nombre, sector, pesos=1.0, umbrales válidos</w:t>
            </w:r>
          </w:p>
        </w:tc>
        <w:tc>
          <w:tcPr>
            <w:tcW w:type="dxa" w:w="1820"/>
          </w:tcPr>
          <w:p>
            <w:r/>
            <w:r>
              <w:rPr>
                <w:sz w:val="18"/>
              </w:rPr>
              <w:t>Perfil creado + status 201</w:t>
            </w:r>
          </w:p>
        </w:tc>
        <w:tc>
          <w:tcPr>
            <w:tcW w:type="dxa" w:w="1820"/>
          </w:tcPr>
          <w:p>
            <w:r/>
            <w:r>
              <w:rPr>
                <w:sz w:val="18"/>
              </w:rPr>
              <w:t>Aprobado</w:t>
            </w:r>
          </w:p>
        </w:tc>
      </w:tr>
      <w:tr>
        <w:tc>
          <w:tcPr>
            <w:tcW w:type="dxa" w:w="1820"/>
            <w:shd w:fill="D6E4F0"/>
          </w:tcPr>
          <w:p>
            <w:r/>
            <w:r>
              <w:rPr>
                <w:sz w:val="18"/>
              </w:rPr>
              <w:t>PU-5.02</w:t>
            </w:r>
          </w:p>
        </w:tc>
        <w:tc>
          <w:tcPr>
            <w:tcW w:type="dxa" w:w="1820"/>
            <w:shd w:fill="D6E4F0"/>
          </w:tcPr>
          <w:p>
            <w:r/>
            <w:r>
              <w:rPr>
                <w:sz w:val="18"/>
              </w:rPr>
              <w:t>Crear perfil con nombre duplicado</w:t>
            </w:r>
          </w:p>
        </w:tc>
        <w:tc>
          <w:tcPr>
            <w:tcW w:type="dxa" w:w="1820"/>
            <w:shd w:fill="D6E4F0"/>
          </w:tcPr>
          <w:p>
            <w:r/>
            <w:r>
              <w:rPr>
                <w:sz w:val="18"/>
              </w:rPr>
              <w:t>institution_name existente</w:t>
            </w:r>
          </w:p>
        </w:tc>
        <w:tc>
          <w:tcPr>
            <w:tcW w:type="dxa" w:w="1820"/>
            <w:shd w:fill="D6E4F0"/>
          </w:tcPr>
          <w:p>
            <w:r/>
            <w:r>
              <w:rPr>
                <w:sz w:val="18"/>
              </w:rPr>
              <w:t>Error 400: 'Ya existe un perfil con ese nombre'</w:t>
            </w:r>
          </w:p>
        </w:tc>
        <w:tc>
          <w:tcPr>
            <w:tcW w:type="dxa" w:w="1820"/>
            <w:shd w:fill="D6E4F0"/>
          </w:tcPr>
          <w:p>
            <w:r/>
            <w:r>
              <w:rPr>
                <w:sz w:val="18"/>
              </w:rPr>
              <w:t>Aprobado</w:t>
            </w:r>
          </w:p>
        </w:tc>
      </w:tr>
      <w:tr>
        <w:tc>
          <w:tcPr>
            <w:tcW w:type="dxa" w:w="1820"/>
          </w:tcPr>
          <w:p>
            <w:r/>
            <w:r>
              <w:rPr>
                <w:sz w:val="18"/>
              </w:rPr>
              <w:t>PU-5.03</w:t>
            </w:r>
          </w:p>
        </w:tc>
        <w:tc>
          <w:tcPr>
            <w:tcW w:type="dxa" w:w="1820"/>
          </w:tcPr>
          <w:p>
            <w:r/>
            <w:r>
              <w:rPr>
                <w:sz w:val="18"/>
              </w:rPr>
              <w:t>Crear perfil con pesos que no suman 1.0</w:t>
            </w:r>
          </w:p>
        </w:tc>
        <w:tc>
          <w:tcPr>
            <w:tcW w:type="dxa" w:w="1820"/>
          </w:tcPr>
          <w:p>
            <w:r/>
            <w:r>
              <w:rPr>
                <w:sz w:val="18"/>
              </w:rPr>
              <w:t>weights total = 0.85</w:t>
            </w:r>
          </w:p>
        </w:tc>
        <w:tc>
          <w:tcPr>
            <w:tcW w:type="dxa" w:w="1820"/>
          </w:tcPr>
          <w:p>
            <w:r/>
            <w:r>
              <w:rPr>
                <w:sz w:val="18"/>
              </w:rPr>
              <w:t>Error 400: 'Los pesos deben sumar 1.0'</w:t>
            </w:r>
          </w:p>
        </w:tc>
        <w:tc>
          <w:tcPr>
            <w:tcW w:type="dxa" w:w="1820"/>
          </w:tcPr>
          <w:p>
            <w:r/>
            <w:r>
              <w:rPr>
                <w:sz w:val="18"/>
              </w:rPr>
              <w:t>Aprobado</w:t>
            </w:r>
          </w:p>
        </w:tc>
      </w:tr>
      <w:tr>
        <w:tc>
          <w:tcPr>
            <w:tcW w:type="dxa" w:w="1820"/>
            <w:shd w:fill="D6E4F0"/>
          </w:tcPr>
          <w:p>
            <w:r/>
            <w:r>
              <w:rPr>
                <w:sz w:val="18"/>
              </w:rPr>
              <w:t>PU-5.04</w:t>
            </w:r>
          </w:p>
        </w:tc>
        <w:tc>
          <w:tcPr>
            <w:tcW w:type="dxa" w:w="1820"/>
            <w:shd w:fill="D6E4F0"/>
          </w:tcPr>
          <w:p>
            <w:r/>
            <w:r>
              <w:rPr>
                <w:sz w:val="18"/>
              </w:rPr>
              <w:t>Crear perfil con apto &lt;= considerado</w:t>
            </w:r>
          </w:p>
        </w:tc>
        <w:tc>
          <w:tcPr>
            <w:tcW w:type="dxa" w:w="1820"/>
            <w:shd w:fill="D6E4F0"/>
          </w:tcPr>
          <w:p>
            <w:r/>
            <w:r>
              <w:rPr>
                <w:sz w:val="18"/>
              </w:rPr>
              <w:t>apto=0.50, considerado=0.70</w:t>
            </w:r>
          </w:p>
        </w:tc>
        <w:tc>
          <w:tcPr>
            <w:tcW w:type="dxa" w:w="1820"/>
            <w:shd w:fill="D6E4F0"/>
          </w:tcPr>
          <w:p>
            <w:r/>
            <w:r>
              <w:rPr>
                <w:sz w:val="18"/>
              </w:rPr>
              <w:t>Error 400: 'apto debe ser &gt; considerado'</w:t>
            </w:r>
          </w:p>
        </w:tc>
        <w:tc>
          <w:tcPr>
            <w:tcW w:type="dxa" w:w="1820"/>
            <w:shd w:fill="D6E4F0"/>
          </w:tcPr>
          <w:p>
            <w:r/>
            <w:r>
              <w:rPr>
                <w:sz w:val="18"/>
              </w:rPr>
              <w:t>Aprobado</w:t>
            </w:r>
          </w:p>
        </w:tc>
      </w:tr>
      <w:tr>
        <w:tc>
          <w:tcPr>
            <w:tcW w:type="dxa" w:w="1820"/>
          </w:tcPr>
          <w:p>
            <w:r/>
            <w:r>
              <w:rPr>
                <w:sz w:val="18"/>
              </w:rPr>
              <w:t>PU-5.05</w:t>
            </w:r>
          </w:p>
        </w:tc>
        <w:tc>
          <w:tcPr>
            <w:tcW w:type="dxa" w:w="1820"/>
          </w:tcPr>
          <w:p>
            <w:r/>
            <w:r>
              <w:rPr>
                <w:sz w:val="18"/>
              </w:rPr>
              <w:t>Listar perfiles activos</w:t>
            </w:r>
          </w:p>
        </w:tc>
        <w:tc>
          <w:tcPr>
            <w:tcW w:type="dxa" w:w="1820"/>
          </w:tcPr>
          <w:p>
            <w:r/>
            <w:r>
              <w:rPr>
                <w:sz w:val="18"/>
              </w:rPr>
              <w:t>include_inactive=false</w:t>
            </w:r>
          </w:p>
        </w:tc>
        <w:tc>
          <w:tcPr>
            <w:tcW w:type="dxa" w:w="1820"/>
          </w:tcPr>
          <w:p>
            <w:r/>
            <w:r>
              <w:rPr>
                <w:sz w:val="18"/>
              </w:rPr>
              <w:t>Solo perfiles con is_active=true</w:t>
            </w:r>
          </w:p>
        </w:tc>
        <w:tc>
          <w:tcPr>
            <w:tcW w:type="dxa" w:w="1820"/>
          </w:tcPr>
          <w:p>
            <w:r/>
            <w:r>
              <w:rPr>
                <w:sz w:val="18"/>
              </w:rPr>
              <w:t>Aprobado</w:t>
            </w:r>
          </w:p>
        </w:tc>
      </w:tr>
      <w:tr>
        <w:tc>
          <w:tcPr>
            <w:tcW w:type="dxa" w:w="1820"/>
            <w:shd w:fill="D6E4F0"/>
          </w:tcPr>
          <w:p>
            <w:r/>
            <w:r>
              <w:rPr>
                <w:sz w:val="18"/>
              </w:rPr>
              <w:t>PU-5.06</w:t>
            </w:r>
          </w:p>
        </w:tc>
        <w:tc>
          <w:tcPr>
            <w:tcW w:type="dxa" w:w="1820"/>
            <w:shd w:fill="D6E4F0"/>
          </w:tcPr>
          <w:p>
            <w:r/>
            <w:r>
              <w:rPr>
                <w:sz w:val="18"/>
              </w:rPr>
              <w:t>Listar perfiles con inactivos</w:t>
            </w:r>
          </w:p>
        </w:tc>
        <w:tc>
          <w:tcPr>
            <w:tcW w:type="dxa" w:w="1820"/>
            <w:shd w:fill="D6E4F0"/>
          </w:tcPr>
          <w:p>
            <w:r/>
            <w:r>
              <w:rPr>
                <w:sz w:val="18"/>
              </w:rPr>
              <w:t>include_inactive=true</w:t>
            </w:r>
          </w:p>
        </w:tc>
        <w:tc>
          <w:tcPr>
            <w:tcW w:type="dxa" w:w="1820"/>
            <w:shd w:fill="D6E4F0"/>
          </w:tcPr>
          <w:p>
            <w:r/>
            <w:r>
              <w:rPr>
                <w:sz w:val="18"/>
              </w:rPr>
              <w:t>Todos los perfiles</w:t>
            </w:r>
          </w:p>
        </w:tc>
        <w:tc>
          <w:tcPr>
            <w:tcW w:type="dxa" w:w="1820"/>
            <w:shd w:fill="D6E4F0"/>
          </w:tcPr>
          <w:p>
            <w:r/>
            <w:r>
              <w:rPr>
                <w:sz w:val="18"/>
              </w:rPr>
              <w:t>Aprobado</w:t>
            </w:r>
          </w:p>
        </w:tc>
      </w:tr>
      <w:tr>
        <w:tc>
          <w:tcPr>
            <w:tcW w:type="dxa" w:w="1820"/>
          </w:tcPr>
          <w:p>
            <w:r/>
            <w:r>
              <w:rPr>
                <w:sz w:val="18"/>
              </w:rPr>
              <w:t>PU-5.07</w:t>
            </w:r>
          </w:p>
        </w:tc>
        <w:tc>
          <w:tcPr>
            <w:tcW w:type="dxa" w:w="1820"/>
          </w:tcPr>
          <w:p>
            <w:r/>
            <w:r>
              <w:rPr>
                <w:sz w:val="18"/>
              </w:rPr>
              <w:t>Filtrar por sector</w:t>
            </w:r>
          </w:p>
        </w:tc>
        <w:tc>
          <w:tcPr>
            <w:tcW w:type="dxa" w:w="1820"/>
          </w:tcPr>
          <w:p>
            <w:r/>
            <w:r>
              <w:rPr>
                <w:sz w:val="18"/>
              </w:rPr>
              <w:t>sector='Tecnología'</w:t>
            </w:r>
          </w:p>
        </w:tc>
        <w:tc>
          <w:tcPr>
            <w:tcW w:type="dxa" w:w="1820"/>
          </w:tcPr>
          <w:p>
            <w:r/>
            <w:r>
              <w:rPr>
                <w:sz w:val="18"/>
              </w:rPr>
              <w:t>Solo perfiles del sector seleccionado</w:t>
            </w:r>
          </w:p>
        </w:tc>
        <w:tc>
          <w:tcPr>
            <w:tcW w:type="dxa" w:w="1820"/>
          </w:tcPr>
          <w:p>
            <w:r/>
            <w:r>
              <w:rPr>
                <w:sz w:val="18"/>
              </w:rPr>
              <w:t>Aprobado</w:t>
            </w:r>
          </w:p>
        </w:tc>
      </w:tr>
      <w:tr>
        <w:tc>
          <w:tcPr>
            <w:tcW w:type="dxa" w:w="1820"/>
            <w:shd w:fill="D6E4F0"/>
          </w:tcPr>
          <w:p>
            <w:r/>
            <w:r>
              <w:rPr>
                <w:sz w:val="18"/>
              </w:rPr>
              <w:t>PU-5.08</w:t>
            </w:r>
          </w:p>
        </w:tc>
        <w:tc>
          <w:tcPr>
            <w:tcW w:type="dxa" w:w="1820"/>
            <w:shd w:fill="D6E4F0"/>
          </w:tcPr>
          <w:p>
            <w:r/>
            <w:r>
              <w:rPr>
                <w:sz w:val="18"/>
              </w:rPr>
              <w:t>Editar perfil: cambiar pesos</w:t>
            </w:r>
          </w:p>
        </w:tc>
        <w:tc>
          <w:tcPr>
            <w:tcW w:type="dxa" w:w="1820"/>
            <w:shd w:fill="D6E4F0"/>
          </w:tcPr>
          <w:p>
            <w:r/>
            <w:r>
              <w:rPr>
                <w:sz w:val="18"/>
              </w:rPr>
              <w:t>PUT con nuevos pesos válidos</w:t>
            </w:r>
          </w:p>
        </w:tc>
        <w:tc>
          <w:tcPr>
            <w:tcW w:type="dxa" w:w="1820"/>
            <w:shd w:fill="D6E4F0"/>
          </w:tcPr>
          <w:p>
            <w:r/>
            <w:r>
              <w:rPr>
                <w:sz w:val="18"/>
              </w:rPr>
              <w:t>Pesos actualizados + caché invalidada</w:t>
            </w:r>
          </w:p>
        </w:tc>
        <w:tc>
          <w:tcPr>
            <w:tcW w:type="dxa" w:w="1820"/>
            <w:shd w:fill="D6E4F0"/>
          </w:tcPr>
          <w:p>
            <w:r/>
            <w:r>
              <w:rPr>
                <w:sz w:val="18"/>
              </w:rPr>
              <w:t>Aprobado</w:t>
            </w:r>
          </w:p>
        </w:tc>
      </w:tr>
      <w:tr>
        <w:tc>
          <w:tcPr>
            <w:tcW w:type="dxa" w:w="1820"/>
          </w:tcPr>
          <w:p>
            <w:r/>
            <w:r>
              <w:rPr>
                <w:sz w:val="18"/>
              </w:rPr>
              <w:t>PU-5.09</w:t>
            </w:r>
          </w:p>
        </w:tc>
        <w:tc>
          <w:tcPr>
            <w:tcW w:type="dxa" w:w="1820"/>
          </w:tcPr>
          <w:p>
            <w:r/>
            <w:r>
              <w:rPr>
                <w:sz w:val="18"/>
              </w:rPr>
              <w:t>Editar perfil: nombre duplicado</w:t>
            </w:r>
          </w:p>
        </w:tc>
        <w:tc>
          <w:tcPr>
            <w:tcW w:type="dxa" w:w="1820"/>
          </w:tcPr>
          <w:p>
            <w:r/>
            <w:r>
              <w:rPr>
                <w:sz w:val="18"/>
              </w:rPr>
              <w:t>Cambiar a nombre existente</w:t>
            </w:r>
          </w:p>
        </w:tc>
        <w:tc>
          <w:tcPr>
            <w:tcW w:type="dxa" w:w="1820"/>
          </w:tcPr>
          <w:p>
            <w:r/>
            <w:r>
              <w:rPr>
                <w:sz w:val="18"/>
              </w:rPr>
              <w:t>Error 400</w:t>
            </w:r>
          </w:p>
        </w:tc>
        <w:tc>
          <w:tcPr>
            <w:tcW w:type="dxa" w:w="1820"/>
          </w:tcPr>
          <w:p>
            <w:r/>
            <w:r>
              <w:rPr>
                <w:sz w:val="18"/>
              </w:rPr>
              <w:t>Aprobado</w:t>
            </w:r>
          </w:p>
        </w:tc>
      </w:tr>
      <w:tr>
        <w:tc>
          <w:tcPr>
            <w:tcW w:type="dxa" w:w="1820"/>
            <w:shd w:fill="D6E4F0"/>
          </w:tcPr>
          <w:p>
            <w:r/>
            <w:r>
              <w:rPr>
                <w:sz w:val="18"/>
              </w:rPr>
              <w:t>PU-5.10</w:t>
            </w:r>
          </w:p>
        </w:tc>
        <w:tc>
          <w:tcPr>
            <w:tcW w:type="dxa" w:w="1820"/>
            <w:shd w:fill="D6E4F0"/>
          </w:tcPr>
          <w:p>
            <w:r/>
            <w:r>
              <w:rPr>
                <w:sz w:val="18"/>
              </w:rPr>
              <w:t>Desactivar perfil (soft delete)</w:t>
            </w:r>
          </w:p>
        </w:tc>
        <w:tc>
          <w:tcPr>
            <w:tcW w:type="dxa" w:w="1820"/>
            <w:shd w:fill="D6E4F0"/>
          </w:tcPr>
          <w:p>
            <w:r/>
            <w:r>
              <w:rPr>
                <w:sz w:val="18"/>
              </w:rPr>
              <w:t>DELETE /{id}</w:t>
            </w:r>
          </w:p>
        </w:tc>
        <w:tc>
          <w:tcPr>
            <w:tcW w:type="dxa" w:w="1820"/>
            <w:shd w:fill="D6E4F0"/>
          </w:tcPr>
          <w:p>
            <w:r/>
            <w:r>
              <w:rPr>
                <w:sz w:val="18"/>
              </w:rPr>
              <w:t>is_active=false + caché invalidada</w:t>
            </w:r>
          </w:p>
        </w:tc>
        <w:tc>
          <w:tcPr>
            <w:tcW w:type="dxa" w:w="1820"/>
            <w:shd w:fill="D6E4F0"/>
          </w:tcPr>
          <w:p>
            <w:r/>
            <w:r>
              <w:rPr>
                <w:sz w:val="18"/>
              </w:rPr>
              <w:t>Aprobado</w:t>
            </w:r>
          </w:p>
        </w:tc>
      </w:tr>
      <w:tr>
        <w:tc>
          <w:tcPr>
            <w:tcW w:type="dxa" w:w="1820"/>
          </w:tcPr>
          <w:p>
            <w:r/>
            <w:r>
              <w:rPr>
                <w:sz w:val="18"/>
              </w:rPr>
              <w:t>PU-5.11</w:t>
            </w:r>
          </w:p>
        </w:tc>
        <w:tc>
          <w:tcPr>
            <w:tcW w:type="dxa" w:w="1820"/>
          </w:tcPr>
          <w:p>
            <w:r/>
            <w:r>
              <w:rPr>
                <w:sz w:val="18"/>
              </w:rPr>
              <w:t>Reactivar perfil ya activo</w:t>
            </w:r>
          </w:p>
        </w:tc>
        <w:tc>
          <w:tcPr>
            <w:tcW w:type="dxa" w:w="1820"/>
          </w:tcPr>
          <w:p>
            <w:r/>
            <w:r>
              <w:rPr>
                <w:sz w:val="18"/>
              </w:rPr>
              <w:t>POST /activate en perfil activo</w:t>
            </w:r>
          </w:p>
        </w:tc>
        <w:tc>
          <w:tcPr>
            <w:tcW w:type="dxa" w:w="1820"/>
          </w:tcPr>
          <w:p>
            <w:r/>
            <w:r>
              <w:rPr>
                <w:sz w:val="18"/>
              </w:rPr>
              <w:t>Error 400: 'El perfil ya está activo'</w:t>
            </w:r>
          </w:p>
        </w:tc>
        <w:tc>
          <w:tcPr>
            <w:tcW w:type="dxa" w:w="1820"/>
          </w:tcPr>
          <w:p>
            <w:r/>
            <w:r>
              <w:rPr>
                <w:sz w:val="18"/>
              </w:rPr>
              <w:t>Aprobado</w:t>
            </w:r>
          </w:p>
        </w:tc>
      </w:tr>
      <w:tr>
        <w:tc>
          <w:tcPr>
            <w:tcW w:type="dxa" w:w="1820"/>
            <w:shd w:fill="D6E4F0"/>
          </w:tcPr>
          <w:p>
            <w:r/>
            <w:r>
              <w:rPr>
                <w:sz w:val="18"/>
              </w:rPr>
              <w:t>PU-5.12</w:t>
            </w:r>
          </w:p>
        </w:tc>
        <w:tc>
          <w:tcPr>
            <w:tcW w:type="dxa" w:w="1820"/>
            <w:shd w:fill="D6E4F0"/>
          </w:tcPr>
          <w:p>
            <w:r/>
            <w:r>
              <w:rPr>
                <w:sz w:val="18"/>
              </w:rPr>
              <w:t>Listar sectores</w:t>
            </w:r>
          </w:p>
        </w:tc>
        <w:tc>
          <w:tcPr>
            <w:tcW w:type="dxa" w:w="1820"/>
            <w:shd w:fill="D6E4F0"/>
          </w:tcPr>
          <w:p>
            <w:r/>
            <w:r>
              <w:rPr>
                <w:sz w:val="18"/>
              </w:rPr>
              <w:t>GET /sectors</w:t>
            </w:r>
          </w:p>
        </w:tc>
        <w:tc>
          <w:tcPr>
            <w:tcW w:type="dxa" w:w="1820"/>
            <w:shd w:fill="D6E4F0"/>
          </w:tcPr>
          <w:p>
            <w:r/>
            <w:r>
              <w:rPr>
                <w:sz w:val="18"/>
              </w:rPr>
              <w:t>Lista de sectores únicos ordenados</w:t>
            </w:r>
          </w:p>
        </w:tc>
        <w:tc>
          <w:tcPr>
            <w:tcW w:type="dxa" w:w="1820"/>
            <w:shd w:fill="D6E4F0"/>
          </w:tcPr>
          <w:p>
            <w:r/>
            <w:r>
              <w:rPr>
                <w:sz w:val="18"/>
              </w:rPr>
              <w:t>Aprobado</w:t>
            </w:r>
          </w:p>
        </w:tc>
      </w:tr>
      <w:tr>
        <w:tc>
          <w:tcPr>
            <w:tcW w:type="dxa" w:w="1820"/>
          </w:tcPr>
          <w:p>
            <w:r/>
            <w:r>
              <w:rPr>
                <w:sz w:val="18"/>
              </w:rPr>
              <w:t>PU-5.13</w:t>
            </w:r>
          </w:p>
        </w:tc>
        <w:tc>
          <w:tcPr>
            <w:tcW w:type="dxa" w:w="1820"/>
          </w:tcPr>
          <w:p>
            <w:r/>
            <w:r>
              <w:rPr>
                <w:sz w:val="18"/>
              </w:rPr>
              <w:t>Acceso sin rol admin</w:t>
            </w:r>
          </w:p>
        </w:tc>
        <w:tc>
          <w:tcPr>
            <w:tcW w:type="dxa" w:w="1820"/>
          </w:tcPr>
          <w:p>
            <w:r/>
            <w:r>
              <w:rPr>
                <w:sz w:val="18"/>
              </w:rPr>
              <w:t>Token rol='estudiante'</w:t>
            </w:r>
          </w:p>
        </w:tc>
        <w:tc>
          <w:tcPr>
            <w:tcW w:type="dxa" w:w="1820"/>
          </w:tcPr>
          <w:p>
            <w:r/>
            <w:r>
              <w:rPr>
                <w:sz w:val="18"/>
              </w:rPr>
              <w:t>Error 403: Acceso denegado</w:t>
            </w:r>
          </w:p>
        </w:tc>
        <w:tc>
          <w:tcPr>
            <w:tcW w:type="dxa" w:w="1820"/>
          </w:tcPr>
          <w:p>
            <w:r/>
            <w:r>
              <w:rPr>
                <w:sz w:val="18"/>
              </w:rPr>
              <w:t>Aprobado</w:t>
            </w:r>
          </w:p>
        </w:tc>
      </w:tr>
    </w:tbl>
    <w:p>
      <w:pPr>
        <w:jc w:val="center"/>
      </w:pPr>
      <w:r>
        <w:rPr>
          <w:b/>
          <w:sz w:val="20"/>
        </w:rPr>
        <w:t xml:space="preserve">Tabla 40. </w:t>
      </w:r>
      <w:r>
        <w:rPr>
          <w:sz w:val="20"/>
        </w:rPr>
        <w:t>Resultados de pruebas unitarias – Sprint 5</w:t>
      </w:r>
    </w:p>
    <w:p>
      <w:r>
        <w:rPr>
          <w:b/>
          <w:i/>
          <w:sz w:val="20"/>
        </w:rPr>
        <w:t xml:space="preserve">Nota: </w:t>
      </w:r>
      <w:r>
        <w:rPr>
          <w:i/>
          <w:sz w:val="20"/>
        </w:rPr>
        <w:t>Se ejecutaron 13 pruebas unitarias cubriendo CRUD, validaciones de pesos/umbrales/nombre, filtrado, soft delete e invalidación de caché. Todas las pruebas pasaron exitosamente.</w:t>
      </w:r>
    </w:p>
    <w:p>
      <w:r>
        <w:rPr>
          <w:b/>
          <w:i/>
          <w:sz w:val="20"/>
        </w:rPr>
        <w:t xml:space="preserve">Fuente: </w:t>
      </w:r>
      <w:r>
        <w:rPr>
          <w:i/>
          <w:sz w:val="20"/>
        </w:rPr>
        <w:t>Elaboración propia</w:t>
      </w:r>
    </w:p>
    <w:p/>
    <w:p>
      <w:pPr>
        <w:jc w:val="center"/>
      </w:pPr>
      <w:r>
        <w:rPr>
          <w:i/>
          <w:color w:val="960000"/>
          <w:sz w:val="20"/>
        </w:rPr>
        <w:t>[INSERTAR CAPTURA DE PANTALLA]</w:t>
        <w:br/>
        <w:t>Tomar captura de la terminal ejecutando las pruebas del Sprint 5.</w:t>
        <w:br/>
        <w:t>Puede ser pytest o pruebas con Postman mostrando respuestas exitosas</w:t>
        <w:br/>
        <w:t>de los endpoints de perfiles institucionales.</w:t>
      </w:r>
    </w:p>
    <w:p>
      <w:pPr>
        <w:jc w:val="center"/>
      </w:pPr>
      <w:r>
        <w:rPr>
          <w:b/>
          <w:sz w:val="20"/>
        </w:rPr>
        <w:t xml:space="preserve">Figura 43. </w:t>
      </w:r>
      <w:r>
        <w:rPr>
          <w:sz w:val="20"/>
        </w:rPr>
        <w:t>Ejecución de pruebas unitarias del Sprint 5</w:t>
      </w:r>
    </w:p>
    <w:p>
      <w:r>
        <w:rPr>
          <w:b/>
          <w:i/>
          <w:sz w:val="20"/>
        </w:rPr>
        <w:t xml:space="preserve">Nota: </w:t>
      </w:r>
      <w:r>
        <w:rPr>
          <w:i/>
          <w:sz w:val="20"/>
        </w:rPr>
        <w:t>Captura de la terminal mostrando la ejecución exitosa de las pruebas unitarias del módulo de Perfiles Institucionales.</w:t>
      </w:r>
    </w:p>
    <w:p>
      <w:r>
        <w:rPr>
          <w:b/>
          <w:i/>
          <w:sz w:val="20"/>
        </w:rPr>
        <w:t xml:space="preserve">Fuente: </w:t>
      </w:r>
      <w:r>
        <w:rPr>
          <w:i/>
          <w:sz w:val="20"/>
        </w:rPr>
        <w:t>Elaboración propia</w:t>
      </w:r>
    </w:p>
    <w:p/>
    <w:p>
      <w:pPr>
        <w:pStyle w:val="Heading2"/>
      </w:pPr>
      <w:r>
        <w:rPr>
          <w:color w:val="2F5496"/>
        </w:rPr>
        <w:t>3.5.5.9. Bitácora de Cambios al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Cambio</w:t>
            </w:r>
          </w:p>
        </w:tc>
        <w:tc>
          <w:tcPr>
            <w:tcW w:type="dxa" w:w="2275"/>
            <w:shd w:fill="2F5496"/>
          </w:tcPr>
          <w:p>
            <w:pPr>
              <w:jc w:val="center"/>
            </w:pPr>
            <w:r/>
            <w:r>
              <w:rPr>
                <w:b/>
                <w:color w:val="FFFFFF"/>
                <w:sz w:val="18"/>
              </w:rPr>
              <w:t>Motivo</w:t>
            </w:r>
          </w:p>
        </w:tc>
        <w:tc>
          <w:tcPr>
            <w:tcW w:type="dxa" w:w="2275"/>
            <w:shd w:fill="2F5496"/>
          </w:tcPr>
          <w:p>
            <w:pPr>
              <w:jc w:val="center"/>
            </w:pPr>
            <w:r/>
            <w:r>
              <w:rPr>
                <w:b/>
                <w:color w:val="FFFFFF"/>
                <w:sz w:val="18"/>
              </w:rPr>
              <w:t>Impacto</w:t>
            </w:r>
          </w:p>
        </w:tc>
      </w:tr>
      <w:tr>
        <w:tc>
          <w:tcPr>
            <w:tcW w:type="dxa" w:w="2275"/>
          </w:tcPr>
          <w:p>
            <w:r/>
            <w:r>
              <w:rPr>
                <w:sz w:val="18"/>
              </w:rPr>
              <w:t>03/12/2025</w:t>
            </w:r>
          </w:p>
        </w:tc>
        <w:tc>
          <w:tcPr>
            <w:tcW w:type="dxa" w:w="2275"/>
          </w:tcPr>
          <w:p>
            <w:r/>
            <w:r>
              <w:rPr>
                <w:sz w:val="18"/>
              </w:rPr>
              <w:t>Se añadió validación de nombre único de institución</w:t>
            </w:r>
          </w:p>
        </w:tc>
        <w:tc>
          <w:tcPr>
            <w:tcW w:type="dxa" w:w="2275"/>
          </w:tcPr>
          <w:p>
            <w:r/>
            <w:r>
              <w:rPr>
                <w:sz w:val="18"/>
              </w:rPr>
              <w:t>Evitar duplicados que confundan el sistema de matching</w:t>
            </w:r>
          </w:p>
        </w:tc>
        <w:tc>
          <w:tcPr>
            <w:tcW w:type="dxa" w:w="2275"/>
          </w:tcPr>
          <w:p>
            <w:r/>
            <w:r>
              <w:rPr>
                <w:sz w:val="18"/>
              </w:rPr>
              <w:t>Bajo: +3h en validación backend</w:t>
            </w:r>
          </w:p>
        </w:tc>
      </w:tr>
      <w:tr>
        <w:tc>
          <w:tcPr>
            <w:tcW w:type="dxa" w:w="2275"/>
            <w:shd w:fill="D6E4F0"/>
          </w:tcPr>
          <w:p>
            <w:r/>
            <w:r>
              <w:rPr>
                <w:sz w:val="18"/>
              </w:rPr>
              <w:t>09/12/2025</w:t>
            </w:r>
          </w:p>
        </w:tc>
        <w:tc>
          <w:tcPr>
            <w:tcW w:type="dxa" w:w="2275"/>
            <w:shd w:fill="D6E4F0"/>
          </w:tcPr>
          <w:p>
            <w:r/>
            <w:r>
              <w:rPr>
                <w:sz w:val="18"/>
              </w:rPr>
              <w:t>Se añadió invalidación de caché ML en todos los CRUD</w:t>
            </w:r>
          </w:p>
        </w:tc>
        <w:tc>
          <w:tcPr>
            <w:tcW w:type="dxa" w:w="2275"/>
            <w:shd w:fill="D6E4F0"/>
          </w:tcPr>
          <w:p>
            <w:r/>
            <w:r>
              <w:rPr>
                <w:sz w:val="18"/>
              </w:rPr>
              <w:t>Sin invalidar, las evaluaciones usaban datos obsoletos del perfil por hasta 5 minutos</w:t>
            </w:r>
          </w:p>
        </w:tc>
        <w:tc>
          <w:tcPr>
            <w:tcW w:type="dxa" w:w="2275"/>
            <w:shd w:fill="D6E4F0"/>
          </w:tcPr>
          <w:p>
            <w:r/>
            <w:r>
              <w:rPr>
                <w:sz w:val="18"/>
              </w:rPr>
              <w:t>Alto: +6h (impacto transversal en create, update, delete)</w:t>
            </w:r>
          </w:p>
        </w:tc>
      </w:tr>
      <w:tr>
        <w:tc>
          <w:tcPr>
            <w:tcW w:type="dxa" w:w="2275"/>
          </w:tcPr>
          <w:p>
            <w:r/>
            <w:r>
              <w:rPr>
                <w:sz w:val="18"/>
              </w:rPr>
              <w:t>12/12/2025</w:t>
            </w:r>
          </w:p>
        </w:tc>
        <w:tc>
          <w:tcPr>
            <w:tcW w:type="dxa" w:w="2275"/>
          </w:tcPr>
          <w:p>
            <w:r/>
            <w:r>
              <w:rPr>
                <w:sz w:val="18"/>
              </w:rPr>
              <w:t>Se añadieron 11 sectores predefinidos + opción 'Otro'</w:t>
            </w:r>
          </w:p>
        </w:tc>
        <w:tc>
          <w:tcPr>
            <w:tcW w:type="dxa" w:w="2275"/>
          </w:tcPr>
          <w:p>
            <w:r/>
            <w:r>
              <w:rPr>
                <w:sz w:val="18"/>
              </w:rPr>
              <w:t>Estandarizar la clasificación de sectores para mejores filtros</w:t>
            </w:r>
          </w:p>
        </w:tc>
        <w:tc>
          <w:tcPr>
            <w:tcW w:type="dxa" w:w="2275"/>
          </w:tcPr>
          <w:p>
            <w:r/>
            <w:r>
              <w:rPr>
                <w:sz w:val="18"/>
              </w:rPr>
              <w:t>Bajo: +4h (frontend dropdown + endpoint sectors)</w:t>
            </w:r>
          </w:p>
        </w:tc>
      </w:tr>
      <w:tr>
        <w:tc>
          <w:tcPr>
            <w:tcW w:type="dxa" w:w="2275"/>
            <w:shd w:fill="D6E4F0"/>
          </w:tcPr>
          <w:p>
            <w:r/>
            <w:r>
              <w:rPr>
                <w:sz w:val="18"/>
              </w:rPr>
              <w:t>18/12/2025</w:t>
            </w:r>
          </w:p>
        </w:tc>
        <w:tc>
          <w:tcPr>
            <w:tcW w:type="dxa" w:w="2275"/>
            <w:shd w:fill="D6E4F0"/>
          </w:tcPr>
          <w:p>
            <w:r/>
            <w:r>
              <w:rPr>
                <w:sz w:val="18"/>
              </w:rPr>
              <w:t>Se aumentó complejidad del formulario (4 secciones)</w:t>
            </w:r>
          </w:p>
        </w:tc>
        <w:tc>
          <w:tcPr>
            <w:tcW w:type="dxa" w:w="2275"/>
            <w:shd w:fill="D6E4F0"/>
          </w:tcPr>
          <w:p>
            <w:r/>
            <w:r>
              <w:rPr>
                <w:sz w:val="18"/>
              </w:rPr>
              <w:t>El formulario original de 2 secciones era insuficiente; se añadieron secciones de umbrales y requisitos detallados</w:t>
            </w:r>
          </w:p>
        </w:tc>
        <w:tc>
          <w:tcPr>
            <w:tcW w:type="dxa" w:w="2275"/>
            <w:shd w:fill="D6E4F0"/>
          </w:tcPr>
          <w:p>
            <w:r/>
            <w:r>
              <w:rPr>
                <w:sz w:val="18"/>
              </w:rPr>
              <w:t>Alto: +12h en ProfileFormView (666 líneas finales)</w:t>
            </w:r>
          </w:p>
        </w:tc>
      </w:tr>
    </w:tbl>
    <w:p>
      <w:pPr>
        <w:jc w:val="center"/>
      </w:pPr>
      <w:r>
        <w:rPr>
          <w:b/>
          <w:sz w:val="20"/>
        </w:rPr>
        <w:t xml:space="preserve">Tabla 41. </w:t>
      </w:r>
      <w:r>
        <w:rPr>
          <w:sz w:val="20"/>
        </w:rPr>
        <w:t>Bitácora de cambios al Sprint Backlog – Sprint 5</w:t>
      </w:r>
    </w:p>
    <w:p>
      <w:r>
        <w:rPr>
          <w:b/>
          <w:i/>
          <w:sz w:val="20"/>
        </w:rPr>
        <w:t xml:space="preserve">Nota: </w:t>
      </w:r>
      <w:r>
        <w:rPr>
          <w:i/>
          <w:sz w:val="20"/>
        </w:rPr>
        <w:t>Los cambios principales se debieron a la necesidad de invalidación de caché ML y a la complejidad del formulario de configuración de perfiles institucionales.</w:t>
      </w:r>
    </w:p>
    <w:p>
      <w:r>
        <w:rPr>
          <w:b/>
          <w:i/>
          <w:sz w:val="20"/>
        </w:rPr>
        <w:t xml:space="preserve">Fuente: </w:t>
      </w:r>
      <w:r>
        <w:rPr>
          <w:i/>
          <w:sz w:val="20"/>
        </w:rPr>
        <w:t>Elaboración propia</w:t>
      </w:r>
    </w:p>
    <w:p/>
    <w:p>
      <w:r>
        <w:br w:type="page"/>
      </w:r>
    </w:p>
    <w:p>
      <w:pPr>
        <w:pStyle w:val="Heading1"/>
      </w:pPr>
      <w:r>
        <w:rPr>
          <w:color w:val="2F5496"/>
        </w:rPr>
        <w:t>3.5.6. Sprint 6: Informes y Reportes</w:t>
      </w:r>
    </w:p>
    <w:p>
      <w:r>
        <w:t>El Sprint 6 se desarrolló del 13/01/2026 al 08/02/2026 y se centró en la implementación del módulo de Informes y Reportes, que proporciona al administrador un dashboard analítico con visualizaciones de datos del sistema. El módulo incluye resumen de usuarios, crecimiento temporal, distribución por rol, nube de habilidades más frecuentes, estadísticas de completitud de perfiles y exportación del reporte a PDF. Adicionalmente se integraron las recomendaciones personalizadas que cierran el ciclo del sistema de intermediación.</w:t>
      </w:r>
    </w:p>
    <w:p>
      <w:pPr>
        <w:pStyle w:val="Heading2"/>
      </w:pPr>
      <w:r>
        <w:rPr>
          <w:color w:val="2F5496"/>
        </w:rPr>
        <w:t>3.5.6.1.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300"/>
        <w:gridCol w:w="1300"/>
        <w:gridCol w:w="1300"/>
        <w:gridCol w:w="1300"/>
        <w:gridCol w:w="1300"/>
        <w:gridCol w:w="1300"/>
      </w:tblGrid>
      <w:tr>
        <w:tc>
          <w:tcPr>
            <w:tcW w:type="dxa" w:w="1300"/>
            <w:shd w:fill="2F5496"/>
          </w:tcPr>
          <w:p>
            <w:pPr>
              <w:jc w:val="center"/>
            </w:pPr>
            <w:r/>
            <w:r>
              <w:rPr>
                <w:b/>
                <w:color w:val="FFFFFF"/>
                <w:sz w:val="18"/>
              </w:rPr>
              <w:t>ID</w:t>
            </w:r>
          </w:p>
        </w:tc>
        <w:tc>
          <w:tcPr>
            <w:tcW w:type="dxa" w:w="1300"/>
            <w:shd w:fill="2F5496"/>
          </w:tcPr>
          <w:p>
            <w:pPr>
              <w:jc w:val="center"/>
            </w:pPr>
            <w:r/>
            <w:r>
              <w:rPr>
                <w:b/>
                <w:color w:val="FFFFFF"/>
                <w:sz w:val="18"/>
              </w:rPr>
              <w:t>Historia de Usuario</w:t>
            </w:r>
          </w:p>
        </w:tc>
        <w:tc>
          <w:tcPr>
            <w:tcW w:type="dxa" w:w="1300"/>
            <w:shd w:fill="2F5496"/>
          </w:tcPr>
          <w:p>
            <w:pPr>
              <w:jc w:val="center"/>
            </w:pPr>
            <w:r/>
            <w:r>
              <w:rPr>
                <w:b/>
                <w:color w:val="FFFFFF"/>
                <w:sz w:val="18"/>
              </w:rPr>
              <w:t>Tarea</w:t>
            </w:r>
          </w:p>
        </w:tc>
        <w:tc>
          <w:tcPr>
            <w:tcW w:type="dxa" w:w="1300"/>
            <w:shd w:fill="2F5496"/>
          </w:tcPr>
          <w:p>
            <w:pPr>
              <w:jc w:val="center"/>
            </w:pPr>
            <w:r/>
            <w:r>
              <w:rPr>
                <w:b/>
                <w:color w:val="FFFFFF"/>
                <w:sz w:val="18"/>
              </w:rPr>
              <w:t>Prioridad</w:t>
            </w:r>
          </w:p>
        </w:tc>
        <w:tc>
          <w:tcPr>
            <w:tcW w:type="dxa" w:w="1300"/>
            <w:shd w:fill="2F5496"/>
          </w:tcPr>
          <w:p>
            <w:pPr>
              <w:jc w:val="center"/>
            </w:pPr>
            <w:r/>
            <w:r>
              <w:rPr>
                <w:b/>
                <w:color w:val="FFFFFF"/>
                <w:sz w:val="18"/>
              </w:rPr>
              <w:t>Estado</w:t>
            </w:r>
          </w:p>
        </w:tc>
        <w:tc>
          <w:tcPr>
            <w:tcW w:type="dxa" w:w="1300"/>
            <w:shd w:fill="2F5496"/>
          </w:tcPr>
          <w:p>
            <w:pPr>
              <w:jc w:val="center"/>
            </w:pPr>
            <w:r/>
            <w:r>
              <w:rPr>
                <w:b/>
                <w:color w:val="FFFFFF"/>
                <w:sz w:val="18"/>
              </w:rPr>
              <w:t>Responsable</w:t>
            </w:r>
          </w:p>
        </w:tc>
        <w:tc>
          <w:tcPr>
            <w:tcW w:type="dxa" w:w="1300"/>
            <w:shd w:fill="2F5496"/>
          </w:tcPr>
          <w:p>
            <w:pPr>
              <w:jc w:val="center"/>
            </w:pPr>
            <w:r/>
            <w:r>
              <w:rPr>
                <w:b/>
                <w:color w:val="FFFFFF"/>
                <w:sz w:val="18"/>
              </w:rPr>
              <w:t>Est. (h)</w:t>
            </w:r>
          </w:p>
        </w:tc>
      </w:tr>
      <w:tr>
        <w:tc>
          <w:tcPr>
            <w:tcW w:type="dxa" w:w="1300"/>
          </w:tcPr>
          <w:p>
            <w:r/>
            <w:r>
              <w:rPr>
                <w:sz w:val="18"/>
              </w:rPr>
              <w:t>HU-29</w:t>
            </w:r>
          </w:p>
        </w:tc>
        <w:tc>
          <w:tcPr>
            <w:tcW w:type="dxa" w:w="1300"/>
          </w:tcPr>
          <w:p>
            <w:r/>
            <w:r>
              <w:rPr>
                <w:sz w:val="18"/>
              </w:rPr>
              <w:t>Como admin, quiero ver un resumen de usuarios registrados</w:t>
            </w:r>
          </w:p>
        </w:tc>
        <w:tc>
          <w:tcPr>
            <w:tcW w:type="dxa" w:w="1300"/>
          </w:tcPr>
          <w:p>
            <w:r/>
            <w:r>
              <w:rPr>
                <w:sz w:val="18"/>
              </w:rPr>
              <w:t>Implementar endpoint GET /api/analytics/users-summary</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HU-29</w:t>
            </w:r>
          </w:p>
        </w:tc>
        <w:tc>
          <w:tcPr>
            <w:tcW w:type="dxa" w:w="1300"/>
            <w:shd w:fill="D6E4F0"/>
          </w:tcPr>
          <w:p>
            <w:r/>
            <w:r>
              <w:rPr>
                <w:sz w:val="18"/>
              </w:rPr>
            </w:r>
          </w:p>
        </w:tc>
        <w:tc>
          <w:tcPr>
            <w:tcW w:type="dxa" w:w="1300"/>
            <w:shd w:fill="D6E4F0"/>
          </w:tcPr>
          <w:p>
            <w:r/>
            <w:r>
              <w:rPr>
                <w:sz w:val="18"/>
              </w:rPr>
              <w:t>Implementar tarjetas de resumen en ReportsView</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HU-30</w:t>
            </w:r>
          </w:p>
        </w:tc>
        <w:tc>
          <w:tcPr>
            <w:tcW w:type="dxa" w:w="1300"/>
          </w:tcPr>
          <w:p>
            <w:r/>
            <w:r>
              <w:rPr>
                <w:sz w:val="18"/>
              </w:rPr>
              <w:t>Como admin, quiero ver el crecimiento de usuarios en el tiempo</w:t>
            </w:r>
          </w:p>
        </w:tc>
        <w:tc>
          <w:tcPr>
            <w:tcW w:type="dxa" w:w="1300"/>
          </w:tcPr>
          <w:p>
            <w:r/>
            <w:r>
              <w:rPr>
                <w:sz w:val="18"/>
              </w:rPr>
              <w:t>Implementar endpoint GET /api/analytics/user-growth</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HU-30</w:t>
            </w:r>
          </w:p>
        </w:tc>
        <w:tc>
          <w:tcPr>
            <w:tcW w:type="dxa" w:w="1300"/>
            <w:shd w:fill="D6E4F0"/>
          </w:tcPr>
          <w:p>
            <w:r/>
            <w:r>
              <w:rPr>
                <w:sz w:val="18"/>
              </w:rPr>
            </w:r>
          </w:p>
        </w:tc>
        <w:tc>
          <w:tcPr>
            <w:tcW w:type="dxa" w:w="1300"/>
            <w:shd w:fill="D6E4F0"/>
          </w:tcPr>
          <w:p>
            <w:r/>
            <w:r>
              <w:rPr>
                <w:sz w:val="18"/>
              </w:rPr>
              <w:t>Implementar UserGrowthChart (Chart.js line chart)</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HU-30</w:t>
            </w:r>
          </w:p>
        </w:tc>
        <w:tc>
          <w:tcPr>
            <w:tcW w:type="dxa" w:w="1300"/>
          </w:tcPr>
          <w:p>
            <w:r/>
            <w:r>
              <w:rPr>
                <w:sz w:val="18"/>
              </w:rPr>
            </w:r>
          </w:p>
        </w:tc>
        <w:tc>
          <w:tcPr>
            <w:tcW w:type="dxa" w:w="1300"/>
          </w:tcPr>
          <w:p>
            <w:r/>
            <w:r>
              <w:rPr>
                <w:sz w:val="18"/>
              </w:rPr>
              <w:t>Implementar agrupación dinámica (día/mes según rango)</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HU-31</w:t>
            </w:r>
          </w:p>
        </w:tc>
        <w:tc>
          <w:tcPr>
            <w:tcW w:type="dxa" w:w="1300"/>
            <w:shd w:fill="D6E4F0"/>
          </w:tcPr>
          <w:p>
            <w:r/>
            <w:r>
              <w:rPr>
                <w:sz w:val="18"/>
              </w:rPr>
              <w:t>Como admin, quiero ver la distribución de usuarios por rol</w:t>
            </w:r>
          </w:p>
        </w:tc>
        <w:tc>
          <w:tcPr>
            <w:tcW w:type="dxa" w:w="1300"/>
            <w:shd w:fill="D6E4F0"/>
          </w:tcPr>
          <w:p>
            <w:r/>
            <w:r>
              <w:rPr>
                <w:sz w:val="18"/>
              </w:rPr>
              <w:t>Implementar conteo por rol en users-summary</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HU-31</w:t>
            </w:r>
          </w:p>
        </w:tc>
        <w:tc>
          <w:tcPr>
            <w:tcW w:type="dxa" w:w="1300"/>
          </w:tcPr>
          <w:p>
            <w:r/>
            <w:r>
              <w:rPr>
                <w:sz w:val="18"/>
              </w:rPr>
            </w:r>
          </w:p>
        </w:tc>
        <w:tc>
          <w:tcPr>
            <w:tcW w:type="dxa" w:w="1300"/>
          </w:tcPr>
          <w:p>
            <w:r/>
            <w:r>
              <w:rPr>
                <w:sz w:val="18"/>
              </w:rPr>
              <w:t>Implementar UserDistributionChart (Chart.js doughnut)</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HU-32</w:t>
            </w:r>
          </w:p>
        </w:tc>
        <w:tc>
          <w:tcPr>
            <w:tcW w:type="dxa" w:w="1300"/>
            <w:shd w:fill="D6E4F0"/>
          </w:tcPr>
          <w:p>
            <w:r/>
            <w:r>
              <w:rPr>
                <w:sz w:val="18"/>
              </w:rPr>
              <w:t>Como admin, quiero ver las habilidades más frecuentes</w:t>
            </w:r>
          </w:p>
        </w:tc>
        <w:tc>
          <w:tcPr>
            <w:tcW w:type="dxa" w:w="1300"/>
            <w:shd w:fill="D6E4F0"/>
          </w:tcPr>
          <w:p>
            <w:r/>
            <w:r>
              <w:rPr>
                <w:sz w:val="18"/>
              </w:rPr>
              <w:t>Implementar endpoint GET /api/analytics/skills-cloud</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HU-32</w:t>
            </w:r>
          </w:p>
        </w:tc>
        <w:tc>
          <w:tcPr>
            <w:tcW w:type="dxa" w:w="1300"/>
          </w:tcPr>
          <w:p>
            <w:r/>
            <w:r>
              <w:rPr>
                <w:sz w:val="18"/>
              </w:rPr>
            </w:r>
          </w:p>
        </w:tc>
        <w:tc>
          <w:tcPr>
            <w:tcW w:type="dxa" w:w="1300"/>
          </w:tcPr>
          <w:p>
            <w:r/>
            <w:r>
              <w:rPr>
                <w:sz w:val="18"/>
              </w:rPr>
              <w:t>Implementar SkillsBarChart (horizontal bars) x2</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HU-32</w:t>
            </w:r>
          </w:p>
        </w:tc>
        <w:tc>
          <w:tcPr>
            <w:tcW w:type="dxa" w:w="1300"/>
            <w:shd w:fill="D6E4F0"/>
          </w:tcPr>
          <w:p>
            <w:r/>
            <w:r>
              <w:rPr>
                <w:sz w:val="18"/>
              </w:rPr>
            </w:r>
          </w:p>
        </w:tc>
        <w:tc>
          <w:tcPr>
            <w:tcW w:type="dxa" w:w="1300"/>
            <w:shd w:fill="D6E4F0"/>
          </w:tcPr>
          <w:p>
            <w:r/>
            <w:r>
              <w:rPr>
                <w:sz w:val="18"/>
              </w:rPr>
              <w:t>Top 15 hard skills + Top 15 soft skills</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HU-33</w:t>
            </w:r>
          </w:p>
        </w:tc>
        <w:tc>
          <w:tcPr>
            <w:tcW w:type="dxa" w:w="1300"/>
          </w:tcPr>
          <w:p>
            <w:r/>
            <w:r>
              <w:rPr>
                <w:sz w:val="18"/>
              </w:rPr>
              <w:t>Como admin, quiero ver estadísticas de completitud de perfiles</w:t>
            </w:r>
          </w:p>
        </w:tc>
        <w:tc>
          <w:tcPr>
            <w:tcW w:type="dxa" w:w="1300"/>
          </w:tcPr>
          <w:p>
            <w:r/>
            <w:r>
              <w:rPr>
                <w:sz w:val="18"/>
              </w:rPr>
              <w:t>Implementar endpoint GET /api/analytics/profile-completion</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HU-33</w:t>
            </w:r>
          </w:p>
        </w:tc>
        <w:tc>
          <w:tcPr>
            <w:tcW w:type="dxa" w:w="1300"/>
            <w:shd w:fill="D6E4F0"/>
          </w:tcPr>
          <w:p>
            <w:r/>
            <w:r>
              <w:rPr>
                <w:sz w:val="18"/>
              </w:rPr>
            </w:r>
          </w:p>
        </w:tc>
        <w:tc>
          <w:tcPr>
            <w:tcW w:type="dxa" w:w="1300"/>
            <w:shd w:fill="D6E4F0"/>
          </w:tcPr>
          <w:p>
            <w:r/>
            <w:r>
              <w:rPr>
                <w:sz w:val="18"/>
              </w:rPr>
              <w:t>Implementar tarjetas de métricas de completitud</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HU-34</w:t>
            </w:r>
          </w:p>
        </w:tc>
        <w:tc>
          <w:tcPr>
            <w:tcW w:type="dxa" w:w="1300"/>
          </w:tcPr>
          <w:p>
            <w:r/>
            <w:r>
              <w:rPr>
                <w:sz w:val="18"/>
              </w:rPr>
              <w:t>Como admin, quiero filtrar reportes por rango de fechas</w:t>
            </w:r>
          </w:p>
        </w:tc>
        <w:tc>
          <w:tcPr>
            <w:tcW w:type="dxa" w:w="1300"/>
          </w:tcPr>
          <w:p>
            <w:r/>
            <w:r>
              <w:rPr>
                <w:sz w:val="18"/>
              </w:rPr>
              <w:t>Implementar selector de rango (30 días, este año, personalizado)</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HU-34</w:t>
            </w:r>
          </w:p>
        </w:tc>
        <w:tc>
          <w:tcPr>
            <w:tcW w:type="dxa" w:w="1300"/>
            <w:shd w:fill="D6E4F0"/>
          </w:tcPr>
          <w:p>
            <w:r/>
            <w:r>
              <w:rPr>
                <w:sz w:val="18"/>
              </w:rPr>
            </w:r>
          </w:p>
        </w:tc>
        <w:tc>
          <w:tcPr>
            <w:tcW w:type="dxa" w:w="1300"/>
            <w:shd w:fill="D6E4F0"/>
          </w:tcPr>
          <w:p>
            <w:r/>
            <w:r>
              <w:rPr>
                <w:sz w:val="18"/>
              </w:rPr>
              <w:t>Implementar apply_date_filter() reutilizable</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HU-35</w:t>
            </w:r>
          </w:p>
        </w:tc>
        <w:tc>
          <w:tcPr>
            <w:tcW w:type="dxa" w:w="1300"/>
          </w:tcPr>
          <w:p>
            <w:r/>
            <w:r>
              <w:rPr>
                <w:sz w:val="18"/>
              </w:rPr>
              <w:t>Como admin, quiero exportar el reporte a PDF</w:t>
            </w:r>
          </w:p>
        </w:tc>
        <w:tc>
          <w:tcPr>
            <w:tcW w:type="dxa" w:w="1300"/>
          </w:tcPr>
          <w:p>
            <w:r/>
            <w:r>
              <w:rPr>
                <w:sz w:val="18"/>
              </w:rPr>
              <w:t>Integrar html2pdf.js para exportación</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HU-35</w:t>
            </w:r>
          </w:p>
        </w:tc>
        <w:tc>
          <w:tcPr>
            <w:tcW w:type="dxa" w:w="1300"/>
            <w:shd w:fill="D6E4F0"/>
          </w:tcPr>
          <w:p>
            <w:r/>
            <w:r>
              <w:rPr>
                <w:sz w:val="18"/>
              </w:rPr>
            </w:r>
          </w:p>
        </w:tc>
        <w:tc>
          <w:tcPr>
            <w:tcW w:type="dxa" w:w="1300"/>
            <w:shd w:fill="D6E4F0"/>
          </w:tcPr>
          <w:p>
            <w:r/>
            <w:r>
              <w:rPr>
                <w:sz w:val="18"/>
              </w:rPr>
              <w:t>Implementar layout con break-before-page para PDF</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HU-36</w:t>
            </w:r>
          </w:p>
        </w:tc>
        <w:tc>
          <w:tcPr>
            <w:tcW w:type="dxa" w:w="1300"/>
          </w:tcPr>
          <w:p>
            <w:r/>
            <w:r>
              <w:rPr>
                <w:sz w:val="18"/>
              </w:rPr>
              <w:t>Como sistema, necesito integrar recomendaciones personalizadas</w:t>
            </w:r>
          </w:p>
        </w:tc>
        <w:tc>
          <w:tcPr>
            <w:tcW w:type="dxa" w:w="1300"/>
          </w:tcPr>
          <w:p>
            <w:r/>
            <w:r>
              <w:rPr>
                <w:sz w:val="18"/>
              </w:rPr>
              <w:t>Implementar RecommendationService (Singleton)</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20</w:t>
            </w:r>
          </w:p>
        </w:tc>
      </w:tr>
      <w:tr>
        <w:tc>
          <w:tcPr>
            <w:tcW w:type="dxa" w:w="1300"/>
            <w:shd w:fill="D6E4F0"/>
          </w:tcPr>
          <w:p>
            <w:r/>
            <w:r>
              <w:rPr>
                <w:sz w:val="18"/>
              </w:rPr>
              <w:t>HU-36</w:t>
            </w:r>
          </w:p>
        </w:tc>
        <w:tc>
          <w:tcPr>
            <w:tcW w:type="dxa" w:w="1300"/>
            <w:shd w:fill="D6E4F0"/>
          </w:tcPr>
          <w:p>
            <w:r/>
            <w:r>
              <w:rPr>
                <w:sz w:val="18"/>
              </w:rPr>
            </w:r>
          </w:p>
        </w:tc>
        <w:tc>
          <w:tcPr>
            <w:tcW w:type="dxa" w:w="1300"/>
            <w:shd w:fill="D6E4F0"/>
          </w:tcPr>
          <w:p>
            <w:r/>
            <w:r>
              <w:rPr>
                <w:sz w:val="18"/>
              </w:rPr>
              <w:t>Implementar endpoint GET /api/recommendations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12</w:t>
            </w:r>
          </w:p>
        </w:tc>
      </w:tr>
      <w:tr>
        <w:tc>
          <w:tcPr>
            <w:tcW w:type="dxa" w:w="1300"/>
          </w:tcPr>
          <w:p>
            <w:r/>
            <w:r>
              <w:rPr>
                <w:sz w:val="18"/>
              </w:rPr>
              <w:t>HU-36</w:t>
            </w:r>
          </w:p>
        </w:tc>
        <w:tc>
          <w:tcPr>
            <w:tcW w:type="dxa" w:w="1300"/>
          </w:tcPr>
          <w:p>
            <w:r/>
            <w:r>
              <w:rPr>
                <w:sz w:val="18"/>
              </w:rPr>
            </w:r>
          </w:p>
        </w:tc>
        <w:tc>
          <w:tcPr>
            <w:tcW w:type="dxa" w:w="1300"/>
          </w:tcPr>
          <w:p>
            <w:r/>
            <w:r>
              <w:rPr>
                <w:sz w:val="18"/>
              </w:rPr>
              <w:t>Implementar filtrado por rol (estudiante→pasantía, titulado→empleo)</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HU-36</w:t>
            </w:r>
          </w:p>
        </w:tc>
        <w:tc>
          <w:tcPr>
            <w:tcW w:type="dxa" w:w="1300"/>
            <w:shd w:fill="D6E4F0"/>
          </w:tcPr>
          <w:p>
            <w:r/>
            <w:r>
              <w:rPr>
                <w:sz w:val="18"/>
              </w:rPr>
            </w:r>
          </w:p>
        </w:tc>
        <w:tc>
          <w:tcPr>
            <w:tcW w:type="dxa" w:w="1300"/>
            <w:shd w:fill="D6E4F0"/>
          </w:tcPr>
          <w:p>
            <w:r/>
            <w:r>
              <w:rPr>
                <w:sz w:val="18"/>
              </w:rPr>
              <w:t>Implementar historial y marcado de vistas</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bl>
    <w:p>
      <w:pPr>
        <w:jc w:val="center"/>
      </w:pPr>
      <w:r>
        <w:rPr>
          <w:b/>
          <w:sz w:val="20"/>
        </w:rPr>
        <w:t xml:space="preserve">Tabla 42. </w:t>
      </w:r>
      <w:r>
        <w:rPr>
          <w:sz w:val="20"/>
        </w:rPr>
        <w:t>Sprint Backlog – Sprint 6: Informes y Reportes</w:t>
      </w:r>
    </w:p>
    <w:p>
      <w:r>
        <w:rPr>
          <w:b/>
          <w:i/>
          <w:sz w:val="20"/>
        </w:rPr>
        <w:t xml:space="preserve">Nota: </w:t>
      </w:r>
      <w:r>
        <w:rPr>
          <w:i/>
          <w:sz w:val="20"/>
        </w:rPr>
        <w:t>Se detallan las historias de usuario para el dashboard analítico, incluyendo resumen de usuarios, crecimiento, habilidades frecuentes, completitud de perfiles, exportación PDF y recomendaciones.</w:t>
      </w:r>
    </w:p>
    <w:p>
      <w:r>
        <w:rPr>
          <w:b/>
          <w:i/>
          <w:sz w:val="20"/>
        </w:rPr>
        <w:t xml:space="preserve">Fuente: </w:t>
      </w:r>
      <w:r>
        <w:rPr>
          <w:i/>
          <w:sz w:val="20"/>
        </w:rPr>
        <w:t>Elaboración propia</w:t>
      </w:r>
    </w:p>
    <w:p/>
    <w:p>
      <w:pPr>
        <w:pStyle w:val="Heading2"/>
      </w:pPr>
      <w:r>
        <w:rPr>
          <w:color w:val="2F5496"/>
        </w:rPr>
        <w:t>3.5.6.2. Bitácora de Identificación de Temas Importantes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Tema Identificado</w:t>
            </w:r>
          </w:p>
        </w:tc>
        <w:tc>
          <w:tcPr>
            <w:tcW w:type="dxa" w:w="2275"/>
            <w:shd w:fill="2F5496"/>
          </w:tcPr>
          <w:p>
            <w:pPr>
              <w:jc w:val="center"/>
            </w:pPr>
            <w:r/>
            <w:r>
              <w:rPr>
                <w:b/>
                <w:color w:val="FFFFFF"/>
                <w:sz w:val="18"/>
              </w:rPr>
              <w:t>Impacto</w:t>
            </w:r>
          </w:p>
        </w:tc>
        <w:tc>
          <w:tcPr>
            <w:tcW w:type="dxa" w:w="2275"/>
            <w:shd w:fill="2F5496"/>
          </w:tcPr>
          <w:p>
            <w:pPr>
              <w:jc w:val="center"/>
            </w:pPr>
            <w:r/>
            <w:r>
              <w:rPr>
                <w:b/>
                <w:color w:val="FFFFFF"/>
                <w:sz w:val="18"/>
              </w:rPr>
              <w:t>Decisión Tomada</w:t>
            </w:r>
          </w:p>
        </w:tc>
      </w:tr>
      <w:tr>
        <w:tc>
          <w:tcPr>
            <w:tcW w:type="dxa" w:w="2275"/>
          </w:tcPr>
          <w:p>
            <w:r/>
            <w:r>
              <w:rPr>
                <w:sz w:val="18"/>
              </w:rPr>
              <w:t>13/01/2026</w:t>
            </w:r>
          </w:p>
        </w:tc>
        <w:tc>
          <w:tcPr>
            <w:tcW w:type="dxa" w:w="2275"/>
          </w:tcPr>
          <w:p>
            <w:r/>
            <w:r>
              <w:rPr>
                <w:sz w:val="18"/>
              </w:rPr>
              <w:t>Librería de gráficos para Vue 3</w:t>
            </w:r>
          </w:p>
        </w:tc>
        <w:tc>
          <w:tcPr>
            <w:tcW w:type="dxa" w:w="2275"/>
          </w:tcPr>
          <w:p>
            <w:r/>
            <w:r>
              <w:rPr>
                <w:sz w:val="18"/>
              </w:rPr>
              <w:t>Alto</w:t>
            </w:r>
          </w:p>
        </w:tc>
        <w:tc>
          <w:tcPr>
            <w:tcW w:type="dxa" w:w="2275"/>
          </w:tcPr>
          <w:p>
            <w:r/>
            <w:r>
              <w:rPr>
                <w:sz w:val="18"/>
              </w:rPr>
              <w:t>Se eligió Chart.js con vue-chartjs por su compatibilidad con Vue 3, variedad de gráficos (line, doughnut, bar) y facilidad de personalización.</w:t>
            </w:r>
          </w:p>
        </w:tc>
      </w:tr>
      <w:tr>
        <w:tc>
          <w:tcPr>
            <w:tcW w:type="dxa" w:w="2275"/>
            <w:shd w:fill="D6E4F0"/>
          </w:tcPr>
          <w:p>
            <w:r/>
            <w:r>
              <w:rPr>
                <w:sz w:val="18"/>
              </w:rPr>
              <w:t>15/01/2026</w:t>
            </w:r>
          </w:p>
        </w:tc>
        <w:tc>
          <w:tcPr>
            <w:tcW w:type="dxa" w:w="2275"/>
            <w:shd w:fill="D6E4F0"/>
          </w:tcPr>
          <w:p>
            <w:r/>
            <w:r>
              <w:rPr>
                <w:sz w:val="18"/>
              </w:rPr>
              <w:t>Agrupación temporal dinámica</w:t>
            </w:r>
          </w:p>
        </w:tc>
        <w:tc>
          <w:tcPr>
            <w:tcW w:type="dxa" w:w="2275"/>
            <w:shd w:fill="D6E4F0"/>
          </w:tcPr>
          <w:p>
            <w:r/>
            <w:r>
              <w:rPr>
                <w:sz w:val="18"/>
              </w:rPr>
              <w:t>Medio</w:t>
            </w:r>
          </w:p>
        </w:tc>
        <w:tc>
          <w:tcPr>
            <w:tcW w:type="dxa" w:w="2275"/>
            <w:shd w:fill="D6E4F0"/>
          </w:tcPr>
          <w:p>
            <w:r/>
            <w:r>
              <w:rPr>
                <w:sz w:val="18"/>
              </w:rPr>
              <w:t>Si el rango de fechas es &lt; 60 días, se agrupa por día; caso contrario por mes. Esto evita gráficos congestionados con muchos puntos.</w:t>
            </w:r>
          </w:p>
        </w:tc>
      </w:tr>
      <w:tr>
        <w:tc>
          <w:tcPr>
            <w:tcW w:type="dxa" w:w="2275"/>
          </w:tcPr>
          <w:p>
            <w:r/>
            <w:r>
              <w:rPr>
                <w:sz w:val="18"/>
              </w:rPr>
              <w:t>18/01/2026</w:t>
            </w:r>
          </w:p>
        </w:tc>
        <w:tc>
          <w:tcPr>
            <w:tcW w:type="dxa" w:w="2275"/>
          </w:tcPr>
          <w:p>
            <w:r/>
            <w:r>
              <w:rPr>
                <w:sz w:val="18"/>
              </w:rPr>
              <w:t>Filtrado de fechas reutilizable</w:t>
            </w:r>
          </w:p>
        </w:tc>
        <w:tc>
          <w:tcPr>
            <w:tcW w:type="dxa" w:w="2275"/>
          </w:tcPr>
          <w:p>
            <w:r/>
            <w:r>
              <w:rPr>
                <w:sz w:val="18"/>
              </w:rPr>
              <w:t>Medio</w:t>
            </w:r>
          </w:p>
        </w:tc>
        <w:tc>
          <w:tcPr>
            <w:tcW w:type="dxa" w:w="2275"/>
          </w:tcPr>
          <w:p>
            <w:r/>
            <w:r>
              <w:rPr>
                <w:sz w:val="18"/>
              </w:rPr>
              <w:t>Se implementó la función apply_date_filter() que se reutiliza en los 4 endpoints de analytics, recibiendo start_date y end_date como query params.</w:t>
            </w:r>
          </w:p>
        </w:tc>
      </w:tr>
      <w:tr>
        <w:tc>
          <w:tcPr>
            <w:tcW w:type="dxa" w:w="2275"/>
            <w:shd w:fill="D6E4F0"/>
          </w:tcPr>
          <w:p>
            <w:r/>
            <w:r>
              <w:rPr>
                <w:sz w:val="18"/>
              </w:rPr>
              <w:t>20/01/2026</w:t>
            </w:r>
          </w:p>
        </w:tc>
        <w:tc>
          <w:tcPr>
            <w:tcW w:type="dxa" w:w="2275"/>
            <w:shd w:fill="D6E4F0"/>
          </w:tcPr>
          <w:p>
            <w:r/>
            <w:r>
              <w:rPr>
                <w:sz w:val="18"/>
              </w:rPr>
              <w:t>Métricas absolutas vs en período</w:t>
            </w:r>
          </w:p>
        </w:tc>
        <w:tc>
          <w:tcPr>
            <w:tcW w:type="dxa" w:w="2275"/>
            <w:shd w:fill="D6E4F0"/>
          </w:tcPr>
          <w:p>
            <w:r/>
            <w:r>
              <w:rPr>
                <w:sz w:val="18"/>
              </w:rPr>
              <w:t>Medio</w:t>
            </w:r>
          </w:p>
        </w:tc>
        <w:tc>
          <w:tcPr>
            <w:tcW w:type="dxa" w:w="2275"/>
            <w:shd w:fill="D6E4F0"/>
          </w:tcPr>
          <w:p>
            <w:r/>
            <w:r>
              <w:rPr>
                <w:sz w:val="18"/>
              </w:rPr>
              <w:t>Total de usuarios y distribución por rol son siempre absolutos. Nuevos usuarios y crecimiento respetan el filtro de fechas. Default: últimos 30 días.</w:t>
            </w:r>
          </w:p>
        </w:tc>
      </w:tr>
      <w:tr>
        <w:tc>
          <w:tcPr>
            <w:tcW w:type="dxa" w:w="2275"/>
          </w:tcPr>
          <w:p>
            <w:r/>
            <w:r>
              <w:rPr>
                <w:sz w:val="18"/>
              </w:rPr>
              <w:t>23/01/2026</w:t>
            </w:r>
          </w:p>
        </w:tc>
        <w:tc>
          <w:tcPr>
            <w:tcW w:type="dxa" w:w="2275"/>
          </w:tcPr>
          <w:p>
            <w:r/>
            <w:r>
              <w:rPr>
                <w:sz w:val="18"/>
              </w:rPr>
              <w:t>Exportación a PDF</w:t>
            </w:r>
          </w:p>
        </w:tc>
        <w:tc>
          <w:tcPr>
            <w:tcW w:type="dxa" w:w="2275"/>
          </w:tcPr>
          <w:p>
            <w:r/>
            <w:r>
              <w:rPr>
                <w:sz w:val="18"/>
              </w:rPr>
              <w:t>Medio</w:t>
            </w:r>
          </w:p>
        </w:tc>
        <w:tc>
          <w:tcPr>
            <w:tcW w:type="dxa" w:w="2275"/>
          </w:tcPr>
          <w:p>
            <w:r/>
            <w:r>
              <w:rPr>
                <w:sz w:val="18"/>
              </w:rPr>
              <w:t>Se integró html2pdf.js que captura el contenedor HTML del dashboard y lo exporta como PDF. Se usó break-before-page CSS para separar secciones.</w:t>
            </w:r>
          </w:p>
        </w:tc>
      </w:tr>
      <w:tr>
        <w:tc>
          <w:tcPr>
            <w:tcW w:type="dxa" w:w="2275"/>
            <w:shd w:fill="D6E4F0"/>
          </w:tcPr>
          <w:p>
            <w:r/>
            <w:r>
              <w:rPr>
                <w:sz w:val="18"/>
              </w:rPr>
              <w:t>28/01/2026</w:t>
            </w:r>
          </w:p>
        </w:tc>
        <w:tc>
          <w:tcPr>
            <w:tcW w:type="dxa" w:w="2275"/>
            <w:shd w:fill="D6E4F0"/>
          </w:tcPr>
          <w:p>
            <w:r/>
            <w:r>
              <w:rPr>
                <w:sz w:val="18"/>
              </w:rPr>
              <w:t>Normalización de skills para nube</w:t>
            </w:r>
          </w:p>
        </w:tc>
        <w:tc>
          <w:tcPr>
            <w:tcW w:type="dxa" w:w="2275"/>
            <w:shd w:fill="D6E4F0"/>
          </w:tcPr>
          <w:p>
            <w:r/>
            <w:r>
              <w:rPr>
                <w:sz w:val="18"/>
              </w:rPr>
              <w:t>Bajo</w:t>
            </w:r>
          </w:p>
        </w:tc>
        <w:tc>
          <w:tcPr>
            <w:tcW w:type="dxa" w:w="2275"/>
            <w:shd w:fill="D6E4F0"/>
          </w:tcPr>
          <w:p>
            <w:r/>
            <w:r>
              <w:rPr>
                <w:sz w:val="18"/>
              </w:rPr>
              <w:t>Los skills se normalizan a minúsculas (strip + lower) antes de contarlos con Counter para evitar duplicados como 'Python' vs 'python'.</w:t>
            </w:r>
          </w:p>
        </w:tc>
      </w:tr>
      <w:tr>
        <w:tc>
          <w:tcPr>
            <w:tcW w:type="dxa" w:w="2275"/>
          </w:tcPr>
          <w:p>
            <w:r/>
            <w:r>
              <w:rPr>
                <w:sz w:val="18"/>
              </w:rPr>
              <w:t>02/02/2026</w:t>
            </w:r>
          </w:p>
        </w:tc>
        <w:tc>
          <w:tcPr>
            <w:tcW w:type="dxa" w:w="2275"/>
          </w:tcPr>
          <w:p>
            <w:r/>
            <w:r>
              <w:rPr>
                <w:sz w:val="18"/>
              </w:rPr>
              <w:t>Recomendaciones basadas en perfil guardado</w:t>
            </w:r>
          </w:p>
        </w:tc>
        <w:tc>
          <w:tcPr>
            <w:tcW w:type="dxa" w:w="2275"/>
          </w:tcPr>
          <w:p>
            <w:r/>
            <w:r>
              <w:rPr>
                <w:sz w:val="18"/>
              </w:rPr>
              <w:t>Alto</w:t>
            </w:r>
          </w:p>
        </w:tc>
        <w:tc>
          <w:tcPr>
            <w:tcW w:type="dxa" w:w="2275"/>
          </w:tcPr>
          <w:p>
            <w:r/>
            <w:r>
              <w:rPr>
                <w:sz w:val="18"/>
              </w:rPr>
              <w:t>Las recomendaciones usan el perfil profesional persistido (Sprint 2) en lugar de requerir subir el CV cada vez. Requisito: perfil &gt;=70% completo.</w:t>
            </w:r>
          </w:p>
        </w:tc>
      </w:tr>
    </w:tbl>
    <w:p>
      <w:pPr>
        <w:jc w:val="center"/>
      </w:pPr>
      <w:r>
        <w:rPr>
          <w:b/>
          <w:sz w:val="20"/>
        </w:rPr>
        <w:t xml:space="preserve">Tabla 43. </w:t>
      </w:r>
      <w:r>
        <w:rPr>
          <w:sz w:val="20"/>
        </w:rPr>
        <w:t>Bitácora de temas importantes – Sprint 6</w:t>
      </w:r>
    </w:p>
    <w:p>
      <w:r>
        <w:rPr>
          <w:b/>
          <w:i/>
          <w:sz w:val="20"/>
        </w:rPr>
        <w:t xml:space="preserve">Nota: </w:t>
      </w:r>
      <w:r>
        <w:rPr>
          <w:i/>
          <w:sz w:val="20"/>
        </w:rPr>
        <w:t>Registro de decisiones técnicas para el dashboard analítico, incluyendo librería de gráficos, agrupación temporal, exportación PDF y sistema de recomendaciones personalizadas.</w:t>
      </w:r>
    </w:p>
    <w:p>
      <w:r>
        <w:rPr>
          <w:b/>
          <w:i/>
          <w:sz w:val="20"/>
        </w:rPr>
        <w:t xml:space="preserve">Fuente: </w:t>
      </w:r>
      <w:r>
        <w:rPr>
          <w:i/>
          <w:sz w:val="20"/>
        </w:rPr>
        <w:t>Elaboración propia</w:t>
      </w:r>
    </w:p>
    <w:p/>
    <w:p>
      <w:pPr>
        <w:pStyle w:val="Heading2"/>
      </w:pPr>
      <w:r>
        <w:rPr>
          <w:color w:val="2F5496"/>
        </w:rPr>
        <w:t>3.5.6.3. Actualización de la Tabla de Tareas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Tarea</w:t>
            </w:r>
          </w:p>
        </w:tc>
        <w:tc>
          <w:tcPr>
            <w:tcW w:type="dxa" w:w="1820"/>
            <w:shd w:fill="2F5496"/>
          </w:tcPr>
          <w:p>
            <w:pPr>
              <w:jc w:val="center"/>
            </w:pPr>
            <w:r/>
            <w:r>
              <w:rPr>
                <w:b/>
                <w:color w:val="FFFFFF"/>
                <w:sz w:val="18"/>
              </w:rPr>
              <w:t>Estado</w:t>
            </w:r>
          </w:p>
        </w:tc>
        <w:tc>
          <w:tcPr>
            <w:tcW w:type="dxa" w:w="1820"/>
            <w:shd w:fill="2F5496"/>
          </w:tcPr>
          <w:p>
            <w:pPr>
              <w:jc w:val="center"/>
            </w:pPr>
            <w:r/>
            <w:r>
              <w:rPr>
                <w:b/>
                <w:color w:val="FFFFFF"/>
                <w:sz w:val="18"/>
              </w:rPr>
              <w:t>Horas Est.</w:t>
            </w:r>
          </w:p>
        </w:tc>
        <w:tc>
          <w:tcPr>
            <w:tcW w:type="dxa" w:w="1820"/>
            <w:shd w:fill="2F5496"/>
          </w:tcPr>
          <w:p>
            <w:pPr>
              <w:jc w:val="center"/>
            </w:pPr>
            <w:r/>
            <w:r>
              <w:rPr>
                <w:b/>
                <w:color w:val="FFFFFF"/>
                <w:sz w:val="18"/>
              </w:rPr>
              <w:t>Horas Real</w:t>
            </w:r>
          </w:p>
        </w:tc>
        <w:tc>
          <w:tcPr>
            <w:tcW w:type="dxa" w:w="1820"/>
            <w:shd w:fill="2F5496"/>
          </w:tcPr>
          <w:p>
            <w:pPr>
              <w:jc w:val="center"/>
            </w:pPr>
            <w:r/>
            <w:r>
              <w:rPr>
                <w:b/>
                <w:color w:val="FFFFFF"/>
                <w:sz w:val="18"/>
              </w:rPr>
              <w:t>Observaciones</w:t>
            </w:r>
          </w:p>
        </w:tc>
      </w:tr>
      <w:tr>
        <w:tc>
          <w:tcPr>
            <w:tcW w:type="dxa" w:w="1820"/>
          </w:tcPr>
          <w:p>
            <w:r/>
            <w:r>
              <w:rPr>
                <w:sz w:val="18"/>
              </w:rPr>
              <w:t>Endpoint GET /analytics/users-summary</w:t>
            </w:r>
          </w:p>
        </w:tc>
        <w:tc>
          <w:tcPr>
            <w:tcW w:type="dxa" w:w="1820"/>
          </w:tcPr>
          <w:p>
            <w:r/>
            <w:r>
              <w:rPr>
                <w:sz w:val="18"/>
              </w:rPr>
              <w:t>Completado</w:t>
            </w:r>
          </w:p>
        </w:tc>
        <w:tc>
          <w:tcPr>
            <w:tcW w:type="dxa" w:w="1820"/>
          </w:tcPr>
          <w:p>
            <w:r/>
            <w:r>
              <w:rPr>
                <w:sz w:val="18"/>
              </w:rPr>
              <w:t>8</w:t>
            </w:r>
          </w:p>
        </w:tc>
        <w:tc>
          <w:tcPr>
            <w:tcW w:type="dxa" w:w="1820"/>
          </w:tcPr>
          <w:p>
            <w:r/>
            <w:r>
              <w:rPr>
                <w:sz w:val="18"/>
              </w:rPr>
              <w:t>8</w:t>
            </w:r>
          </w:p>
        </w:tc>
        <w:tc>
          <w:tcPr>
            <w:tcW w:type="dxa" w:w="1820"/>
          </w:tcPr>
          <w:p>
            <w:r/>
            <w:r>
              <w:rPr>
                <w:sz w:val="18"/>
              </w:rPr>
              <w:t>Total + por rol + nuevos en período</w:t>
            </w:r>
          </w:p>
        </w:tc>
      </w:tr>
      <w:tr>
        <w:tc>
          <w:tcPr>
            <w:tcW w:type="dxa" w:w="1820"/>
            <w:shd w:fill="D6E4F0"/>
          </w:tcPr>
          <w:p>
            <w:r/>
            <w:r>
              <w:rPr>
                <w:sz w:val="18"/>
              </w:rPr>
              <w:t>Endpoint GET /analytics/user-growth</w:t>
            </w:r>
          </w:p>
        </w:tc>
        <w:tc>
          <w:tcPr>
            <w:tcW w:type="dxa" w:w="1820"/>
            <w:shd w:fill="D6E4F0"/>
          </w:tcPr>
          <w:p>
            <w:r/>
            <w:r>
              <w:rPr>
                <w:sz w:val="18"/>
              </w:rPr>
              <w:t>Completado</w:t>
            </w:r>
          </w:p>
        </w:tc>
        <w:tc>
          <w:tcPr>
            <w:tcW w:type="dxa" w:w="1820"/>
            <w:shd w:fill="D6E4F0"/>
          </w:tcPr>
          <w:p>
            <w:r/>
            <w:r>
              <w:rPr>
                <w:sz w:val="18"/>
              </w:rPr>
              <w:t>10</w:t>
            </w:r>
          </w:p>
        </w:tc>
        <w:tc>
          <w:tcPr>
            <w:tcW w:type="dxa" w:w="1820"/>
            <w:shd w:fill="D6E4F0"/>
          </w:tcPr>
          <w:p>
            <w:r/>
            <w:r>
              <w:rPr>
                <w:sz w:val="18"/>
              </w:rPr>
              <w:t>12</w:t>
            </w:r>
          </w:p>
        </w:tc>
        <w:tc>
          <w:tcPr>
            <w:tcW w:type="dxa" w:w="1820"/>
            <w:shd w:fill="D6E4F0"/>
          </w:tcPr>
          <w:p>
            <w:r/>
            <w:r>
              <w:rPr>
                <w:sz w:val="18"/>
              </w:rPr>
              <w:t>Agrupación dinámica día/mes</w:t>
            </w:r>
          </w:p>
        </w:tc>
      </w:tr>
      <w:tr>
        <w:tc>
          <w:tcPr>
            <w:tcW w:type="dxa" w:w="1820"/>
          </w:tcPr>
          <w:p>
            <w:r/>
            <w:r>
              <w:rPr>
                <w:sz w:val="18"/>
              </w:rPr>
              <w:t>Endpoint GET /analytics/skills-cloud</w:t>
            </w:r>
          </w:p>
        </w:tc>
        <w:tc>
          <w:tcPr>
            <w:tcW w:type="dxa" w:w="1820"/>
          </w:tcPr>
          <w:p>
            <w:r/>
            <w:r>
              <w:rPr>
                <w:sz w:val="18"/>
              </w:rPr>
              <w:t>Completado</w:t>
            </w:r>
          </w:p>
        </w:tc>
        <w:tc>
          <w:tcPr>
            <w:tcW w:type="dxa" w:w="1820"/>
          </w:tcPr>
          <w:p>
            <w:r/>
            <w:r>
              <w:rPr>
                <w:sz w:val="18"/>
              </w:rPr>
              <w:t>8</w:t>
            </w:r>
          </w:p>
        </w:tc>
        <w:tc>
          <w:tcPr>
            <w:tcW w:type="dxa" w:w="1820"/>
          </w:tcPr>
          <w:p>
            <w:r/>
            <w:r>
              <w:rPr>
                <w:sz w:val="18"/>
              </w:rPr>
              <w:t>9</w:t>
            </w:r>
          </w:p>
        </w:tc>
        <w:tc>
          <w:tcPr>
            <w:tcW w:type="dxa" w:w="1820"/>
          </w:tcPr>
          <w:p>
            <w:r/>
            <w:r>
              <w:rPr>
                <w:sz w:val="18"/>
              </w:rPr>
              <w:t>Counter + normalización + top 15</w:t>
            </w:r>
          </w:p>
        </w:tc>
      </w:tr>
      <w:tr>
        <w:tc>
          <w:tcPr>
            <w:tcW w:type="dxa" w:w="1820"/>
            <w:shd w:fill="D6E4F0"/>
          </w:tcPr>
          <w:p>
            <w:r/>
            <w:r>
              <w:rPr>
                <w:sz w:val="18"/>
              </w:rPr>
              <w:t>Endpoint GET /analytics/profile-completion</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6</w:t>
            </w:r>
          </w:p>
        </w:tc>
        <w:tc>
          <w:tcPr>
            <w:tcW w:type="dxa" w:w="1820"/>
            <w:shd w:fill="D6E4F0"/>
          </w:tcPr>
          <w:p>
            <w:r/>
            <w:r>
              <w:rPr>
                <w:sz w:val="18"/>
              </w:rPr>
              <w:t>Candidatos, completados, con CV</w:t>
            </w:r>
          </w:p>
        </w:tc>
      </w:tr>
      <w:tr>
        <w:tc>
          <w:tcPr>
            <w:tcW w:type="dxa" w:w="1820"/>
          </w:tcPr>
          <w:p>
            <w:r/>
            <w:r>
              <w:rPr>
                <w:sz w:val="18"/>
              </w:rPr>
              <w:t>apply_date_filter() reutilizable</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Helper para todos los endpoints</w:t>
            </w:r>
          </w:p>
        </w:tc>
      </w:tr>
      <w:tr>
        <w:tc>
          <w:tcPr>
            <w:tcW w:type="dxa" w:w="1820"/>
            <w:shd w:fill="D6E4F0"/>
          </w:tcPr>
          <w:p>
            <w:r/>
            <w:r>
              <w:rPr>
                <w:sz w:val="18"/>
              </w:rPr>
              <w:t>ReportsView.vue (321 líneas)</w:t>
            </w:r>
          </w:p>
        </w:tc>
        <w:tc>
          <w:tcPr>
            <w:tcW w:type="dxa" w:w="1820"/>
            <w:shd w:fill="D6E4F0"/>
          </w:tcPr>
          <w:p>
            <w:r/>
            <w:r>
              <w:rPr>
                <w:sz w:val="18"/>
              </w:rPr>
              <w:t>Completado</w:t>
            </w:r>
          </w:p>
        </w:tc>
        <w:tc>
          <w:tcPr>
            <w:tcW w:type="dxa" w:w="1820"/>
            <w:shd w:fill="D6E4F0"/>
          </w:tcPr>
          <w:p>
            <w:r/>
            <w:r>
              <w:rPr>
                <w:sz w:val="18"/>
              </w:rPr>
              <w:t>18</w:t>
            </w:r>
          </w:p>
        </w:tc>
        <w:tc>
          <w:tcPr>
            <w:tcW w:type="dxa" w:w="1820"/>
            <w:shd w:fill="D6E4F0"/>
          </w:tcPr>
          <w:p>
            <w:r/>
            <w:r>
              <w:rPr>
                <w:sz w:val="18"/>
              </w:rPr>
              <w:t>20</w:t>
            </w:r>
          </w:p>
        </w:tc>
        <w:tc>
          <w:tcPr>
            <w:tcW w:type="dxa" w:w="1820"/>
            <w:shd w:fill="D6E4F0"/>
          </w:tcPr>
          <w:p>
            <w:r/>
            <w:r>
              <w:rPr>
                <w:sz w:val="18"/>
              </w:rPr>
              <w:t>Layout responsive + selectores + cards</w:t>
            </w:r>
          </w:p>
        </w:tc>
      </w:tr>
      <w:tr>
        <w:tc>
          <w:tcPr>
            <w:tcW w:type="dxa" w:w="1820"/>
          </w:tcPr>
          <w:p>
            <w:r/>
            <w:r>
              <w:rPr>
                <w:sz w:val="18"/>
              </w:rPr>
              <w:t>UserGrowthChart.vue</w:t>
            </w:r>
          </w:p>
        </w:tc>
        <w:tc>
          <w:tcPr>
            <w:tcW w:type="dxa" w:w="1820"/>
          </w:tcPr>
          <w:p>
            <w:r/>
            <w:r>
              <w:rPr>
                <w:sz w:val="18"/>
              </w:rPr>
              <w:t>Completado</w:t>
            </w:r>
          </w:p>
        </w:tc>
        <w:tc>
          <w:tcPr>
            <w:tcW w:type="dxa" w:w="1820"/>
          </w:tcPr>
          <w:p>
            <w:r/>
            <w:r>
              <w:rPr>
                <w:sz w:val="18"/>
              </w:rPr>
              <w:t>8</w:t>
            </w:r>
          </w:p>
        </w:tc>
        <w:tc>
          <w:tcPr>
            <w:tcW w:type="dxa" w:w="1820"/>
          </w:tcPr>
          <w:p>
            <w:r/>
            <w:r>
              <w:rPr>
                <w:sz w:val="18"/>
              </w:rPr>
              <w:t>7</w:t>
            </w:r>
          </w:p>
        </w:tc>
        <w:tc>
          <w:tcPr>
            <w:tcW w:type="dxa" w:w="1820"/>
          </w:tcPr>
          <w:p>
            <w:r/>
            <w:r>
              <w:rPr>
                <w:sz w:val="18"/>
              </w:rPr>
              <w:t>Line chart con fill + smooth curve</w:t>
            </w:r>
          </w:p>
        </w:tc>
      </w:tr>
      <w:tr>
        <w:tc>
          <w:tcPr>
            <w:tcW w:type="dxa" w:w="1820"/>
            <w:shd w:fill="D6E4F0"/>
          </w:tcPr>
          <w:p>
            <w:r/>
            <w:r>
              <w:rPr>
                <w:sz w:val="18"/>
              </w:rPr>
              <w:t>UserDistributionChart.vue</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5</w:t>
            </w:r>
          </w:p>
        </w:tc>
        <w:tc>
          <w:tcPr>
            <w:tcW w:type="dxa" w:w="1820"/>
            <w:shd w:fill="D6E4F0"/>
          </w:tcPr>
          <w:p>
            <w:r/>
            <w:r>
              <w:rPr>
                <w:sz w:val="18"/>
              </w:rPr>
              <w:t>Doughnut chart con tooltips %</w:t>
            </w:r>
          </w:p>
        </w:tc>
      </w:tr>
      <w:tr>
        <w:tc>
          <w:tcPr>
            <w:tcW w:type="dxa" w:w="1820"/>
          </w:tcPr>
          <w:p>
            <w:r/>
            <w:r>
              <w:rPr>
                <w:sz w:val="18"/>
              </w:rPr>
              <w:t>SkillsBarChart.vue x2</w:t>
            </w:r>
          </w:p>
        </w:tc>
        <w:tc>
          <w:tcPr>
            <w:tcW w:type="dxa" w:w="1820"/>
          </w:tcPr>
          <w:p>
            <w:r/>
            <w:r>
              <w:rPr>
                <w:sz w:val="18"/>
              </w:rPr>
              <w:t>Completado</w:t>
            </w:r>
          </w:p>
        </w:tc>
        <w:tc>
          <w:tcPr>
            <w:tcW w:type="dxa" w:w="1820"/>
          </w:tcPr>
          <w:p>
            <w:r/>
            <w:r>
              <w:rPr>
                <w:sz w:val="18"/>
              </w:rPr>
              <w:t>8</w:t>
            </w:r>
          </w:p>
        </w:tc>
        <w:tc>
          <w:tcPr>
            <w:tcW w:type="dxa" w:w="1820"/>
          </w:tcPr>
          <w:p>
            <w:r/>
            <w:r>
              <w:rPr>
                <w:sz w:val="18"/>
              </w:rPr>
              <w:t>8</w:t>
            </w:r>
          </w:p>
        </w:tc>
        <w:tc>
          <w:tcPr>
            <w:tcW w:type="dxa" w:w="1820"/>
          </w:tcPr>
          <w:p>
            <w:r/>
            <w:r>
              <w:rPr>
                <w:sz w:val="18"/>
              </w:rPr>
              <w:t>Horizontal bars para hard y soft skills</w:t>
            </w:r>
          </w:p>
        </w:tc>
      </w:tr>
      <w:tr>
        <w:tc>
          <w:tcPr>
            <w:tcW w:type="dxa" w:w="1820"/>
            <w:shd w:fill="D6E4F0"/>
          </w:tcPr>
          <w:p>
            <w:r/>
            <w:r>
              <w:rPr>
                <w:sz w:val="18"/>
              </w:rPr>
              <w:t>Exportación PDF (html2pdf.js)</w:t>
            </w:r>
          </w:p>
        </w:tc>
        <w:tc>
          <w:tcPr>
            <w:tcW w:type="dxa" w:w="1820"/>
            <w:shd w:fill="D6E4F0"/>
          </w:tcPr>
          <w:p>
            <w:r/>
            <w:r>
              <w:rPr>
                <w:sz w:val="18"/>
              </w:rPr>
              <w:t>Completado</w:t>
            </w:r>
          </w:p>
        </w:tc>
        <w:tc>
          <w:tcPr>
            <w:tcW w:type="dxa" w:w="1820"/>
            <w:shd w:fill="D6E4F0"/>
          </w:tcPr>
          <w:p>
            <w:r/>
            <w:r>
              <w:rPr>
                <w:sz w:val="18"/>
              </w:rPr>
              <w:t>10</w:t>
            </w:r>
          </w:p>
        </w:tc>
        <w:tc>
          <w:tcPr>
            <w:tcW w:type="dxa" w:w="1820"/>
            <w:shd w:fill="D6E4F0"/>
          </w:tcPr>
          <w:p>
            <w:r/>
            <w:r>
              <w:rPr>
                <w:sz w:val="18"/>
              </w:rPr>
              <w:t>12</w:t>
            </w:r>
          </w:p>
        </w:tc>
        <w:tc>
          <w:tcPr>
            <w:tcW w:type="dxa" w:w="1820"/>
            <w:shd w:fill="D6E4F0"/>
          </w:tcPr>
          <w:p>
            <w:r/>
            <w:r>
              <w:rPr>
                <w:sz w:val="18"/>
              </w:rPr>
              <w:t>Layout + break-before-page</w:t>
            </w:r>
          </w:p>
        </w:tc>
      </w:tr>
      <w:tr>
        <w:tc>
          <w:tcPr>
            <w:tcW w:type="dxa" w:w="1820"/>
          </w:tcPr>
          <w:p>
            <w:r/>
            <w:r>
              <w:rPr>
                <w:sz w:val="18"/>
              </w:rPr>
              <w:t>RecommendationService (Singleton)</w:t>
            </w:r>
          </w:p>
        </w:tc>
        <w:tc>
          <w:tcPr>
            <w:tcW w:type="dxa" w:w="1820"/>
          </w:tcPr>
          <w:p>
            <w:r/>
            <w:r>
              <w:rPr>
                <w:sz w:val="18"/>
              </w:rPr>
              <w:t>Completado</w:t>
            </w:r>
          </w:p>
        </w:tc>
        <w:tc>
          <w:tcPr>
            <w:tcW w:type="dxa" w:w="1820"/>
          </w:tcPr>
          <w:p>
            <w:r/>
            <w:r>
              <w:rPr>
                <w:sz w:val="18"/>
              </w:rPr>
              <w:t>20</w:t>
            </w:r>
          </w:p>
        </w:tc>
        <w:tc>
          <w:tcPr>
            <w:tcW w:type="dxa" w:w="1820"/>
          </w:tcPr>
          <w:p>
            <w:r/>
            <w:r>
              <w:rPr>
                <w:sz w:val="18"/>
              </w:rPr>
              <w:t>24</w:t>
            </w:r>
          </w:p>
        </w:tc>
        <w:tc>
          <w:tcPr>
            <w:tcW w:type="dxa" w:w="1820"/>
          </w:tcPr>
          <w:p>
            <w:r/>
            <w:r>
              <w:rPr>
                <w:sz w:val="18"/>
              </w:rPr>
              <w:t>Score all ofertas + save + history</w:t>
            </w:r>
          </w:p>
        </w:tc>
      </w:tr>
      <w:tr>
        <w:tc>
          <w:tcPr>
            <w:tcW w:type="dxa" w:w="1820"/>
            <w:shd w:fill="D6E4F0"/>
          </w:tcPr>
          <w:p>
            <w:r/>
            <w:r>
              <w:rPr>
                <w:sz w:val="18"/>
              </w:rPr>
              <w:t>Endpoint GET /api/recommendations</w:t>
            </w:r>
          </w:p>
        </w:tc>
        <w:tc>
          <w:tcPr>
            <w:tcW w:type="dxa" w:w="1820"/>
            <w:shd w:fill="D6E4F0"/>
          </w:tcPr>
          <w:p>
            <w:r/>
            <w:r>
              <w:rPr>
                <w:sz w:val="18"/>
              </w:rPr>
              <w:t>Completado</w:t>
            </w:r>
          </w:p>
        </w:tc>
        <w:tc>
          <w:tcPr>
            <w:tcW w:type="dxa" w:w="1820"/>
            <w:shd w:fill="D6E4F0"/>
          </w:tcPr>
          <w:p>
            <w:r/>
            <w:r>
              <w:rPr>
                <w:sz w:val="18"/>
              </w:rPr>
              <w:t>12</w:t>
            </w:r>
          </w:p>
        </w:tc>
        <w:tc>
          <w:tcPr>
            <w:tcW w:type="dxa" w:w="1820"/>
            <w:shd w:fill="D6E4F0"/>
          </w:tcPr>
          <w:p>
            <w:r/>
            <w:r>
              <w:rPr>
                <w:sz w:val="18"/>
              </w:rPr>
              <w:t>14</w:t>
            </w:r>
          </w:p>
        </w:tc>
        <w:tc>
          <w:tcPr>
            <w:tcW w:type="dxa" w:w="1820"/>
            <w:shd w:fill="D6E4F0"/>
          </w:tcPr>
          <w:p>
            <w:r/>
            <w:r>
              <w:rPr>
                <w:sz w:val="18"/>
              </w:rPr>
              <w:t>Filtros + rol auto + top_n</w:t>
            </w:r>
          </w:p>
        </w:tc>
      </w:tr>
      <w:tr>
        <w:tc>
          <w:tcPr>
            <w:tcW w:type="dxa" w:w="1820"/>
          </w:tcPr>
          <w:p>
            <w:r/>
            <w:r>
              <w:rPr>
                <w:sz w:val="18"/>
              </w:rPr>
              <w:t>Endpoints historial + vistas + elegibilidad</w:t>
            </w:r>
          </w:p>
        </w:tc>
        <w:tc>
          <w:tcPr>
            <w:tcW w:type="dxa" w:w="1820"/>
          </w:tcPr>
          <w:p>
            <w:r/>
            <w:r>
              <w:rPr>
                <w:sz w:val="18"/>
              </w:rPr>
              <w:t>Completado</w:t>
            </w:r>
          </w:p>
        </w:tc>
        <w:tc>
          <w:tcPr>
            <w:tcW w:type="dxa" w:w="1820"/>
          </w:tcPr>
          <w:p>
            <w:r/>
            <w:r>
              <w:rPr>
                <w:sz w:val="18"/>
              </w:rPr>
              <w:t>14</w:t>
            </w:r>
          </w:p>
        </w:tc>
        <w:tc>
          <w:tcPr>
            <w:tcW w:type="dxa" w:w="1820"/>
          </w:tcPr>
          <w:p>
            <w:r/>
            <w:r>
              <w:rPr>
                <w:sz w:val="18"/>
              </w:rPr>
              <w:t>13</w:t>
            </w:r>
          </w:p>
        </w:tc>
        <w:tc>
          <w:tcPr>
            <w:tcW w:type="dxa" w:w="1820"/>
          </w:tcPr>
          <w:p>
            <w:r/>
            <w:r>
              <w:rPr>
                <w:sz w:val="18"/>
              </w:rPr>
              <w:t>4 endpoints adicionales</w:t>
            </w:r>
          </w:p>
        </w:tc>
      </w:tr>
      <w:tr>
        <w:tc>
          <w:tcPr>
            <w:tcW w:type="dxa" w:w="1820"/>
            <w:shd w:fill="D6E4F0"/>
          </w:tcPr>
          <w:p>
            <w:r/>
            <w:r>
              <w:rPr>
                <w:sz w:val="18"/>
              </w:rPr>
              <w:t>Selector rango de fechas (frontend)</w:t>
            </w:r>
          </w:p>
        </w:tc>
        <w:tc>
          <w:tcPr>
            <w:tcW w:type="dxa" w:w="1820"/>
            <w:shd w:fill="D6E4F0"/>
          </w:tcPr>
          <w:p>
            <w:r/>
            <w:r>
              <w:rPr>
                <w:sz w:val="18"/>
              </w:rPr>
              <w:t>Completado</w:t>
            </w:r>
          </w:p>
        </w:tc>
        <w:tc>
          <w:tcPr>
            <w:tcW w:type="dxa" w:w="1820"/>
            <w:shd w:fill="D6E4F0"/>
          </w:tcPr>
          <w:p>
            <w:r/>
            <w:r>
              <w:rPr>
                <w:sz w:val="18"/>
              </w:rPr>
              <w:t>8</w:t>
            </w:r>
          </w:p>
        </w:tc>
        <w:tc>
          <w:tcPr>
            <w:tcW w:type="dxa" w:w="1820"/>
            <w:shd w:fill="D6E4F0"/>
          </w:tcPr>
          <w:p>
            <w:r/>
            <w:r>
              <w:rPr>
                <w:sz w:val="18"/>
              </w:rPr>
              <w:t>7</w:t>
            </w:r>
          </w:p>
        </w:tc>
        <w:tc>
          <w:tcPr>
            <w:tcW w:type="dxa" w:w="1820"/>
            <w:shd w:fill="D6E4F0"/>
          </w:tcPr>
          <w:p>
            <w:r/>
            <w:r>
              <w:rPr>
                <w:sz w:val="18"/>
              </w:rPr>
              <w:t>30 días, este año, personalizado</w:t>
            </w:r>
          </w:p>
        </w:tc>
      </w:tr>
    </w:tbl>
    <w:p>
      <w:pPr>
        <w:jc w:val="center"/>
      </w:pPr>
      <w:r>
        <w:rPr>
          <w:b/>
          <w:sz w:val="20"/>
        </w:rPr>
        <w:t xml:space="preserve">Tabla 44. </w:t>
      </w:r>
      <w:r>
        <w:rPr>
          <w:sz w:val="20"/>
        </w:rPr>
        <w:t>Actualización de tareas – Sprint 6</w:t>
      </w:r>
    </w:p>
    <w:p>
      <w:r>
        <w:rPr>
          <w:b/>
          <w:i/>
          <w:sz w:val="20"/>
        </w:rPr>
        <w:t xml:space="preserve">Nota: </w:t>
      </w:r>
      <w:r>
        <w:rPr>
          <w:i/>
          <w:sz w:val="20"/>
        </w:rPr>
        <w:t>Total estimado: 140h, Total real: 148h. Desviación: +5.7%. El RecommendationService y la exportación PDF requirieron tiempo adicional.</w:t>
      </w:r>
    </w:p>
    <w:p>
      <w:r>
        <w:rPr>
          <w:b/>
          <w:i/>
          <w:sz w:val="20"/>
        </w:rPr>
        <w:t xml:space="preserve">Fuente: </w:t>
      </w:r>
      <w:r>
        <w:rPr>
          <w:i/>
          <w:sz w:val="20"/>
        </w:rPr>
        <w:t>Elaboración propia</w:t>
      </w:r>
    </w:p>
    <w:p/>
    <w:p>
      <w:pPr>
        <w:pStyle w:val="Heading2"/>
      </w:pPr>
      <w:r>
        <w:rPr>
          <w:color w:val="2F5496"/>
        </w:rPr>
        <w:t>3.5.6.4. Diagrama de Caso de Uso Expandido del Módulo</w:t>
      </w:r>
    </w:p>
    <w:p>
      <w:pPr>
        <w:jc w:val="center"/>
      </w:pPr>
      <w:r>
        <w:rPr>
          <w:i/>
          <w:color w:val="960000"/>
          <w:sz w:val="20"/>
        </w:rPr>
        <w:t>[INSERTAR CAPTURA DE PANTALLA]</w:t>
        <w:br/>
        <w:t>Tomar captura del diagrama de caso de uso del módulo de Informes y Reportes.</w:t>
        <w:br/>
        <w:t>Actores: Administrador/Operador, Usuario Autenticado, Sistema.</w:t>
        <w:br/>
        <w:t>Casos de uso (Admin): Ver Resumen de Usuarios, Ver Crecimiento Temporal,</w:t>
        <w:br/>
        <w:t>Ver Distribución por Rol, Ver Habilidades Frecuentes, Ver Completitud de Perfiles,</w:t>
        <w:br/>
        <w:t>Filtrar por Rango de Fechas, Exportar Reporte a PDF.</w:t>
        <w:br/>
        <w:t>Casos de uso (Usuario): Obtener Recomendaciones Personalizadas,</w:t>
        <w:br/>
        <w:t>Ver Historial de Recomendaciones, Marcar Recomendación como Vista.</w:t>
        <w:br/>
        <w:t>Sistema: Calcular Estadísticas, Generar Recomendaciones ML.</w:t>
      </w:r>
    </w:p>
    <w:p>
      <w:pPr>
        <w:jc w:val="center"/>
      </w:pPr>
      <w:r>
        <w:rPr>
          <w:b/>
          <w:sz w:val="20"/>
        </w:rPr>
        <w:t xml:space="preserve">Figura 44. </w:t>
      </w:r>
      <w:r>
        <w:rPr>
          <w:sz w:val="20"/>
        </w:rPr>
        <w:t>Diagrama de caso de uso expandido – Módulo de Informes y Reportes</w:t>
      </w:r>
    </w:p>
    <w:p>
      <w:r>
        <w:rPr>
          <w:b/>
          <w:i/>
          <w:sz w:val="20"/>
        </w:rPr>
        <w:t xml:space="preserve">Nota: </w:t>
      </w:r>
      <w:r>
        <w:rPr>
          <w:i/>
          <w:sz w:val="20"/>
        </w:rPr>
        <w:t>El diagrama muestra las funcionalidades analíticas del administrador y el sistema de recomendaciones personalizadas para usuarios, cerrando el ciclo del sistema de intermediación.</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Campo</w:t>
            </w:r>
          </w:p>
        </w:tc>
        <w:tc>
          <w:tcPr>
            <w:tcW w:type="dxa" w:w="4549"/>
            <w:shd w:fill="2F5496"/>
          </w:tcPr>
          <w:p>
            <w:pPr>
              <w:jc w:val="center"/>
            </w:pPr>
            <w:r/>
            <w:r>
              <w:rPr>
                <w:b/>
                <w:color w:val="FFFFFF"/>
                <w:sz w:val="18"/>
              </w:rPr>
              <w:t>Descripción</w:t>
            </w:r>
          </w:p>
        </w:tc>
      </w:tr>
      <w:tr>
        <w:tc>
          <w:tcPr>
            <w:tcW w:type="dxa" w:w="4549"/>
          </w:tcPr>
          <w:p>
            <w:r/>
            <w:r>
              <w:rPr>
                <w:sz w:val="18"/>
              </w:rPr>
              <w:t>Caso de Uso</w:t>
            </w:r>
          </w:p>
        </w:tc>
        <w:tc>
          <w:tcPr>
            <w:tcW w:type="dxa" w:w="4549"/>
          </w:tcPr>
          <w:p>
            <w:r/>
            <w:r>
              <w:rPr>
                <w:sz w:val="18"/>
              </w:rPr>
              <w:t>CU-29: Consultar Dashboard de Informes</w:t>
            </w:r>
          </w:p>
        </w:tc>
      </w:tr>
      <w:tr>
        <w:tc>
          <w:tcPr>
            <w:tcW w:type="dxa" w:w="4549"/>
            <w:shd w:fill="D6E4F0"/>
          </w:tcPr>
          <w:p>
            <w:r/>
            <w:r>
              <w:rPr>
                <w:sz w:val="18"/>
              </w:rPr>
              <w:t>Actor Principal</w:t>
            </w:r>
          </w:p>
        </w:tc>
        <w:tc>
          <w:tcPr>
            <w:tcW w:type="dxa" w:w="4549"/>
            <w:shd w:fill="D6E4F0"/>
          </w:tcPr>
          <w:p>
            <w:r/>
            <w:r>
              <w:rPr>
                <w:sz w:val="18"/>
              </w:rPr>
              <w:t>Administrador / Operador</w:t>
            </w:r>
          </w:p>
        </w:tc>
      </w:tr>
      <w:tr>
        <w:tc>
          <w:tcPr>
            <w:tcW w:type="dxa" w:w="4549"/>
          </w:tcPr>
          <w:p>
            <w:r/>
            <w:r>
              <w:rPr>
                <w:sz w:val="18"/>
              </w:rPr>
              <w:t>Precondiciones</w:t>
            </w:r>
          </w:p>
        </w:tc>
        <w:tc>
          <w:tcPr>
            <w:tcW w:type="dxa" w:w="4549"/>
          </w:tcPr>
          <w:p>
            <w:r/>
            <w:r>
              <w:rPr>
                <w:sz w:val="18"/>
              </w:rPr>
              <w:t>El usuario tiene rol administrador u operador.</w:t>
            </w:r>
          </w:p>
        </w:tc>
      </w:tr>
      <w:tr>
        <w:tc>
          <w:tcPr>
            <w:tcW w:type="dxa" w:w="4549"/>
            <w:shd w:fill="D6E4F0"/>
          </w:tcPr>
          <w:p>
            <w:r/>
            <w:r>
              <w:rPr>
                <w:sz w:val="18"/>
              </w:rPr>
              <w:t>Postcondiciones</w:t>
            </w:r>
          </w:p>
        </w:tc>
        <w:tc>
          <w:tcPr>
            <w:tcW w:type="dxa" w:w="4549"/>
            <w:shd w:fill="D6E4F0"/>
          </w:tcPr>
          <w:p>
            <w:r/>
            <w:r>
              <w:rPr>
                <w:sz w:val="18"/>
              </w:rPr>
              <w:t>Se visualizan las estadísticas del sistema con gráficos interactivos.</w:t>
            </w:r>
          </w:p>
        </w:tc>
      </w:tr>
      <w:tr>
        <w:tc>
          <w:tcPr>
            <w:tcW w:type="dxa" w:w="4549"/>
          </w:tcPr>
          <w:p>
            <w:r/>
            <w:r>
              <w:rPr>
                <w:sz w:val="18"/>
              </w:rPr>
              <w:t>Flujo Principal</w:t>
            </w:r>
          </w:p>
        </w:tc>
        <w:tc>
          <w:tcPr>
            <w:tcW w:type="dxa" w:w="4549"/>
          </w:tcPr>
          <w:p>
            <w:r/>
            <w:r>
              <w:rPr>
                <w:sz w:val="18"/>
              </w:rPr>
              <w:t>1. El admin accede a la vista de Reportes</w:t>
              <w:br/>
              <w:t>2. Selecciona un rango de fechas (default: últimos 30 días)</w:t>
              <w:br/>
              <w:t>3. El sistema consulta 4 endpoints de analytics en paralelo</w:t>
              <w:br/>
              <w:t>4. Se muestran tarjetas de resumen: total usuarios, activos, completados</w:t>
              <w:br/>
              <w:t>5. Se renderiza gráfico de crecimiento (línea temporal)</w:t>
              <w:br/>
              <w:t>6. Se renderiza gráfico de distribución por rol (doughnut)</w:t>
              <w:br/>
              <w:t>7. Se muestran barras horizontales de top 15 hard y soft skills</w:t>
              <w:br/>
              <w:t>8. Opcionalmente, el admin exporta el reporte a PDF</w:t>
            </w:r>
          </w:p>
        </w:tc>
      </w:tr>
      <w:tr>
        <w:tc>
          <w:tcPr>
            <w:tcW w:type="dxa" w:w="4549"/>
            <w:shd w:fill="D6E4F0"/>
          </w:tcPr>
          <w:p>
            <w:r/>
            <w:r>
              <w:rPr>
                <w:sz w:val="18"/>
              </w:rPr>
              <w:t>Flujo Alternativo</w:t>
            </w:r>
          </w:p>
        </w:tc>
        <w:tc>
          <w:tcPr>
            <w:tcW w:type="dxa" w:w="4549"/>
            <w:shd w:fill="D6E4F0"/>
          </w:tcPr>
          <w:p>
            <w:r/>
            <w:r>
              <w:rPr>
                <w:sz w:val="18"/>
              </w:rPr>
              <w:t>2a. Rango personalizado inválido → Se usa default 30 días</w:t>
              <w:br/>
              <w:t>8a. Exportación PDF falla → Se muestra mensaje de error</w:t>
            </w:r>
          </w:p>
        </w:tc>
      </w:tr>
    </w:tbl>
    <w:p>
      <w:pPr>
        <w:jc w:val="center"/>
      </w:pPr>
      <w:r>
        <w:rPr>
          <w:b/>
          <w:sz w:val="20"/>
        </w:rPr>
        <w:t xml:space="preserve">Tabla 45. </w:t>
      </w:r>
      <w:r>
        <w:rPr>
          <w:sz w:val="20"/>
        </w:rPr>
        <w:t>Caso de uso expandido CU-29: Consultar Dashboard de Informes</w:t>
      </w:r>
    </w:p>
    <w:p>
      <w:r>
        <w:rPr>
          <w:b/>
          <w:i/>
          <w:sz w:val="20"/>
        </w:rPr>
        <w:t xml:space="preserve">Nota: </w:t>
      </w:r>
      <w:r>
        <w:rPr>
          <w:i/>
          <w:sz w:val="20"/>
        </w:rPr>
        <w:t>Descripción del flujo del dashboard analítico con consulta paralela de endpoints, visualización con Chart.js y exportación a PDF con html2pdf.js.</w:t>
      </w:r>
    </w:p>
    <w:p>
      <w:r>
        <w:rPr>
          <w:b/>
          <w:i/>
          <w:sz w:val="20"/>
        </w:rPr>
        <w:t xml:space="preserve">Fuente: </w:t>
      </w:r>
      <w:r>
        <w:rPr>
          <w:i/>
          <w:sz w:val="20"/>
        </w:rPr>
        <w:t>Elaboración propia</w:t>
      </w:r>
    </w:p>
    <w:p/>
    <w:p>
      <w:pPr>
        <w:pStyle w:val="Heading2"/>
      </w:pPr>
      <w:r>
        <w:rPr>
          <w:color w:val="2F5496"/>
        </w:rPr>
        <w:t>3.5.6.5. Diseño de la Colección y Documentos</w:t>
      </w:r>
    </w:p>
    <w:p>
      <w:r>
        <w:t>El Sprint 6 introduce la tabla 'recomendaciones' para almacenar las recomendaciones generadas para cada usuario. Los endpoints de analytics consultan tablas existentes (usuarios, perfiles_profesionales) con agregaciones.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 auto-generado</w:t>
            </w:r>
          </w:p>
        </w:tc>
        <w:tc>
          <w:tcPr>
            <w:tcW w:type="dxa" w:w="2275"/>
          </w:tcPr>
          <w:p>
            <w:r/>
            <w:r>
              <w:rPr>
                <w:sz w:val="18"/>
              </w:rPr>
              <w:t>Identificador único de la recomendación</w:t>
            </w:r>
          </w:p>
        </w:tc>
      </w:tr>
      <w:tr>
        <w:tc>
          <w:tcPr>
            <w:tcW w:type="dxa" w:w="2275"/>
            <w:shd w:fill="D6E4F0"/>
          </w:tcPr>
          <w:p>
            <w:r/>
            <w:r>
              <w:rPr>
                <w:sz w:val="18"/>
              </w:rPr>
              <w:t>usuario_id</w:t>
            </w:r>
          </w:p>
        </w:tc>
        <w:tc>
          <w:tcPr>
            <w:tcW w:type="dxa" w:w="2275"/>
            <w:shd w:fill="D6E4F0"/>
          </w:tcPr>
          <w:p>
            <w:r/>
            <w:r>
              <w:rPr>
                <w:sz w:val="18"/>
              </w:rPr>
              <w:t>UUID</w:t>
            </w:r>
          </w:p>
        </w:tc>
        <w:tc>
          <w:tcPr>
            <w:tcW w:type="dxa" w:w="2275"/>
            <w:shd w:fill="D6E4F0"/>
          </w:tcPr>
          <w:p>
            <w:r/>
            <w:r>
              <w:rPr>
                <w:sz w:val="18"/>
              </w:rPr>
              <w:t>FK → usuarios(id), NOT NULL</w:t>
            </w:r>
          </w:p>
        </w:tc>
        <w:tc>
          <w:tcPr>
            <w:tcW w:type="dxa" w:w="2275"/>
            <w:shd w:fill="D6E4F0"/>
          </w:tcPr>
          <w:p>
            <w:r/>
            <w:r>
              <w:rPr>
                <w:sz w:val="18"/>
              </w:rPr>
              <w:t>Usuario que recibe la recomendación</w:t>
            </w:r>
          </w:p>
        </w:tc>
      </w:tr>
      <w:tr>
        <w:tc>
          <w:tcPr>
            <w:tcW w:type="dxa" w:w="2275"/>
          </w:tcPr>
          <w:p>
            <w:r/>
            <w:r>
              <w:rPr>
                <w:sz w:val="18"/>
              </w:rPr>
              <w:t>oferta_id</w:t>
            </w:r>
          </w:p>
        </w:tc>
        <w:tc>
          <w:tcPr>
            <w:tcW w:type="dxa" w:w="2275"/>
          </w:tcPr>
          <w:p>
            <w:r/>
            <w:r>
              <w:rPr>
                <w:sz w:val="18"/>
              </w:rPr>
              <w:t>UUID</w:t>
            </w:r>
          </w:p>
        </w:tc>
        <w:tc>
          <w:tcPr>
            <w:tcW w:type="dxa" w:w="2275"/>
          </w:tcPr>
          <w:p>
            <w:r/>
            <w:r>
              <w:rPr>
                <w:sz w:val="18"/>
              </w:rPr>
              <w:t>FK → ofertas_laborales(id), NOT NULL</w:t>
            </w:r>
          </w:p>
        </w:tc>
        <w:tc>
          <w:tcPr>
            <w:tcW w:type="dxa" w:w="2275"/>
          </w:tcPr>
          <w:p>
            <w:r/>
            <w:r>
              <w:rPr>
                <w:sz w:val="18"/>
              </w:rPr>
              <w:t>Oferta laboral recomendada</w:t>
            </w:r>
          </w:p>
        </w:tc>
      </w:tr>
      <w:tr>
        <w:tc>
          <w:tcPr>
            <w:tcW w:type="dxa" w:w="2275"/>
            <w:shd w:fill="D6E4F0"/>
          </w:tcPr>
          <w:p>
            <w:r/>
            <w:r>
              <w:rPr>
                <w:sz w:val="18"/>
              </w:rPr>
              <w:t>match_score</w:t>
            </w:r>
          </w:p>
        </w:tc>
        <w:tc>
          <w:tcPr>
            <w:tcW w:type="dxa" w:w="2275"/>
            <w:shd w:fill="D6E4F0"/>
          </w:tcPr>
          <w:p>
            <w:r/>
            <w:r>
              <w:rPr>
                <w:sz w:val="18"/>
              </w:rPr>
              <w:t>NUMERIC</w:t>
            </w:r>
          </w:p>
        </w:tc>
        <w:tc>
          <w:tcPr>
            <w:tcW w:type="dxa" w:w="2275"/>
            <w:shd w:fill="D6E4F0"/>
          </w:tcPr>
          <w:p>
            <w:r/>
            <w:r>
              <w:rPr>
                <w:sz w:val="18"/>
              </w:rPr>
              <w:t>NOT NULL</w:t>
            </w:r>
          </w:p>
        </w:tc>
        <w:tc>
          <w:tcPr>
            <w:tcW w:type="dxa" w:w="2275"/>
            <w:shd w:fill="D6E4F0"/>
          </w:tcPr>
          <w:p>
            <w:r/>
            <w:r>
              <w:rPr>
                <w:sz w:val="18"/>
              </w:rPr>
              <w:t>Score de compatibilidad (0.0 a 1.0)</w:t>
            </w:r>
          </w:p>
        </w:tc>
      </w:tr>
      <w:tr>
        <w:tc>
          <w:tcPr>
            <w:tcW w:type="dxa" w:w="2275"/>
          </w:tcPr>
          <w:p>
            <w:r/>
            <w:r>
              <w:rPr>
                <w:sz w:val="18"/>
              </w:rPr>
              <w:t>clasificacion</w:t>
            </w:r>
          </w:p>
        </w:tc>
        <w:tc>
          <w:tcPr>
            <w:tcW w:type="dxa" w:w="2275"/>
          </w:tcPr>
          <w:p>
            <w:r/>
            <w:r>
              <w:rPr>
                <w:sz w:val="18"/>
              </w:rPr>
              <w:t>TEXT</w:t>
            </w:r>
          </w:p>
        </w:tc>
        <w:tc>
          <w:tcPr>
            <w:tcW w:type="dxa" w:w="2275"/>
          </w:tcPr>
          <w:p>
            <w:r/>
            <w:r>
              <w:rPr>
                <w:sz w:val="18"/>
              </w:rPr>
              <w:t>NOT NULL</w:t>
            </w:r>
          </w:p>
        </w:tc>
        <w:tc>
          <w:tcPr>
            <w:tcW w:type="dxa" w:w="2275"/>
          </w:tcPr>
          <w:p>
            <w:r/>
            <w:r>
              <w:rPr>
                <w:sz w:val="18"/>
              </w:rPr>
              <w:t>Clasificación: APTO, CONSIDERADO, NO_APTO</w:t>
            </w:r>
          </w:p>
        </w:tc>
      </w:tr>
      <w:tr>
        <w:tc>
          <w:tcPr>
            <w:tcW w:type="dxa" w:w="2275"/>
            <w:shd w:fill="D6E4F0"/>
          </w:tcPr>
          <w:p>
            <w:r/>
            <w:r>
              <w:rPr>
                <w:sz w:val="18"/>
              </w:rPr>
              <w:t>scores_detalle</w:t>
            </w:r>
          </w:p>
        </w:tc>
        <w:tc>
          <w:tcPr>
            <w:tcW w:type="dxa" w:w="2275"/>
            <w:shd w:fill="D6E4F0"/>
          </w:tcPr>
          <w:p>
            <w:r/>
            <w:r>
              <w:rPr>
                <w:sz w:val="18"/>
              </w:rPr>
              <w:t>JSONB</w:t>
            </w:r>
          </w:p>
        </w:tc>
        <w:tc>
          <w:tcPr>
            <w:tcW w:type="dxa" w:w="2275"/>
            <w:shd w:fill="D6E4F0"/>
          </w:tcPr>
          <w:p>
            <w:r/>
            <w:r>
              <w:rPr>
                <w:sz w:val="18"/>
              </w:rPr>
              <w:t>NOT NULL</w:t>
            </w:r>
          </w:p>
        </w:tc>
        <w:tc>
          <w:tcPr>
            <w:tcW w:type="dxa" w:w="2275"/>
            <w:shd w:fill="D6E4F0"/>
          </w:tcPr>
          <w:p>
            <w:r/>
            <w:r>
              <w:rPr>
                <w:sz w:val="18"/>
              </w:rPr>
              <w:t>Scores individuales por dimensión</w:t>
            </w:r>
          </w:p>
        </w:tc>
      </w:tr>
      <w:tr>
        <w:tc>
          <w:tcPr>
            <w:tcW w:type="dxa" w:w="2275"/>
          </w:tcPr>
          <w:p>
            <w:r/>
            <w:r>
              <w:rPr>
                <w:sz w:val="18"/>
              </w:rPr>
              <w:t>fortalezas</w:t>
            </w:r>
          </w:p>
        </w:tc>
        <w:tc>
          <w:tcPr>
            <w:tcW w:type="dxa" w:w="2275"/>
          </w:tcPr>
          <w:p>
            <w:r/>
            <w:r>
              <w:rPr>
                <w:sz w:val="18"/>
              </w:rPr>
              <w:t>JSONB</w:t>
            </w:r>
          </w:p>
        </w:tc>
        <w:tc>
          <w:tcPr>
            <w:tcW w:type="dxa" w:w="2275"/>
          </w:tcPr>
          <w:p>
            <w:r/>
            <w:r>
              <w:rPr>
                <w:sz w:val="18"/>
              </w:rPr>
              <w:t>DEFAULT '[]'</w:t>
            </w:r>
          </w:p>
        </w:tc>
        <w:tc>
          <w:tcPr>
            <w:tcW w:type="dxa" w:w="2275"/>
          </w:tcPr>
          <w:p>
            <w:r/>
            <w:r>
              <w:rPr>
                <w:sz w:val="18"/>
              </w:rPr>
              <w:t>Lista de fortalezas principales</w:t>
            </w:r>
          </w:p>
        </w:tc>
      </w:tr>
      <w:tr>
        <w:tc>
          <w:tcPr>
            <w:tcW w:type="dxa" w:w="2275"/>
            <w:shd w:fill="D6E4F0"/>
          </w:tcPr>
          <w:p>
            <w:r/>
            <w:r>
              <w:rPr>
                <w:sz w:val="18"/>
              </w:rPr>
              <w:t>debilidades</w:t>
            </w:r>
          </w:p>
        </w:tc>
        <w:tc>
          <w:tcPr>
            <w:tcW w:type="dxa" w:w="2275"/>
            <w:shd w:fill="D6E4F0"/>
          </w:tcPr>
          <w:p>
            <w:r/>
            <w:r>
              <w:rPr>
                <w:sz w:val="18"/>
              </w:rPr>
              <w:t>JSONB</w:t>
            </w:r>
          </w:p>
        </w:tc>
        <w:tc>
          <w:tcPr>
            <w:tcW w:type="dxa" w:w="2275"/>
            <w:shd w:fill="D6E4F0"/>
          </w:tcPr>
          <w:p>
            <w:r/>
            <w:r>
              <w:rPr>
                <w:sz w:val="18"/>
              </w:rPr>
              <w:t>DEFAULT '[]'</w:t>
            </w:r>
          </w:p>
        </w:tc>
        <w:tc>
          <w:tcPr>
            <w:tcW w:type="dxa" w:w="2275"/>
            <w:shd w:fill="D6E4F0"/>
          </w:tcPr>
          <w:p>
            <w:r/>
            <w:r>
              <w:rPr>
                <w:sz w:val="18"/>
              </w:rPr>
              <w:t>Lista de debilidades principales</w:t>
            </w:r>
          </w:p>
        </w:tc>
      </w:tr>
      <w:tr>
        <w:tc>
          <w:tcPr>
            <w:tcW w:type="dxa" w:w="2275"/>
          </w:tcPr>
          <w:p>
            <w:r/>
            <w:r>
              <w:rPr>
                <w:sz w:val="18"/>
              </w:rPr>
              <w:t>fue_vista</w:t>
            </w:r>
          </w:p>
        </w:tc>
        <w:tc>
          <w:tcPr>
            <w:tcW w:type="dxa" w:w="2275"/>
          </w:tcPr>
          <w:p>
            <w:r/>
            <w:r>
              <w:rPr>
                <w:sz w:val="18"/>
              </w:rPr>
              <w:t>BOOLEAN</w:t>
            </w:r>
          </w:p>
        </w:tc>
        <w:tc>
          <w:tcPr>
            <w:tcW w:type="dxa" w:w="2275"/>
          </w:tcPr>
          <w:p>
            <w:r/>
            <w:r>
              <w:rPr>
                <w:sz w:val="18"/>
              </w:rPr>
              <w:t>DEFAULT false</w:t>
            </w:r>
          </w:p>
        </w:tc>
        <w:tc>
          <w:tcPr>
            <w:tcW w:type="dxa" w:w="2275"/>
          </w:tcPr>
          <w:p>
            <w:r/>
            <w:r>
              <w:rPr>
                <w:sz w:val="18"/>
              </w:rPr>
              <w:t>Si el usuario vio la recomendación</w:t>
            </w:r>
          </w:p>
        </w:tc>
      </w:tr>
      <w:tr>
        <w:tc>
          <w:tcPr>
            <w:tcW w:type="dxa" w:w="2275"/>
            <w:shd w:fill="D6E4F0"/>
          </w:tcPr>
          <w:p>
            <w:r/>
            <w:r>
              <w:rPr>
                <w:sz w:val="18"/>
              </w:rPr>
              <w:t>vista_at</w:t>
            </w:r>
          </w:p>
        </w:tc>
        <w:tc>
          <w:tcPr>
            <w:tcW w:type="dxa" w:w="2275"/>
            <w:shd w:fill="D6E4F0"/>
          </w:tcPr>
          <w:p>
            <w:r/>
            <w:r>
              <w:rPr>
                <w:sz w:val="18"/>
              </w:rPr>
              <w:t>TIMESTAMPTZ</w:t>
            </w:r>
          </w:p>
        </w:tc>
        <w:tc>
          <w:tcPr>
            <w:tcW w:type="dxa" w:w="2275"/>
            <w:shd w:fill="D6E4F0"/>
          </w:tcPr>
          <w:p>
            <w:r/>
            <w:r>
              <w:rPr>
                <w:sz w:val="18"/>
              </w:rPr>
              <w:t>NULLABLE</w:t>
            </w:r>
          </w:p>
        </w:tc>
        <w:tc>
          <w:tcPr>
            <w:tcW w:type="dxa" w:w="2275"/>
            <w:shd w:fill="D6E4F0"/>
          </w:tcPr>
          <w:p>
            <w:r/>
            <w:r>
              <w:rPr>
                <w:sz w:val="18"/>
              </w:rPr>
              <w:t>Fecha en que se marcó como vista</w:t>
            </w:r>
          </w:p>
        </w:tc>
      </w:tr>
      <w:tr>
        <w:tc>
          <w:tcPr>
            <w:tcW w:type="dxa" w:w="2275"/>
          </w:tcPr>
          <w:p>
            <w:r/>
            <w:r>
              <w:rPr>
                <w:sz w:val="18"/>
              </w:rPr>
              <w:t>created_at</w:t>
            </w:r>
          </w:p>
        </w:tc>
        <w:tc>
          <w:tcPr>
            <w:tcW w:type="dxa" w:w="2275"/>
          </w:tcPr>
          <w:p>
            <w:r/>
            <w:r>
              <w:rPr>
                <w:sz w:val="18"/>
              </w:rPr>
              <w:t>TIMESTAMPTZ</w:t>
            </w:r>
          </w:p>
        </w:tc>
        <w:tc>
          <w:tcPr>
            <w:tcW w:type="dxa" w:w="2275"/>
          </w:tcPr>
          <w:p>
            <w:r/>
            <w:r>
              <w:rPr>
                <w:sz w:val="18"/>
              </w:rPr>
              <w:t>DEFAULT now()</w:t>
            </w:r>
          </w:p>
        </w:tc>
        <w:tc>
          <w:tcPr>
            <w:tcW w:type="dxa" w:w="2275"/>
          </w:tcPr>
          <w:p>
            <w:r/>
            <w:r>
              <w:rPr>
                <w:sz w:val="18"/>
              </w:rPr>
              <w:t>Fecha de generación</w:t>
            </w:r>
          </w:p>
        </w:tc>
      </w:tr>
      <w:tr>
        <w:tc>
          <w:tcPr>
            <w:tcW w:type="dxa" w:w="2275"/>
            <w:shd w:fill="D6E4F0"/>
          </w:tcPr>
          <w:p>
            <w:r/>
            <w:r>
              <w:rPr>
                <w:sz w:val="18"/>
              </w:rPr>
              <w:t>updated_at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última actualización</w:t>
            </w:r>
          </w:p>
        </w:tc>
      </w:tr>
    </w:tbl>
    <w:p>
      <w:pPr>
        <w:jc w:val="center"/>
      </w:pPr>
      <w:r>
        <w:rPr>
          <w:b/>
          <w:sz w:val="20"/>
        </w:rPr>
        <w:t xml:space="preserve">Tabla 46. </w:t>
      </w:r>
      <w:r>
        <w:rPr>
          <w:sz w:val="20"/>
        </w:rPr>
        <w:t>Estructura de la tabla 'recomendaciones'</w:t>
      </w:r>
    </w:p>
    <w:p>
      <w:r>
        <w:rPr>
          <w:b/>
          <w:i/>
          <w:sz w:val="20"/>
        </w:rPr>
        <w:t xml:space="preserve">Nota: </w:t>
      </w:r>
      <w:r>
        <w:rPr>
          <w:i/>
          <w:sz w:val="20"/>
        </w:rPr>
        <w:t>Tabla que almacena las recomendaciones personalizadas generadas por el sistema ML. Incluye scores detallados, fortalezas/debilidades y seguimiento de visualización.</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Endpoint</w:t>
            </w:r>
          </w:p>
        </w:tc>
        <w:tc>
          <w:tcPr>
            <w:tcW w:type="dxa" w:w="2275"/>
            <w:shd w:fill="2F5496"/>
          </w:tcPr>
          <w:p>
            <w:pPr>
              <w:jc w:val="center"/>
            </w:pPr>
            <w:r/>
            <w:r>
              <w:rPr>
                <w:b/>
                <w:color w:val="FFFFFF"/>
                <w:sz w:val="18"/>
              </w:rPr>
              <w:t>Método</w:t>
            </w:r>
          </w:p>
        </w:tc>
        <w:tc>
          <w:tcPr>
            <w:tcW w:type="dxa" w:w="2275"/>
            <w:shd w:fill="2F5496"/>
          </w:tcPr>
          <w:p>
            <w:pPr>
              <w:jc w:val="center"/>
            </w:pPr>
            <w:r/>
            <w:r>
              <w:rPr>
                <w:b/>
                <w:color w:val="FFFFFF"/>
                <w:sz w:val="18"/>
              </w:rPr>
              <w:t>Parámetros</w:t>
            </w:r>
          </w:p>
        </w:tc>
        <w:tc>
          <w:tcPr>
            <w:tcW w:type="dxa" w:w="2275"/>
            <w:shd w:fill="2F5496"/>
          </w:tcPr>
          <w:p>
            <w:pPr>
              <w:jc w:val="center"/>
            </w:pPr>
            <w:r/>
            <w:r>
              <w:rPr>
                <w:b/>
                <w:color w:val="FFFFFF"/>
                <w:sz w:val="18"/>
              </w:rPr>
              <w:t>Respuesta</w:t>
            </w:r>
          </w:p>
        </w:tc>
      </w:tr>
      <w:tr>
        <w:tc>
          <w:tcPr>
            <w:tcW w:type="dxa" w:w="2275"/>
          </w:tcPr>
          <w:p>
            <w:r/>
            <w:r>
              <w:rPr>
                <w:sz w:val="18"/>
              </w:rPr>
              <w:t>/api/analytics/users-summary</w:t>
            </w:r>
          </w:p>
        </w:tc>
        <w:tc>
          <w:tcPr>
            <w:tcW w:type="dxa" w:w="2275"/>
          </w:tcPr>
          <w:p>
            <w:r/>
            <w:r>
              <w:rPr>
                <w:sz w:val="18"/>
              </w:rPr>
              <w:t>GET</w:t>
            </w:r>
          </w:p>
        </w:tc>
        <w:tc>
          <w:tcPr>
            <w:tcW w:type="dxa" w:w="2275"/>
          </w:tcPr>
          <w:p>
            <w:r/>
            <w:r>
              <w:rPr>
                <w:sz w:val="18"/>
              </w:rPr>
              <w:t>start_date?, end_date?</w:t>
            </w:r>
          </w:p>
        </w:tc>
        <w:tc>
          <w:tcPr>
            <w:tcW w:type="dxa" w:w="2275"/>
          </w:tcPr>
          <w:p>
            <w:r/>
            <w:r>
              <w:rPr>
                <w:sz w:val="18"/>
              </w:rPr>
              <w:t>total_users, roles{}, new_users_in_period</w:t>
            </w:r>
          </w:p>
        </w:tc>
      </w:tr>
      <w:tr>
        <w:tc>
          <w:tcPr>
            <w:tcW w:type="dxa" w:w="2275"/>
            <w:shd w:fill="D6E4F0"/>
          </w:tcPr>
          <w:p>
            <w:r/>
            <w:r>
              <w:rPr>
                <w:sz w:val="18"/>
              </w:rPr>
              <w:t>/api/analytics/user-growth</w:t>
            </w:r>
          </w:p>
        </w:tc>
        <w:tc>
          <w:tcPr>
            <w:tcW w:type="dxa" w:w="2275"/>
            <w:shd w:fill="D6E4F0"/>
          </w:tcPr>
          <w:p>
            <w:r/>
            <w:r>
              <w:rPr>
                <w:sz w:val="18"/>
              </w:rPr>
              <w:t>GET</w:t>
            </w:r>
          </w:p>
        </w:tc>
        <w:tc>
          <w:tcPr>
            <w:tcW w:type="dxa" w:w="2275"/>
            <w:shd w:fill="D6E4F0"/>
          </w:tcPr>
          <w:p>
            <w:r/>
            <w:r>
              <w:rPr>
                <w:sz w:val="18"/>
              </w:rPr>
              <w:t>start_date?, end_date?</w:t>
            </w:r>
          </w:p>
        </w:tc>
        <w:tc>
          <w:tcPr>
            <w:tcW w:type="dxa" w:w="2275"/>
            <w:shd w:fill="D6E4F0"/>
          </w:tcPr>
          <w:p>
            <w:r/>
            <w:r>
              <w:rPr>
                <w:sz w:val="18"/>
              </w:rPr>
              <w:t>labels[], data[], grouped_by (day|month)</w:t>
            </w:r>
          </w:p>
        </w:tc>
      </w:tr>
      <w:tr>
        <w:tc>
          <w:tcPr>
            <w:tcW w:type="dxa" w:w="2275"/>
          </w:tcPr>
          <w:p>
            <w:r/>
            <w:r>
              <w:rPr>
                <w:sz w:val="18"/>
              </w:rPr>
              <w:t>/api/analytics/skills-cloud</w:t>
            </w:r>
          </w:p>
        </w:tc>
        <w:tc>
          <w:tcPr>
            <w:tcW w:type="dxa" w:w="2275"/>
          </w:tcPr>
          <w:p>
            <w:r/>
            <w:r>
              <w:rPr>
                <w:sz w:val="18"/>
              </w:rPr>
              <w:t>GET</w:t>
            </w:r>
          </w:p>
        </w:tc>
        <w:tc>
          <w:tcPr>
            <w:tcW w:type="dxa" w:w="2275"/>
          </w:tcPr>
          <w:p>
            <w:r/>
            <w:r>
              <w:rPr>
                <w:sz w:val="18"/>
              </w:rPr>
              <w:t>start_date?, end_date?</w:t>
            </w:r>
          </w:p>
        </w:tc>
        <w:tc>
          <w:tcPr>
            <w:tcW w:type="dxa" w:w="2275"/>
          </w:tcPr>
          <w:p>
            <w:r/>
            <w:r>
              <w:rPr>
                <w:sz w:val="18"/>
              </w:rPr>
              <w:t>hard_skills[{name,count}], soft_skills[{name,count}]</w:t>
            </w:r>
          </w:p>
        </w:tc>
      </w:tr>
      <w:tr>
        <w:tc>
          <w:tcPr>
            <w:tcW w:type="dxa" w:w="2275"/>
            <w:shd w:fill="D6E4F0"/>
          </w:tcPr>
          <w:p>
            <w:r/>
            <w:r>
              <w:rPr>
                <w:sz w:val="18"/>
              </w:rPr>
              <w:t>/api/analytics/profile-completion</w:t>
            </w:r>
          </w:p>
        </w:tc>
        <w:tc>
          <w:tcPr>
            <w:tcW w:type="dxa" w:w="2275"/>
            <w:shd w:fill="D6E4F0"/>
          </w:tcPr>
          <w:p>
            <w:r/>
            <w:r>
              <w:rPr>
                <w:sz w:val="18"/>
              </w:rPr>
              <w:t>GET</w:t>
            </w:r>
          </w:p>
        </w:tc>
        <w:tc>
          <w:tcPr>
            <w:tcW w:type="dxa" w:w="2275"/>
            <w:shd w:fill="D6E4F0"/>
          </w:tcPr>
          <w:p>
            <w:r/>
            <w:r>
              <w:rPr>
                <w:sz w:val="18"/>
              </w:rPr>
              <w:t>start_date?, end_date?</w:t>
            </w:r>
          </w:p>
        </w:tc>
        <w:tc>
          <w:tcPr>
            <w:tcW w:type="dxa" w:w="2275"/>
            <w:shd w:fill="D6E4F0"/>
          </w:tcPr>
          <w:p>
            <w:r/>
            <w:r>
              <w:rPr>
                <w:sz w:val="18"/>
              </w:rPr>
              <w:t>total_candidates, profiles_completed, completion_rate</w:t>
            </w:r>
          </w:p>
        </w:tc>
      </w:tr>
    </w:tbl>
    <w:p>
      <w:pPr>
        <w:jc w:val="center"/>
      </w:pPr>
      <w:r>
        <w:rPr>
          <w:b/>
          <w:sz w:val="20"/>
        </w:rPr>
        <w:t xml:space="preserve">Tabla 47. </w:t>
      </w:r>
      <w:r>
        <w:rPr>
          <w:sz w:val="20"/>
        </w:rPr>
        <w:t>Endpoints de Analytics para el Dashboard de Informes</w:t>
      </w:r>
    </w:p>
    <w:p>
      <w:r>
        <w:rPr>
          <w:b/>
          <w:i/>
          <w:sz w:val="20"/>
        </w:rPr>
        <w:t xml:space="preserve">Nota: </w:t>
      </w:r>
      <w:r>
        <w:rPr>
          <w:i/>
          <w:sz w:val="20"/>
        </w:rPr>
        <w:t>Los 4 endpoints de analytics soportan filtrado por rango de fechas. Por defecto retornan datos de los últimos 30 días si no se especifica rango.</w:t>
      </w:r>
    </w:p>
    <w:p>
      <w:r>
        <w:rPr>
          <w:b/>
          <w:i/>
          <w:sz w:val="20"/>
        </w:rPr>
        <w:t xml:space="preserve">Fuente: </w:t>
      </w:r>
      <w:r>
        <w:rPr>
          <w:i/>
          <w:sz w:val="20"/>
        </w:rPr>
        <w:t>Elaboración propia</w:t>
      </w:r>
    </w:p>
    <w:p/>
    <w:p>
      <w:pPr>
        <w:pStyle w:val="Heading2"/>
      </w:pPr>
      <w:r>
        <w:rPr>
          <w:color w:val="2F5496"/>
        </w:rPr>
        <w:t>3.5.6.6. Diseño e Interfaz del Módulo (Mockups)</w:t>
      </w:r>
    </w:p>
    <w:p>
      <w:pPr>
        <w:jc w:val="center"/>
      </w:pPr>
      <w:r>
        <w:rPr>
          <w:i/>
          <w:color w:val="960000"/>
          <w:sz w:val="20"/>
        </w:rPr>
        <w:t>[INSERTAR CAPTURA DE PANTALLA]</w:t>
        <w:br/>
        <w:t>Tomar captura de ReportsView.vue - PARTE SUPERIOR.</w:t>
        <w:br/>
        <w:t>Debe mostrar: selector de rango de fechas (Últimos 30 días / Este año /</w:t>
        <w:br/>
        <w:t>Personalizado), tarjetas de resumen (Total Usuarios, Perfiles Activos,</w:t>
        <w:br/>
        <w:t>Perfiles Completados, Estudiantes vs Titulados), botón Exportar PDF.</w:t>
      </w:r>
    </w:p>
    <w:p>
      <w:pPr>
        <w:jc w:val="center"/>
      </w:pPr>
      <w:r>
        <w:rPr>
          <w:b/>
          <w:sz w:val="20"/>
        </w:rPr>
        <w:t xml:space="preserve">Figura 45. </w:t>
      </w:r>
      <w:r>
        <w:rPr>
          <w:sz w:val="20"/>
        </w:rPr>
        <w:t>Dashboard de informes – Resumen y selector de fechas</w:t>
      </w:r>
    </w:p>
    <w:p>
      <w:r>
        <w:rPr>
          <w:b/>
          <w:i/>
          <w:sz w:val="20"/>
        </w:rPr>
        <w:t xml:space="preserve">Nota: </w:t>
      </w:r>
      <w:r>
        <w:rPr>
          <w:i/>
          <w:sz w:val="20"/>
        </w:rPr>
        <w:t>Parte superior del dashboard analítico con selector de rango temporal, tarjetas de métricas resumidas y botón de exportación a PDF.</w:t>
      </w:r>
    </w:p>
    <w:p>
      <w:r>
        <w:rPr>
          <w:b/>
          <w:i/>
          <w:sz w:val="20"/>
        </w:rPr>
        <w:t xml:space="preserve">Fuente: </w:t>
      </w:r>
      <w:r>
        <w:rPr>
          <w:i/>
          <w:sz w:val="20"/>
        </w:rPr>
        <w:t>Elaboración propia</w:t>
      </w:r>
    </w:p>
    <w:p/>
    <w:p>
      <w:pPr>
        <w:jc w:val="center"/>
      </w:pPr>
      <w:r>
        <w:rPr>
          <w:i/>
          <w:color w:val="960000"/>
          <w:sz w:val="20"/>
        </w:rPr>
        <w:t>[INSERTAR CAPTURA DE PANTALLA]</w:t>
        <w:br/>
        <w:t>Tomar captura de ReportsView.vue - GRÁFICOS.</w:t>
        <w:br/>
        <w:t>Debe mostrar: gráfico de línea (crecimiento de usuarios),</w:t>
        <w:br/>
        <w:t>gráfico doughnut (distribución por rol), gráficos de barras</w:t>
        <w:br/>
        <w:t>horizontales (top hard skills y top soft skills).</w:t>
      </w:r>
    </w:p>
    <w:p>
      <w:pPr>
        <w:jc w:val="center"/>
      </w:pPr>
      <w:r>
        <w:rPr>
          <w:b/>
          <w:sz w:val="20"/>
        </w:rPr>
        <w:t xml:space="preserve">Figura 46. </w:t>
      </w:r>
      <w:r>
        <w:rPr>
          <w:sz w:val="20"/>
        </w:rPr>
        <w:t>Dashboard de informes – Gráficos de visualización</w:t>
      </w:r>
    </w:p>
    <w:p>
      <w:r>
        <w:rPr>
          <w:b/>
          <w:i/>
          <w:sz w:val="20"/>
        </w:rPr>
        <w:t xml:space="preserve">Nota: </w:t>
      </w:r>
      <w:r>
        <w:rPr>
          <w:i/>
          <w:sz w:val="20"/>
        </w:rPr>
        <w:t>Sección de gráficos del dashboard: línea temporal de crecimiento, doughnut de distribución por rol (estudiante/titulado/admin) y barras horizontales de habilidades más frecuentes.</w:t>
      </w:r>
    </w:p>
    <w:p>
      <w:r>
        <w:rPr>
          <w:b/>
          <w:i/>
          <w:sz w:val="20"/>
        </w:rPr>
        <w:t xml:space="preserve">Fuente: </w:t>
      </w:r>
      <w:r>
        <w:rPr>
          <w:i/>
          <w:sz w:val="20"/>
        </w:rPr>
        <w:t>Elaboración propia</w:t>
      </w:r>
    </w:p>
    <w:p/>
    <w:p>
      <w:pPr>
        <w:jc w:val="center"/>
      </w:pPr>
      <w:r>
        <w:rPr>
          <w:i/>
          <w:color w:val="960000"/>
          <w:sz w:val="20"/>
        </w:rPr>
        <w:t>[INSERTAR CAPTURA DE PANTALLA]</w:t>
        <w:br/>
        <w:t>Tomar captura del PDF EXPORTADO del reporte.</w:t>
        <w:br/>
        <w:t>Debe mostrar: el reporte generado como PDF con las mismas</w:t>
        <w:br/>
        <w:t>secciones del dashboard, con separaciones de página.</w:t>
      </w:r>
    </w:p>
    <w:p>
      <w:pPr>
        <w:jc w:val="center"/>
      </w:pPr>
      <w:r>
        <w:rPr>
          <w:b/>
          <w:sz w:val="20"/>
        </w:rPr>
        <w:t xml:space="preserve">Figura 47. </w:t>
      </w:r>
      <w:r>
        <w:rPr>
          <w:sz w:val="20"/>
        </w:rPr>
        <w:t>Reporte exportado en formato PDF</w:t>
      </w:r>
    </w:p>
    <w:p>
      <w:r>
        <w:rPr>
          <w:b/>
          <w:i/>
          <w:sz w:val="20"/>
        </w:rPr>
        <w:t xml:space="preserve">Nota: </w:t>
      </w:r>
      <w:r>
        <w:rPr>
          <w:i/>
          <w:sz w:val="20"/>
        </w:rPr>
        <w:t>Vista del archivo PDF generado por html2pdf.js con las secciones del dashboard separadas por saltos de página para una presentación profesional.</w:t>
      </w:r>
    </w:p>
    <w:p>
      <w:r>
        <w:rPr>
          <w:b/>
          <w:i/>
          <w:sz w:val="20"/>
        </w:rPr>
        <w:t xml:space="preserve">Fuente: </w:t>
      </w:r>
      <w:r>
        <w:rPr>
          <w:i/>
          <w:sz w:val="20"/>
        </w:rPr>
        <w:t>Elaboración propia</w:t>
      </w:r>
    </w:p>
    <w:p/>
    <w:p>
      <w:pPr>
        <w:pStyle w:val="Heading2"/>
      </w:pPr>
      <w:r>
        <w:rPr>
          <w:color w:val="2F5496"/>
        </w:rPr>
        <w:t>3.5.6.7. Código Fuente del Módulo (Incremento del Producto)</w:t>
      </w:r>
    </w:p>
    <w:p>
      <w:pPr>
        <w:spacing w:before="0" w:after="0" w:line="240" w:lineRule="exact"/>
      </w:pPr>
      <w:r>
        <w:rPr>
          <w:rFonts w:ascii="Consolas" w:hAnsi="Consolas"/>
          <w:sz w:val="16"/>
          <w:rFonts w:ascii="Consolas" w:hAnsi="Consolas" w:cs="Consolas"/>
        </w:rPr>
        <w:t>@router.get("/users-summary")</w:t>
      </w:r>
    </w:p>
    <w:p>
      <w:pPr>
        <w:spacing w:before="0" w:after="0" w:line="240" w:lineRule="exact"/>
      </w:pPr>
      <w:r>
        <w:rPr>
          <w:rFonts w:ascii="Consolas" w:hAnsi="Consolas"/>
          <w:sz w:val="16"/>
          <w:rFonts w:ascii="Consolas" w:hAnsi="Consolas" w:cs="Consolas"/>
        </w:rPr>
        <w:t>async def get_users_summary(</w:t>
      </w:r>
    </w:p>
    <w:p>
      <w:pPr>
        <w:spacing w:before="0" w:after="0" w:line="240" w:lineRule="exact"/>
      </w:pPr>
      <w:r>
        <w:rPr>
          <w:rFonts w:ascii="Consolas" w:hAnsi="Consolas"/>
          <w:sz w:val="16"/>
          <w:rFonts w:ascii="Consolas" w:hAnsi="Consolas" w:cs="Consolas"/>
        </w:rPr>
        <w:t xml:space="preserve">    start_date: Optional[str] = Query(None),</w:t>
      </w:r>
    </w:p>
    <w:p>
      <w:pPr>
        <w:spacing w:before="0" w:after="0" w:line="240" w:lineRule="exact"/>
      </w:pPr>
      <w:r>
        <w:rPr>
          <w:rFonts w:ascii="Consolas" w:hAnsi="Consolas"/>
          <w:sz w:val="16"/>
          <w:rFonts w:ascii="Consolas" w:hAnsi="Consolas" w:cs="Consolas"/>
        </w:rPr>
        <w:t xml:space="preserve">    end_date: Optional[str] = Query(None),</w:t>
      </w:r>
    </w:p>
    <w:p>
      <w:pPr>
        <w:spacing w:before="0" w:after="0" w:line="240" w:lineRule="exact"/>
      </w:pPr>
      <w:r>
        <w:rPr>
          <w:rFonts w:ascii="Consolas" w:hAnsi="Consolas"/>
          <w:sz w:val="16"/>
          <w:rFonts w:ascii="Consolas" w:hAnsi="Consolas" w:cs="Consolas"/>
        </w:rPr>
        <w:t xml:space="preserve">    current_user: dict = Depends(verify_operator_access)</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 Total usuarios (siempre absoluto)</w:t>
      </w:r>
    </w:p>
    <w:p>
      <w:pPr>
        <w:spacing w:before="0" w:after="0" w:line="240" w:lineRule="exact"/>
      </w:pPr>
      <w:r>
        <w:rPr>
          <w:rFonts w:ascii="Consolas" w:hAnsi="Consolas"/>
          <w:sz w:val="16"/>
          <w:rFonts w:ascii="Consolas" w:hAnsi="Consolas" w:cs="Consolas"/>
        </w:rPr>
        <w:t xml:space="preserve">    total = supabase.table("usuarios")\</w:t>
      </w:r>
    </w:p>
    <w:p>
      <w:pPr>
        <w:spacing w:before="0" w:after="0" w:line="240" w:lineRule="exact"/>
      </w:pPr>
      <w:r>
        <w:rPr>
          <w:rFonts w:ascii="Consolas" w:hAnsi="Consolas"/>
          <w:sz w:val="16"/>
          <w:rFonts w:ascii="Consolas" w:hAnsi="Consolas" w:cs="Consolas"/>
        </w:rPr>
        <w:t xml:space="preserve">        .select("*", count="exact", head=True).execute()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Distribución por rol (absoluta)</w:t>
      </w:r>
    </w:p>
    <w:p>
      <w:pPr>
        <w:spacing w:before="0" w:after="0" w:line="240" w:lineRule="exact"/>
      </w:pPr>
      <w:r>
        <w:rPr>
          <w:rFonts w:ascii="Consolas" w:hAnsi="Consolas"/>
          <w:sz w:val="16"/>
          <w:rFonts w:ascii="Consolas" w:hAnsi="Consolas" w:cs="Consolas"/>
        </w:rPr>
        <w:t xml:space="preserve">    estudiantes = supabase.table("usuarios")\</w:t>
      </w:r>
    </w:p>
    <w:p>
      <w:pPr>
        <w:spacing w:before="0" w:after="0" w:line="240" w:lineRule="exact"/>
      </w:pPr>
      <w:r>
        <w:rPr>
          <w:rFonts w:ascii="Consolas" w:hAnsi="Consolas"/>
          <w:sz w:val="16"/>
          <w:rFonts w:ascii="Consolas" w:hAnsi="Consolas" w:cs="Consolas"/>
        </w:rPr>
        <w:t xml:space="preserve">        .select("*", count="exact", head=True)\</w:t>
      </w:r>
    </w:p>
    <w:p>
      <w:pPr>
        <w:spacing w:before="0" w:after="0" w:line="240" w:lineRule="exact"/>
      </w:pPr>
      <w:r>
        <w:rPr>
          <w:rFonts w:ascii="Consolas" w:hAnsi="Consolas"/>
          <w:sz w:val="16"/>
          <w:rFonts w:ascii="Consolas" w:hAnsi="Consolas" w:cs="Consolas"/>
        </w:rPr>
        <w:t xml:space="preserve">        .eq("rol", "estudiante").execute()</w:t>
      </w:r>
    </w:p>
    <w:p>
      <w:pPr>
        <w:spacing w:before="0" w:after="0" w:line="240" w:lineRule="exact"/>
      </w:pPr>
      <w:r>
        <w:rPr>
          <w:rFonts w:ascii="Consolas" w:hAnsi="Consolas"/>
          <w:sz w:val="16"/>
          <w:rFonts w:ascii="Consolas" w:hAnsi="Consolas" w:cs="Consolas"/>
        </w:rPr>
        <w:t xml:space="preserve">    titulados = supabase.table("usuarios")\</w:t>
      </w:r>
    </w:p>
    <w:p>
      <w:pPr>
        <w:spacing w:before="0" w:after="0" w:line="240" w:lineRule="exact"/>
      </w:pPr>
      <w:r>
        <w:rPr>
          <w:rFonts w:ascii="Consolas" w:hAnsi="Consolas"/>
          <w:sz w:val="16"/>
          <w:rFonts w:ascii="Consolas" w:hAnsi="Consolas" w:cs="Consolas"/>
        </w:rPr>
        <w:t xml:space="preserve">        .select("*", count="exact", head=True)\</w:t>
      </w:r>
    </w:p>
    <w:p>
      <w:pPr>
        <w:spacing w:before="0" w:after="0" w:line="240" w:lineRule="exact"/>
      </w:pPr>
      <w:r>
        <w:rPr>
          <w:rFonts w:ascii="Consolas" w:hAnsi="Consolas"/>
          <w:sz w:val="16"/>
          <w:rFonts w:ascii="Consolas" w:hAnsi="Consolas" w:cs="Consolas"/>
        </w:rPr>
        <w:t xml:space="preserve">        .eq("rol", "titulado").execute()</w:t>
      </w:r>
    </w:p>
    <w:p>
      <w:pPr>
        <w:spacing w:before="0" w:after="0" w:line="240" w:lineRule="exact"/>
      </w:pPr>
      <w:r>
        <w:rPr>
          <w:rFonts w:ascii="Consolas" w:hAnsi="Consolas"/>
          <w:sz w:val="16"/>
          <w:rFonts w:ascii="Consolas" w:hAnsi="Consolas" w:cs="Consolas"/>
        </w:rPr>
        <w:t xml:space="preserve">    admins = supabase.table("usuarios")\</w:t>
      </w:r>
    </w:p>
    <w:p>
      <w:pPr>
        <w:spacing w:before="0" w:after="0" w:line="240" w:lineRule="exact"/>
      </w:pPr>
      <w:r>
        <w:rPr>
          <w:rFonts w:ascii="Consolas" w:hAnsi="Consolas"/>
          <w:sz w:val="16"/>
          <w:rFonts w:ascii="Consolas" w:hAnsi="Consolas" w:cs="Consolas"/>
        </w:rPr>
        <w:t xml:space="preserve">        .select("*", count="exact", head=True)\</w:t>
      </w:r>
    </w:p>
    <w:p>
      <w:pPr>
        <w:spacing w:before="0" w:after="0" w:line="240" w:lineRule="exact"/>
      </w:pPr>
      <w:r>
        <w:rPr>
          <w:rFonts w:ascii="Consolas" w:hAnsi="Consolas"/>
          <w:sz w:val="16"/>
          <w:rFonts w:ascii="Consolas" w:hAnsi="Consolas" w:cs="Consolas"/>
        </w:rPr>
        <w:t xml:space="preserve">        .eq("rol", "administrador").execute()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Nuevos usuarios en período (con filtro de fechas)</w:t>
      </w:r>
    </w:p>
    <w:p>
      <w:pPr>
        <w:spacing w:before="0" w:after="0" w:line="240" w:lineRule="exact"/>
      </w:pPr>
      <w:r>
        <w:rPr>
          <w:rFonts w:ascii="Consolas" w:hAnsi="Consolas"/>
          <w:sz w:val="16"/>
          <w:rFonts w:ascii="Consolas" w:hAnsi="Consolas" w:cs="Consolas"/>
        </w:rPr>
        <w:t xml:space="preserve">    recent = supabase.table("usuarios")\</w:t>
      </w:r>
    </w:p>
    <w:p>
      <w:pPr>
        <w:spacing w:before="0" w:after="0" w:line="240" w:lineRule="exact"/>
      </w:pPr>
      <w:r>
        <w:rPr>
          <w:rFonts w:ascii="Consolas" w:hAnsi="Consolas"/>
          <w:sz w:val="16"/>
          <w:rFonts w:ascii="Consolas" w:hAnsi="Consolas" w:cs="Consolas"/>
        </w:rPr>
        <w:t xml:space="preserve">        .select("*", count="exact", head=True)</w:t>
      </w:r>
    </w:p>
    <w:p>
      <w:pPr>
        <w:spacing w:before="0" w:after="0" w:line="240" w:lineRule="exact"/>
      </w:pPr>
      <w:r>
        <w:rPr>
          <w:rFonts w:ascii="Consolas" w:hAnsi="Consolas"/>
          <w:sz w:val="16"/>
          <w:rFonts w:ascii="Consolas" w:hAnsi="Consolas" w:cs="Consolas"/>
        </w:rPr>
        <w:t xml:space="preserve">    recent = apply_date_filter(recent, "created_at", start_date, end_date)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w:t>
      </w:r>
    </w:p>
    <w:p>
      <w:pPr>
        <w:spacing w:before="0" w:after="0" w:line="240" w:lineRule="exact"/>
      </w:pPr>
      <w:r>
        <w:rPr>
          <w:rFonts w:ascii="Consolas" w:hAnsi="Consolas"/>
          <w:sz w:val="16"/>
          <w:rFonts w:ascii="Consolas" w:hAnsi="Consolas" w:cs="Consolas"/>
        </w:rPr>
        <w:t xml:space="preserve">        "total_users": total.count,</w:t>
      </w:r>
    </w:p>
    <w:p>
      <w:pPr>
        <w:spacing w:before="0" w:after="0" w:line="240" w:lineRule="exact"/>
      </w:pPr>
      <w:r>
        <w:rPr>
          <w:rFonts w:ascii="Consolas" w:hAnsi="Consolas"/>
          <w:sz w:val="16"/>
          <w:rFonts w:ascii="Consolas" w:hAnsi="Consolas" w:cs="Consolas"/>
        </w:rPr>
        <w:t xml:space="preserve">        "roles": {"estudiante": estudiantes.count,</w:t>
      </w:r>
    </w:p>
    <w:p>
      <w:pPr>
        <w:spacing w:before="0" w:after="0" w:line="240" w:lineRule="exact"/>
      </w:pPr>
      <w:r>
        <w:rPr>
          <w:rFonts w:ascii="Consolas" w:hAnsi="Consolas"/>
          <w:sz w:val="16"/>
          <w:rFonts w:ascii="Consolas" w:hAnsi="Consolas" w:cs="Consolas"/>
        </w:rPr>
        <w:t xml:space="preserve">                  "titulado": titulados.count,</w:t>
      </w:r>
    </w:p>
    <w:p>
      <w:pPr>
        <w:spacing w:before="0" w:after="0" w:line="240" w:lineRule="exact"/>
      </w:pPr>
      <w:r>
        <w:rPr>
          <w:rFonts w:ascii="Consolas" w:hAnsi="Consolas"/>
          <w:sz w:val="16"/>
          <w:rFonts w:ascii="Consolas" w:hAnsi="Consolas" w:cs="Consolas"/>
        </w:rPr>
        <w:t xml:space="preserve">                  "administrador": admins.count},</w:t>
      </w:r>
    </w:p>
    <w:p>
      <w:pPr>
        <w:spacing w:before="0" w:after="0" w:line="240" w:lineRule="exact"/>
      </w:pPr>
      <w:r>
        <w:rPr>
          <w:rFonts w:ascii="Consolas" w:hAnsi="Consolas"/>
          <w:sz w:val="16"/>
          <w:rFonts w:ascii="Consolas" w:hAnsi="Consolas" w:cs="Consolas"/>
        </w:rPr>
        <w:t xml:space="preserve">        "new_users_in_period": recent.execute().count</w:t>
      </w:r>
    </w:p>
    <w:p>
      <w:pPr>
        <w:spacing w:before="0" w:after="0" w:line="240" w:lineRule="exact"/>
      </w:pPr>
      <w:r>
        <w:rPr>
          <w:rFonts w:ascii="Consolas" w:hAnsi="Consolas"/>
          <w:sz w:val="16"/>
          <w:rFonts w:ascii="Consolas" w:hAnsi="Consolas" w:cs="Consolas"/>
        </w:rPr>
        <w:t xml:space="preserve">    }</w:t>
      </w:r>
    </w:p>
    <w:p>
      <w:pPr>
        <w:jc w:val="center"/>
      </w:pPr>
      <w:r>
        <w:rPr>
          <w:b/>
          <w:sz w:val="20"/>
        </w:rPr>
        <w:t xml:space="preserve">Figura 48. </w:t>
      </w:r>
      <w:r>
        <w:rPr>
          <w:sz w:val="20"/>
        </w:rPr>
        <w:t>Endpoint de resumen de usuarios (analytics.py)</w:t>
      </w:r>
    </w:p>
    <w:p>
      <w:r>
        <w:rPr>
          <w:b/>
          <w:i/>
          <w:sz w:val="20"/>
        </w:rPr>
        <w:t xml:space="preserve">Nota: </w:t>
      </w:r>
      <w:r>
        <w:rPr>
          <w:i/>
          <w:sz w:val="20"/>
        </w:rPr>
        <w:t>Endpoint GET /api/analytics/users-summary que retorna métricas absolutas (total, distribución por rol) y métricas filtradas por período (nuevos usuarios). Default: últimos 30 días.</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@router.get("/skills-cloud")</w:t>
      </w:r>
    </w:p>
    <w:p>
      <w:pPr>
        <w:spacing w:before="0" w:after="0" w:line="240" w:lineRule="exact"/>
      </w:pPr>
      <w:r>
        <w:rPr>
          <w:rFonts w:ascii="Consolas" w:hAnsi="Consolas"/>
          <w:sz w:val="16"/>
          <w:rFonts w:ascii="Consolas" w:hAnsi="Consolas" w:cs="Consolas"/>
        </w:rPr>
        <w:t>async def get_skills_cloud(</w:t>
      </w:r>
    </w:p>
    <w:p>
      <w:pPr>
        <w:spacing w:before="0" w:after="0" w:line="240" w:lineRule="exact"/>
      </w:pPr>
      <w:r>
        <w:rPr>
          <w:rFonts w:ascii="Consolas" w:hAnsi="Consolas"/>
          <w:sz w:val="16"/>
          <w:rFonts w:ascii="Consolas" w:hAnsi="Consolas" w:cs="Consolas"/>
        </w:rPr>
        <w:t xml:space="preserve">    start_date: Optional[str] = Query(None),</w:t>
      </w:r>
    </w:p>
    <w:p>
      <w:pPr>
        <w:spacing w:before="0" w:after="0" w:line="240" w:lineRule="exact"/>
      </w:pPr>
      <w:r>
        <w:rPr>
          <w:rFonts w:ascii="Consolas" w:hAnsi="Consolas"/>
          <w:sz w:val="16"/>
          <w:rFonts w:ascii="Consolas" w:hAnsi="Consolas" w:cs="Consolas"/>
        </w:rPr>
        <w:t xml:space="preserve">    end_date: Optional[str] = Query(None),</w:t>
      </w:r>
    </w:p>
    <w:p>
      <w:pPr>
        <w:spacing w:before="0" w:after="0" w:line="240" w:lineRule="exact"/>
      </w:pPr>
      <w:r>
        <w:rPr>
          <w:rFonts w:ascii="Consolas" w:hAnsi="Consolas"/>
          <w:sz w:val="16"/>
          <w:rFonts w:ascii="Consolas" w:hAnsi="Consolas" w:cs="Consolas"/>
        </w:rPr>
        <w:t xml:space="preserve">    current_user: dict = Depends(verify_operator_access)</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query = supabase.table("perfiles_profesionales")\</w:t>
      </w:r>
    </w:p>
    <w:p>
      <w:pPr>
        <w:spacing w:before="0" w:after="0" w:line="240" w:lineRule="exact"/>
      </w:pPr>
      <w:r>
        <w:rPr>
          <w:rFonts w:ascii="Consolas" w:hAnsi="Consolas"/>
          <w:sz w:val="16"/>
          <w:rFonts w:ascii="Consolas" w:hAnsi="Consolas" w:cs="Consolas"/>
        </w:rPr>
        <w:t xml:space="preserve">        .select("hard_skills, soft_skills")</w:t>
      </w:r>
    </w:p>
    <w:p>
      <w:pPr>
        <w:spacing w:before="0" w:after="0" w:line="240" w:lineRule="exact"/>
      </w:pPr>
      <w:r>
        <w:rPr>
          <w:rFonts w:ascii="Consolas" w:hAnsi="Consolas"/>
          <w:sz w:val="16"/>
          <w:rFonts w:ascii="Consolas" w:hAnsi="Consolas" w:cs="Consolas"/>
        </w:rPr>
        <w:t xml:space="preserve">    query = apply_date_filter(query, "updated_at", start_date, end_date)</w:t>
      </w:r>
    </w:p>
    <w:p>
      <w:pPr>
        <w:spacing w:before="0" w:after="0" w:line="240" w:lineRule="exact"/>
      </w:pPr>
      <w:r>
        <w:rPr>
          <w:rFonts w:ascii="Consolas" w:hAnsi="Consolas"/>
          <w:sz w:val="16"/>
          <w:rFonts w:ascii="Consolas" w:hAnsi="Consolas" w:cs="Consolas"/>
        </w:rPr>
        <w:t xml:space="preserve">    response = query.execute()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hard_counter = Counter()</w:t>
      </w:r>
    </w:p>
    <w:p>
      <w:pPr>
        <w:spacing w:before="0" w:after="0" w:line="240" w:lineRule="exact"/>
      </w:pPr>
      <w:r>
        <w:rPr>
          <w:rFonts w:ascii="Consolas" w:hAnsi="Consolas"/>
          <w:sz w:val="16"/>
          <w:rFonts w:ascii="Consolas" w:hAnsi="Consolas" w:cs="Consolas"/>
        </w:rPr>
        <w:t xml:space="preserve">    soft_counter = Counter()</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for profile in response.data:</w:t>
      </w:r>
    </w:p>
    <w:p>
      <w:pPr>
        <w:spacing w:before="0" w:after="0" w:line="240" w:lineRule="exact"/>
      </w:pPr>
      <w:r>
        <w:rPr>
          <w:rFonts w:ascii="Consolas" w:hAnsi="Consolas"/>
          <w:sz w:val="16"/>
          <w:rFonts w:ascii="Consolas" w:hAnsi="Consolas" w:cs="Consolas"/>
        </w:rPr>
        <w:t xml:space="preserve">        for s in (profile.get("hard_skills") or []):</w:t>
      </w:r>
    </w:p>
    <w:p>
      <w:pPr>
        <w:spacing w:before="0" w:after="0" w:line="240" w:lineRule="exact"/>
      </w:pPr>
      <w:r>
        <w:rPr>
          <w:rFonts w:ascii="Consolas" w:hAnsi="Consolas"/>
          <w:sz w:val="16"/>
          <w:rFonts w:ascii="Consolas" w:hAnsi="Consolas" w:cs="Consolas"/>
        </w:rPr>
        <w:t xml:space="preserve">            if s: hard_counter[s.strip().lower()] += 1</w:t>
      </w:r>
    </w:p>
    <w:p>
      <w:pPr>
        <w:spacing w:before="0" w:after="0" w:line="240" w:lineRule="exact"/>
      </w:pPr>
      <w:r>
        <w:rPr>
          <w:rFonts w:ascii="Consolas" w:hAnsi="Consolas"/>
          <w:sz w:val="16"/>
          <w:rFonts w:ascii="Consolas" w:hAnsi="Consolas" w:cs="Consolas"/>
        </w:rPr>
        <w:t xml:space="preserve">        for s in (profile.get("soft_skills") or []):</w:t>
      </w:r>
    </w:p>
    <w:p>
      <w:pPr>
        <w:spacing w:before="0" w:after="0" w:line="240" w:lineRule="exact"/>
      </w:pPr>
      <w:r>
        <w:rPr>
          <w:rFonts w:ascii="Consolas" w:hAnsi="Consolas"/>
          <w:sz w:val="16"/>
          <w:rFonts w:ascii="Consolas" w:hAnsi="Consolas" w:cs="Consolas"/>
        </w:rPr>
        <w:t xml:space="preserve">            if s: soft_counter[s.strip().lower()] += 1</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w:t>
      </w:r>
    </w:p>
    <w:p>
      <w:pPr>
        <w:spacing w:before="0" w:after="0" w:line="240" w:lineRule="exact"/>
      </w:pPr>
      <w:r>
        <w:rPr>
          <w:rFonts w:ascii="Consolas" w:hAnsi="Consolas"/>
          <w:sz w:val="16"/>
          <w:rFonts w:ascii="Consolas" w:hAnsi="Consolas" w:cs="Consolas"/>
        </w:rPr>
        <w:t xml:space="preserve">        "hard_skills": [{"name": k, "count": v}</w:t>
      </w:r>
    </w:p>
    <w:p>
      <w:pPr>
        <w:spacing w:before="0" w:after="0" w:line="240" w:lineRule="exact"/>
      </w:pPr>
      <w:r>
        <w:rPr>
          <w:rFonts w:ascii="Consolas" w:hAnsi="Consolas"/>
          <w:sz w:val="16"/>
          <w:rFonts w:ascii="Consolas" w:hAnsi="Consolas" w:cs="Consolas"/>
        </w:rPr>
        <w:t xml:space="preserve">                        for k, v in hard_counter.most_common(15)],</w:t>
      </w:r>
    </w:p>
    <w:p>
      <w:pPr>
        <w:spacing w:before="0" w:after="0" w:line="240" w:lineRule="exact"/>
      </w:pPr>
      <w:r>
        <w:rPr>
          <w:rFonts w:ascii="Consolas" w:hAnsi="Consolas"/>
          <w:sz w:val="16"/>
          <w:rFonts w:ascii="Consolas" w:hAnsi="Consolas" w:cs="Consolas"/>
        </w:rPr>
        <w:t xml:space="preserve">        "soft_skills": [{"name": k, "count": v}</w:t>
      </w:r>
    </w:p>
    <w:p>
      <w:pPr>
        <w:spacing w:before="0" w:after="0" w:line="240" w:lineRule="exact"/>
      </w:pPr>
      <w:r>
        <w:rPr>
          <w:rFonts w:ascii="Consolas" w:hAnsi="Consolas"/>
          <w:sz w:val="16"/>
          <w:rFonts w:ascii="Consolas" w:hAnsi="Consolas" w:cs="Consolas"/>
        </w:rPr>
        <w:t xml:space="preserve">                        for k, v in soft_counter.most_common(15)]</w:t>
      </w:r>
    </w:p>
    <w:p>
      <w:pPr>
        <w:spacing w:before="0" w:after="0" w:line="240" w:lineRule="exact"/>
      </w:pPr>
      <w:r>
        <w:rPr>
          <w:rFonts w:ascii="Consolas" w:hAnsi="Consolas"/>
          <w:sz w:val="16"/>
          <w:rFonts w:ascii="Consolas" w:hAnsi="Consolas" w:cs="Consolas"/>
        </w:rPr>
        <w:t xml:space="preserve">    }</w:t>
      </w:r>
    </w:p>
    <w:p>
      <w:pPr>
        <w:jc w:val="center"/>
      </w:pPr>
      <w:r>
        <w:rPr>
          <w:b/>
          <w:sz w:val="20"/>
        </w:rPr>
        <w:t xml:space="preserve">Figura 49. </w:t>
      </w:r>
      <w:r>
        <w:rPr>
          <w:sz w:val="20"/>
        </w:rPr>
        <w:t>Endpoint de habilidades frecuentes (analytics.py)</w:t>
      </w:r>
    </w:p>
    <w:p>
      <w:r>
        <w:rPr>
          <w:b/>
          <w:i/>
          <w:sz w:val="20"/>
        </w:rPr>
        <w:t xml:space="preserve">Nota: </w:t>
      </w:r>
      <w:r>
        <w:rPr>
          <w:i/>
          <w:sz w:val="20"/>
        </w:rPr>
        <w:t>Endpoint GET /api/analytics/skills-cloud que agrega las habilidades de perfiles actualizados en el período, normalizando a minúsculas y retornando top 15 con frecuencia.</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class RecommendationService:</w:t>
      </w:r>
    </w:p>
    <w:p>
      <w:pPr>
        <w:spacing w:before="0" w:after="0" w:line="240" w:lineRule="exact"/>
      </w:pPr>
      <w:r>
        <w:rPr>
          <w:rFonts w:ascii="Consolas" w:hAnsi="Consolas"/>
          <w:sz w:val="16"/>
          <w:rFonts w:ascii="Consolas" w:hAnsi="Consolas" w:cs="Consolas"/>
        </w:rPr>
        <w:t xml:space="preserve">    _instance = None  # Singleton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get_recommendations_for_user(self, user_id, user_role,</w:t>
      </w:r>
    </w:p>
    <w:p>
      <w:pPr>
        <w:spacing w:before="0" w:after="0" w:line="240" w:lineRule="exact"/>
      </w:pPr>
      <w:r>
        <w:rPr>
          <w:rFonts w:ascii="Consolas" w:hAnsi="Consolas"/>
          <w:sz w:val="16"/>
          <w:rFonts w:ascii="Consolas" w:hAnsi="Consolas" w:cs="Consolas"/>
        </w:rPr>
        <w:t xml:space="preserve">                                      top_n=10, tipo=None, sector=None,</w:t>
      </w:r>
    </w:p>
    <w:p>
      <w:pPr>
        <w:spacing w:before="0" w:after="0" w:line="240" w:lineRule="exact"/>
      </w:pPr>
      <w:r>
        <w:rPr>
          <w:rFonts w:ascii="Consolas" w:hAnsi="Consolas"/>
          <w:sz w:val="16"/>
          <w:rFonts w:ascii="Consolas" w:hAnsi="Consolas" w:cs="Consolas"/>
        </w:rPr>
        <w:t xml:space="preserve">                                      recalcular=False):</w:t>
      </w:r>
    </w:p>
    <w:p>
      <w:pPr>
        <w:spacing w:before="0" w:after="0" w:line="240" w:lineRule="exact"/>
      </w:pPr>
      <w:r>
        <w:rPr>
          <w:rFonts w:ascii="Consolas" w:hAnsi="Consolas"/>
          <w:sz w:val="16"/>
          <w:rFonts w:ascii="Consolas" w:hAnsi="Consolas" w:cs="Consolas"/>
        </w:rPr>
        <w:t xml:space="preserve">        # 1. Obtener perfil del usuario</w:t>
      </w:r>
    </w:p>
    <w:p>
      <w:pPr>
        <w:spacing w:before="0" w:after="0" w:line="240" w:lineRule="exact"/>
      </w:pPr>
      <w:r>
        <w:rPr>
          <w:rFonts w:ascii="Consolas" w:hAnsi="Consolas"/>
          <w:sz w:val="16"/>
          <w:rFonts w:ascii="Consolas" w:hAnsi="Consolas" w:cs="Consolas"/>
        </w:rPr>
        <w:t xml:space="preserve">        profile = profile_service.get_profile(user_id)</w:t>
      </w:r>
    </w:p>
    <w:p>
      <w:pPr>
        <w:spacing w:before="0" w:after="0" w:line="240" w:lineRule="exact"/>
      </w:pPr>
      <w:r>
        <w:rPr>
          <w:rFonts w:ascii="Consolas" w:hAnsi="Consolas"/>
          <w:sz w:val="16"/>
          <w:rFonts w:ascii="Consolas" w:hAnsi="Consolas" w:cs="Consolas"/>
        </w:rPr>
        <w:t xml:space="preserve">        completeness = profile_service.calculate_completeness(profile)</w:t>
      </w:r>
    </w:p>
    <w:p>
      <w:pPr>
        <w:spacing w:before="0" w:after="0" w:line="240" w:lineRule="exact"/>
      </w:pPr>
      <w:r>
        <w:rPr>
          <w:rFonts w:ascii="Consolas" w:hAnsi="Consolas"/>
          <w:sz w:val="16"/>
          <w:rFonts w:ascii="Consolas" w:hAnsi="Consolas" w:cs="Consolas"/>
        </w:rPr>
        <w:t xml:space="preserve">        if completeness['score'] &lt; 0.70:</w:t>
      </w:r>
    </w:p>
    <w:p>
      <w:pPr>
        <w:spacing w:before="0" w:after="0" w:line="240" w:lineRule="exact"/>
      </w:pPr>
      <w:r>
        <w:rPr>
          <w:rFonts w:ascii="Consolas" w:hAnsi="Consolas"/>
          <w:sz w:val="16"/>
          <w:rFonts w:ascii="Consolas" w:hAnsi="Consolas" w:cs="Consolas"/>
        </w:rPr>
        <w:t xml:space="preserve">            raise ValueError("Perfil incompleto (&lt; 70%)")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2. Obtener ofertas activas filtradas por rol</w:t>
      </w:r>
    </w:p>
    <w:p>
      <w:pPr>
        <w:spacing w:before="0" w:after="0" w:line="240" w:lineRule="exact"/>
      </w:pPr>
      <w:r>
        <w:rPr>
          <w:rFonts w:ascii="Consolas" w:hAnsi="Consolas"/>
          <w:sz w:val="16"/>
          <w:rFonts w:ascii="Consolas" w:hAnsi="Consolas" w:cs="Consolas"/>
        </w:rPr>
        <w:t xml:space="preserve">        oferta_service = get_oferta_service()</w:t>
      </w:r>
    </w:p>
    <w:p>
      <w:pPr>
        <w:spacing w:before="0" w:after="0" w:line="240" w:lineRule="exact"/>
      </w:pPr>
      <w:r>
        <w:rPr>
          <w:rFonts w:ascii="Consolas" w:hAnsi="Consolas"/>
          <w:sz w:val="16"/>
          <w:rFonts w:ascii="Consolas" w:hAnsi="Consolas" w:cs="Consolas"/>
        </w:rPr>
        <w:t xml:space="preserve">        ofertas = oferta_service.get_ofertas_for_user_role(user_role, top_n=50)</w:t>
      </w:r>
    </w:p>
    <w:p>
      <w:pPr>
        <w:spacing w:before="0" w:after="0" w:line="240" w:lineRule="exact"/>
      </w:pPr>
      <w:r>
        <w:rPr>
          <w:rFonts w:ascii="Consolas" w:hAnsi="Consolas"/>
          <w:sz w:val="16"/>
          <w:rFonts w:ascii="Consolas" w:hAnsi="Consolas" w:cs="Consolas"/>
        </w:rPr>
        <w:t xml:space="preserve">        # estudiante → pasantias, titulado → empleos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3. Evaluar cada oferta contra el perfil del usuario</w:t>
      </w:r>
    </w:p>
    <w:p>
      <w:pPr>
        <w:spacing w:before="0" w:after="0" w:line="240" w:lineRule="exact"/>
      </w:pPr>
      <w:r>
        <w:rPr>
          <w:rFonts w:ascii="Consolas" w:hAnsi="Consolas"/>
          <w:sz w:val="16"/>
          <w:rFonts w:ascii="Consolas" w:hAnsi="Consolas" w:cs="Consolas"/>
        </w:rPr>
        <w:t xml:space="preserve">        gemini_output = profile_service\</w:t>
      </w:r>
    </w:p>
    <w:p>
      <w:pPr>
        <w:spacing w:before="0" w:after="0" w:line="240" w:lineRule="exact"/>
      </w:pPr>
      <w:r>
        <w:rPr>
          <w:rFonts w:ascii="Consolas" w:hAnsi="Consolas"/>
          <w:sz w:val="16"/>
          <w:rFonts w:ascii="Consolas" w:hAnsi="Consolas" w:cs="Consolas"/>
        </w:rPr>
        <w:t xml:space="preserve">            .get_profile_for_recommendations(user_id)</w:t>
      </w:r>
    </w:p>
    <w:p>
      <w:pPr>
        <w:spacing w:before="0" w:after="0" w:line="240" w:lineRule="exact"/>
      </w:pPr>
      <w:r>
        <w:rPr>
          <w:rFonts w:ascii="Consolas" w:hAnsi="Consolas"/>
          <w:sz w:val="16"/>
          <w:rFonts w:ascii="Consolas" w:hAnsi="Consolas" w:cs="Consolas"/>
        </w:rPr>
        <w:t xml:space="preserve">        resultados = []</w:t>
      </w:r>
    </w:p>
    <w:p>
      <w:pPr>
        <w:spacing w:before="0" w:after="0" w:line="240" w:lineRule="exact"/>
      </w:pPr>
      <w:r>
        <w:rPr>
          <w:rFonts w:ascii="Consolas" w:hAnsi="Consolas"/>
          <w:sz w:val="16"/>
          <w:rFonts w:ascii="Consolas" w:hAnsi="Consolas" w:cs="Consolas"/>
        </w:rPr>
        <w:t xml:space="preserve">        for oferta in ofertas:</w:t>
      </w:r>
    </w:p>
    <w:p>
      <w:pPr>
        <w:spacing w:before="0" w:after="0" w:line="240" w:lineRule="exact"/>
      </w:pPr>
      <w:r>
        <w:rPr>
          <w:rFonts w:ascii="Consolas" w:hAnsi="Consolas"/>
          <w:sz w:val="16"/>
          <w:rFonts w:ascii="Consolas" w:hAnsi="Consolas" w:cs="Consolas"/>
        </w:rPr>
        <w:t xml:space="preserve">            result = self._evaluate_oferta(gemini_output, oferta)</w:t>
      </w:r>
    </w:p>
    <w:p>
      <w:pPr>
        <w:spacing w:before="0" w:after="0" w:line="240" w:lineRule="exact"/>
      </w:pPr>
      <w:r>
        <w:rPr>
          <w:rFonts w:ascii="Consolas" w:hAnsi="Consolas"/>
          <w:sz w:val="16"/>
          <w:rFonts w:ascii="Consolas" w:hAnsi="Consolas" w:cs="Consolas"/>
        </w:rPr>
        <w:t xml:space="preserve">            resultados.append({</w:t>
      </w:r>
    </w:p>
    <w:p>
      <w:pPr>
        <w:spacing w:before="0" w:after="0" w:line="240" w:lineRule="exact"/>
      </w:pPr>
      <w:r>
        <w:rPr>
          <w:rFonts w:ascii="Consolas" w:hAnsi="Consolas"/>
          <w:sz w:val="16"/>
          <w:rFonts w:ascii="Consolas" w:hAnsi="Consolas" w:cs="Consolas"/>
        </w:rPr>
        <w:t xml:space="preserve">                'oferta': oferta,</w:t>
      </w:r>
    </w:p>
    <w:p>
      <w:pPr>
        <w:spacing w:before="0" w:after="0" w:line="240" w:lineRule="exact"/>
      </w:pPr>
      <w:r>
        <w:rPr>
          <w:rFonts w:ascii="Consolas" w:hAnsi="Consolas"/>
          <w:sz w:val="16"/>
          <w:rFonts w:ascii="Consolas" w:hAnsi="Consolas" w:cs="Consolas"/>
        </w:rPr>
        <w:t xml:space="preserve">                'match_score': result['match_score'],</w:t>
      </w:r>
    </w:p>
    <w:p>
      <w:pPr>
        <w:spacing w:before="0" w:after="0" w:line="240" w:lineRule="exact"/>
      </w:pPr>
      <w:r>
        <w:rPr>
          <w:rFonts w:ascii="Consolas" w:hAnsi="Consolas"/>
          <w:sz w:val="16"/>
          <w:rFonts w:ascii="Consolas" w:hAnsi="Consolas" w:cs="Consolas"/>
        </w:rPr>
        <w:t xml:space="preserve">                'clasificacion': result['classification'],</w:t>
      </w:r>
    </w:p>
    <w:p>
      <w:pPr>
        <w:spacing w:before="0" w:after="0" w:line="240" w:lineRule="exact"/>
      </w:pPr>
      <w:r>
        <w:rPr>
          <w:rFonts w:ascii="Consolas" w:hAnsi="Consolas"/>
          <w:sz w:val="16"/>
          <w:rFonts w:ascii="Consolas" w:hAnsi="Consolas" w:cs="Consolas"/>
        </w:rPr>
        <w:t xml:space="preserve">                'fortalezas': self._extract_fortalezas(result),</w:t>
      </w:r>
    </w:p>
    <w:p>
      <w:pPr>
        <w:spacing w:before="0" w:after="0" w:line="240" w:lineRule="exact"/>
      </w:pPr>
      <w:r>
        <w:rPr>
          <w:rFonts w:ascii="Consolas" w:hAnsi="Consolas"/>
          <w:sz w:val="16"/>
          <w:rFonts w:ascii="Consolas" w:hAnsi="Consolas" w:cs="Consolas"/>
        </w:rPr>
        <w:t xml:space="preserve">                'debilidades': self._extract_debilidades(result), ...</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4. Ordenar por score y retornar top N</w:t>
      </w:r>
    </w:p>
    <w:p>
      <w:pPr>
        <w:spacing w:before="0" w:after="0" w:line="240" w:lineRule="exact"/>
      </w:pPr>
      <w:r>
        <w:rPr>
          <w:rFonts w:ascii="Consolas" w:hAnsi="Consolas"/>
          <w:sz w:val="16"/>
          <w:rFonts w:ascii="Consolas" w:hAnsi="Consolas" w:cs="Consolas"/>
        </w:rPr>
        <w:t xml:space="preserve">        resultados.sort(key=lambda x: x['match_score'], reverse=True)</w:t>
      </w:r>
    </w:p>
    <w:p>
      <w:pPr>
        <w:spacing w:before="0" w:after="0" w:line="240" w:lineRule="exact"/>
      </w:pPr>
      <w:r>
        <w:rPr>
          <w:rFonts w:ascii="Consolas" w:hAnsi="Consolas"/>
          <w:sz w:val="16"/>
          <w:rFonts w:ascii="Consolas" w:hAnsi="Consolas" w:cs="Consolas"/>
        </w:rPr>
        <w:t xml:space="preserve">        top_results = resultados[:top_n]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5. Guardar recomendaciones en BD</w:t>
      </w:r>
    </w:p>
    <w:p>
      <w:pPr>
        <w:spacing w:before="0" w:after="0" w:line="240" w:lineRule="exact"/>
      </w:pPr>
      <w:r>
        <w:rPr>
          <w:rFonts w:ascii="Consolas" w:hAnsi="Consolas"/>
          <w:sz w:val="16"/>
          <w:rFonts w:ascii="Consolas" w:hAnsi="Consolas" w:cs="Consolas"/>
        </w:rPr>
        <w:t xml:space="preserve">        self._save_recommendations(user_id, top_results)</w:t>
      </w:r>
    </w:p>
    <w:p>
      <w:pPr>
        <w:spacing w:before="0" w:after="0" w:line="240" w:lineRule="exact"/>
      </w:pPr>
      <w:r>
        <w:rPr>
          <w:rFonts w:ascii="Consolas" w:hAnsi="Consolas"/>
          <w:sz w:val="16"/>
          <w:rFonts w:ascii="Consolas" w:hAnsi="Consolas" w:cs="Consolas"/>
        </w:rPr>
        <w:t xml:space="preserve">        return top_results</w:t>
      </w:r>
    </w:p>
    <w:p>
      <w:pPr>
        <w:jc w:val="center"/>
      </w:pPr>
      <w:r>
        <w:rPr>
          <w:b/>
          <w:sz w:val="20"/>
        </w:rPr>
        <w:t xml:space="preserve">Figura 50. </w:t>
      </w:r>
      <w:r>
        <w:rPr>
          <w:sz w:val="20"/>
        </w:rPr>
        <w:t>RecommendationService: generación de recomendaciones personalizadas</w:t>
      </w:r>
    </w:p>
    <w:p>
      <w:r>
        <w:rPr>
          <w:b/>
          <w:i/>
          <w:sz w:val="20"/>
        </w:rPr>
        <w:t xml:space="preserve">Nota: </w:t>
      </w:r>
      <w:r>
        <w:rPr>
          <w:i/>
          <w:sz w:val="20"/>
        </w:rPr>
        <w:t>Servicio Singleton que genera recomendaciones evaluando el perfil del usuario contra todas las ofertas activas filtradas por rol. Utiliza el FeatureExtractor y el modelo Ridge para calcular match_score y clasificar cada oferta.</w:t>
      </w:r>
    </w:p>
    <w:p>
      <w:r>
        <w:rPr>
          <w:b/>
          <w:i/>
          <w:sz w:val="20"/>
        </w:rPr>
        <w:t xml:space="preserve">Fuente: </w:t>
      </w:r>
      <w:r>
        <w:rPr>
          <w:i/>
          <w:sz w:val="20"/>
        </w:rPr>
        <w:t>Elaboración propia</w:t>
      </w:r>
    </w:p>
    <w:p/>
    <w:p>
      <w:pPr>
        <w:pStyle w:val="Heading2"/>
      </w:pPr>
      <w:r>
        <w:rPr>
          <w:color w:val="2F5496"/>
        </w:rPr>
        <w:t>3.5.6.8. Resultado de Pruebas Unitarias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ID Prueba</w:t>
            </w:r>
          </w:p>
        </w:tc>
        <w:tc>
          <w:tcPr>
            <w:tcW w:type="dxa" w:w="1820"/>
            <w:shd w:fill="2F5496"/>
          </w:tcPr>
          <w:p>
            <w:pPr>
              <w:jc w:val="center"/>
            </w:pPr>
            <w:r/>
            <w:r>
              <w:rPr>
                <w:b/>
                <w:color w:val="FFFFFF"/>
                <w:sz w:val="18"/>
              </w:rPr>
              <w:t>Descripción</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Resultado Esperado</w:t>
            </w:r>
          </w:p>
        </w:tc>
        <w:tc>
          <w:tcPr>
            <w:tcW w:type="dxa" w:w="1820"/>
            <w:shd w:fill="2F5496"/>
          </w:tcPr>
          <w:p>
            <w:pPr>
              <w:jc w:val="center"/>
            </w:pPr>
            <w:r/>
            <w:r>
              <w:rPr>
                <w:b/>
                <w:color w:val="FFFFFF"/>
                <w:sz w:val="18"/>
              </w:rPr>
              <w:t>Estado</w:t>
            </w:r>
          </w:p>
        </w:tc>
      </w:tr>
      <w:tr>
        <w:tc>
          <w:tcPr>
            <w:tcW w:type="dxa" w:w="1820"/>
          </w:tcPr>
          <w:p>
            <w:r/>
            <w:r>
              <w:rPr>
                <w:sz w:val="18"/>
              </w:rPr>
              <w:t>PU-6.01</w:t>
            </w:r>
          </w:p>
        </w:tc>
        <w:tc>
          <w:tcPr>
            <w:tcW w:type="dxa" w:w="1820"/>
          </w:tcPr>
          <w:p>
            <w:r/>
            <w:r>
              <w:rPr>
                <w:sz w:val="18"/>
              </w:rPr>
              <w:t>Users summary sin filtro de fechas</w:t>
            </w:r>
          </w:p>
        </w:tc>
        <w:tc>
          <w:tcPr>
            <w:tcW w:type="dxa" w:w="1820"/>
          </w:tcPr>
          <w:p>
            <w:r/>
            <w:r>
              <w:rPr>
                <w:sz w:val="18"/>
              </w:rPr>
              <w:t>GET /analytics/users-summary</w:t>
            </w:r>
          </w:p>
        </w:tc>
        <w:tc>
          <w:tcPr>
            <w:tcW w:type="dxa" w:w="1820"/>
          </w:tcPr>
          <w:p>
            <w:r/>
            <w:r>
              <w:rPr>
                <w:sz w:val="18"/>
              </w:rPr>
              <w:t>total_users, roles, new_users (últimos 30 días)</w:t>
            </w:r>
          </w:p>
        </w:tc>
        <w:tc>
          <w:tcPr>
            <w:tcW w:type="dxa" w:w="1820"/>
          </w:tcPr>
          <w:p>
            <w:r/>
            <w:r>
              <w:rPr>
                <w:sz w:val="18"/>
              </w:rPr>
              <w:t>Aprobado</w:t>
            </w:r>
          </w:p>
        </w:tc>
      </w:tr>
      <w:tr>
        <w:tc>
          <w:tcPr>
            <w:tcW w:type="dxa" w:w="1820"/>
            <w:shd w:fill="D6E4F0"/>
          </w:tcPr>
          <w:p>
            <w:r/>
            <w:r>
              <w:rPr>
                <w:sz w:val="18"/>
              </w:rPr>
              <w:t>PU-6.02</w:t>
            </w:r>
          </w:p>
        </w:tc>
        <w:tc>
          <w:tcPr>
            <w:tcW w:type="dxa" w:w="1820"/>
            <w:shd w:fill="D6E4F0"/>
          </w:tcPr>
          <w:p>
            <w:r/>
            <w:r>
              <w:rPr>
                <w:sz w:val="18"/>
              </w:rPr>
              <w:t>Users summary con rango personalizado</w:t>
            </w:r>
          </w:p>
        </w:tc>
        <w:tc>
          <w:tcPr>
            <w:tcW w:type="dxa" w:w="1820"/>
            <w:shd w:fill="D6E4F0"/>
          </w:tcPr>
          <w:p>
            <w:r/>
            <w:r>
              <w:rPr>
                <w:sz w:val="18"/>
              </w:rPr>
              <w:t>start_date=2025-10-01, end_date=2025-12-31</w:t>
            </w:r>
          </w:p>
        </w:tc>
        <w:tc>
          <w:tcPr>
            <w:tcW w:type="dxa" w:w="1820"/>
            <w:shd w:fill="D6E4F0"/>
          </w:tcPr>
          <w:p>
            <w:r/>
            <w:r>
              <w:rPr>
                <w:sz w:val="18"/>
              </w:rPr>
              <w:t>new_users_in_period solo del rango</w:t>
            </w:r>
          </w:p>
        </w:tc>
        <w:tc>
          <w:tcPr>
            <w:tcW w:type="dxa" w:w="1820"/>
            <w:shd w:fill="D6E4F0"/>
          </w:tcPr>
          <w:p>
            <w:r/>
            <w:r>
              <w:rPr>
                <w:sz w:val="18"/>
              </w:rPr>
              <w:t>Aprobado</w:t>
            </w:r>
          </w:p>
        </w:tc>
      </w:tr>
      <w:tr>
        <w:tc>
          <w:tcPr>
            <w:tcW w:type="dxa" w:w="1820"/>
          </w:tcPr>
          <w:p>
            <w:r/>
            <w:r>
              <w:rPr>
                <w:sz w:val="18"/>
              </w:rPr>
              <w:t>PU-6.03</w:t>
            </w:r>
          </w:p>
        </w:tc>
        <w:tc>
          <w:tcPr>
            <w:tcW w:type="dxa" w:w="1820"/>
          </w:tcPr>
          <w:p>
            <w:r/>
            <w:r>
              <w:rPr>
                <w:sz w:val="18"/>
              </w:rPr>
              <w:t>User growth agrupado por día (&lt;60 días)</w:t>
            </w:r>
          </w:p>
        </w:tc>
        <w:tc>
          <w:tcPr>
            <w:tcW w:type="dxa" w:w="1820"/>
          </w:tcPr>
          <w:p>
            <w:r/>
            <w:r>
              <w:rPr>
                <w:sz w:val="18"/>
              </w:rPr>
              <w:t>Rango de 30 días</w:t>
            </w:r>
          </w:p>
        </w:tc>
        <w:tc>
          <w:tcPr>
            <w:tcW w:type="dxa" w:w="1820"/>
          </w:tcPr>
          <w:p>
            <w:r/>
            <w:r>
              <w:rPr>
                <w:sz w:val="18"/>
              </w:rPr>
              <w:t>grouped_by='day', labels diarios</w:t>
            </w:r>
          </w:p>
        </w:tc>
        <w:tc>
          <w:tcPr>
            <w:tcW w:type="dxa" w:w="1820"/>
          </w:tcPr>
          <w:p>
            <w:r/>
            <w:r>
              <w:rPr>
                <w:sz w:val="18"/>
              </w:rPr>
              <w:t>Aprobado</w:t>
            </w:r>
          </w:p>
        </w:tc>
      </w:tr>
      <w:tr>
        <w:tc>
          <w:tcPr>
            <w:tcW w:type="dxa" w:w="1820"/>
            <w:shd w:fill="D6E4F0"/>
          </w:tcPr>
          <w:p>
            <w:r/>
            <w:r>
              <w:rPr>
                <w:sz w:val="18"/>
              </w:rPr>
              <w:t>PU-6.04</w:t>
            </w:r>
          </w:p>
        </w:tc>
        <w:tc>
          <w:tcPr>
            <w:tcW w:type="dxa" w:w="1820"/>
            <w:shd w:fill="D6E4F0"/>
          </w:tcPr>
          <w:p>
            <w:r/>
            <w:r>
              <w:rPr>
                <w:sz w:val="18"/>
              </w:rPr>
              <w:t>User growth agrupado por mes (&gt;=60 días)</w:t>
            </w:r>
          </w:p>
        </w:tc>
        <w:tc>
          <w:tcPr>
            <w:tcW w:type="dxa" w:w="1820"/>
            <w:shd w:fill="D6E4F0"/>
          </w:tcPr>
          <w:p>
            <w:r/>
            <w:r>
              <w:rPr>
                <w:sz w:val="18"/>
              </w:rPr>
              <w:t>Rango de 6 meses</w:t>
            </w:r>
          </w:p>
        </w:tc>
        <w:tc>
          <w:tcPr>
            <w:tcW w:type="dxa" w:w="1820"/>
            <w:shd w:fill="D6E4F0"/>
          </w:tcPr>
          <w:p>
            <w:r/>
            <w:r>
              <w:rPr>
                <w:sz w:val="18"/>
              </w:rPr>
              <w:t>grouped_by='month', labels mensuales</w:t>
            </w:r>
          </w:p>
        </w:tc>
        <w:tc>
          <w:tcPr>
            <w:tcW w:type="dxa" w:w="1820"/>
            <w:shd w:fill="D6E4F0"/>
          </w:tcPr>
          <w:p>
            <w:r/>
            <w:r>
              <w:rPr>
                <w:sz w:val="18"/>
              </w:rPr>
              <w:t>Aprobado</w:t>
            </w:r>
          </w:p>
        </w:tc>
      </w:tr>
      <w:tr>
        <w:tc>
          <w:tcPr>
            <w:tcW w:type="dxa" w:w="1820"/>
          </w:tcPr>
          <w:p>
            <w:r/>
            <w:r>
              <w:rPr>
                <w:sz w:val="18"/>
              </w:rPr>
              <w:t>PU-6.05</w:t>
            </w:r>
          </w:p>
        </w:tc>
        <w:tc>
          <w:tcPr>
            <w:tcW w:type="dxa" w:w="1820"/>
          </w:tcPr>
          <w:p>
            <w:r/>
            <w:r>
              <w:rPr>
                <w:sz w:val="18"/>
              </w:rPr>
              <w:t>Skills cloud: top 15 hard skills</w:t>
            </w:r>
          </w:p>
        </w:tc>
        <w:tc>
          <w:tcPr>
            <w:tcW w:type="dxa" w:w="1820"/>
          </w:tcPr>
          <w:p>
            <w:r/>
            <w:r>
              <w:rPr>
                <w:sz w:val="18"/>
              </w:rPr>
              <w:t>GET /analytics/skills-cloud</w:t>
            </w:r>
          </w:p>
        </w:tc>
        <w:tc>
          <w:tcPr>
            <w:tcW w:type="dxa" w:w="1820"/>
          </w:tcPr>
          <w:p>
            <w:r/>
            <w:r>
              <w:rPr>
                <w:sz w:val="18"/>
              </w:rPr>
              <w:t>Array de {name, count} ordenado por frecuencia</w:t>
            </w:r>
          </w:p>
        </w:tc>
        <w:tc>
          <w:tcPr>
            <w:tcW w:type="dxa" w:w="1820"/>
          </w:tcPr>
          <w:p>
            <w:r/>
            <w:r>
              <w:rPr>
                <w:sz w:val="18"/>
              </w:rPr>
              <w:t>Aprobado</w:t>
            </w:r>
          </w:p>
        </w:tc>
      </w:tr>
      <w:tr>
        <w:tc>
          <w:tcPr>
            <w:tcW w:type="dxa" w:w="1820"/>
            <w:shd w:fill="D6E4F0"/>
          </w:tcPr>
          <w:p>
            <w:r/>
            <w:r>
              <w:rPr>
                <w:sz w:val="18"/>
              </w:rPr>
              <w:t>PU-6.06</w:t>
            </w:r>
          </w:p>
        </w:tc>
        <w:tc>
          <w:tcPr>
            <w:tcW w:type="dxa" w:w="1820"/>
            <w:shd w:fill="D6E4F0"/>
          </w:tcPr>
          <w:p>
            <w:r/>
            <w:r>
              <w:rPr>
                <w:sz w:val="18"/>
              </w:rPr>
              <w:t>Skills cloud: normalización</w:t>
            </w:r>
          </w:p>
        </w:tc>
        <w:tc>
          <w:tcPr>
            <w:tcW w:type="dxa" w:w="1820"/>
            <w:shd w:fill="D6E4F0"/>
          </w:tcPr>
          <w:p>
            <w:r/>
            <w:r>
              <w:rPr>
                <w:sz w:val="18"/>
              </w:rPr>
              <w:t>Skills 'Python' y 'python' en BD</w:t>
            </w:r>
          </w:p>
        </w:tc>
        <w:tc>
          <w:tcPr>
            <w:tcW w:type="dxa" w:w="1820"/>
            <w:shd w:fill="D6E4F0"/>
          </w:tcPr>
          <w:p>
            <w:r/>
            <w:r>
              <w:rPr>
                <w:sz w:val="18"/>
              </w:rPr>
              <w:t>Contados como uno solo: 'python'</w:t>
            </w:r>
          </w:p>
        </w:tc>
        <w:tc>
          <w:tcPr>
            <w:tcW w:type="dxa" w:w="1820"/>
            <w:shd w:fill="D6E4F0"/>
          </w:tcPr>
          <w:p>
            <w:r/>
            <w:r>
              <w:rPr>
                <w:sz w:val="18"/>
              </w:rPr>
              <w:t>Aprobado</w:t>
            </w:r>
          </w:p>
        </w:tc>
      </w:tr>
      <w:tr>
        <w:tc>
          <w:tcPr>
            <w:tcW w:type="dxa" w:w="1820"/>
          </w:tcPr>
          <w:p>
            <w:r/>
            <w:r>
              <w:rPr>
                <w:sz w:val="18"/>
              </w:rPr>
              <w:t>PU-6.07</w:t>
            </w:r>
          </w:p>
        </w:tc>
        <w:tc>
          <w:tcPr>
            <w:tcW w:type="dxa" w:w="1820"/>
          </w:tcPr>
          <w:p>
            <w:r/>
            <w:r>
              <w:rPr>
                <w:sz w:val="18"/>
              </w:rPr>
              <w:t>Profile completion stats</w:t>
            </w:r>
          </w:p>
        </w:tc>
        <w:tc>
          <w:tcPr>
            <w:tcW w:type="dxa" w:w="1820"/>
          </w:tcPr>
          <w:p>
            <w:r/>
            <w:r>
              <w:rPr>
                <w:sz w:val="18"/>
              </w:rPr>
              <w:t>GET /analytics/profile-completion</w:t>
            </w:r>
          </w:p>
        </w:tc>
        <w:tc>
          <w:tcPr>
            <w:tcW w:type="dxa" w:w="1820"/>
          </w:tcPr>
          <w:p>
            <w:r/>
            <w:r>
              <w:rPr>
                <w:sz w:val="18"/>
              </w:rPr>
              <w:t>total_candidates, profiles_completed, completion_rate</w:t>
            </w:r>
          </w:p>
        </w:tc>
        <w:tc>
          <w:tcPr>
            <w:tcW w:type="dxa" w:w="1820"/>
          </w:tcPr>
          <w:p>
            <w:r/>
            <w:r>
              <w:rPr>
                <w:sz w:val="18"/>
              </w:rPr>
              <w:t>Aprobado</w:t>
            </w:r>
          </w:p>
        </w:tc>
      </w:tr>
      <w:tr>
        <w:tc>
          <w:tcPr>
            <w:tcW w:type="dxa" w:w="1820"/>
            <w:shd w:fill="D6E4F0"/>
          </w:tcPr>
          <w:p>
            <w:r/>
            <w:r>
              <w:rPr>
                <w:sz w:val="18"/>
              </w:rPr>
              <w:t>PU-6.08</w:t>
            </w:r>
          </w:p>
        </w:tc>
        <w:tc>
          <w:tcPr>
            <w:tcW w:type="dxa" w:w="1820"/>
            <w:shd w:fill="D6E4F0"/>
          </w:tcPr>
          <w:p>
            <w:r/>
            <w:r>
              <w:rPr>
                <w:sz w:val="18"/>
              </w:rPr>
              <w:t>Acceso a analytics sin rol admin</w:t>
            </w:r>
          </w:p>
        </w:tc>
        <w:tc>
          <w:tcPr>
            <w:tcW w:type="dxa" w:w="1820"/>
            <w:shd w:fill="D6E4F0"/>
          </w:tcPr>
          <w:p>
            <w:r/>
            <w:r>
              <w:rPr>
                <w:sz w:val="18"/>
              </w:rPr>
              <w:t>Token con rol='estudiante'</w:t>
            </w:r>
          </w:p>
        </w:tc>
        <w:tc>
          <w:tcPr>
            <w:tcW w:type="dxa" w:w="1820"/>
            <w:shd w:fill="D6E4F0"/>
          </w:tcPr>
          <w:p>
            <w:r/>
            <w:r>
              <w:rPr>
                <w:sz w:val="18"/>
              </w:rPr>
              <w:t>Error 403: Acceso denegado</w:t>
            </w:r>
          </w:p>
        </w:tc>
        <w:tc>
          <w:tcPr>
            <w:tcW w:type="dxa" w:w="1820"/>
            <w:shd w:fill="D6E4F0"/>
          </w:tcPr>
          <w:p>
            <w:r/>
            <w:r>
              <w:rPr>
                <w:sz w:val="18"/>
              </w:rPr>
              <w:t>Aprobado</w:t>
            </w:r>
          </w:p>
        </w:tc>
      </w:tr>
      <w:tr>
        <w:tc>
          <w:tcPr>
            <w:tcW w:type="dxa" w:w="1820"/>
          </w:tcPr>
          <w:p>
            <w:r/>
            <w:r>
              <w:rPr>
                <w:sz w:val="18"/>
              </w:rPr>
              <w:t>PU-6.09</w:t>
            </w:r>
          </w:p>
        </w:tc>
        <w:tc>
          <w:tcPr>
            <w:tcW w:type="dxa" w:w="1820"/>
          </w:tcPr>
          <w:p>
            <w:r/>
            <w:r>
              <w:rPr>
                <w:sz w:val="18"/>
              </w:rPr>
              <w:t>Recomendaciones con perfil completo</w:t>
            </w:r>
          </w:p>
        </w:tc>
        <w:tc>
          <w:tcPr>
            <w:tcW w:type="dxa" w:w="1820"/>
          </w:tcPr>
          <w:p>
            <w:r/>
            <w:r>
              <w:rPr>
                <w:sz w:val="18"/>
              </w:rPr>
              <w:t>GET /api/recommendations (perfil &gt;=70%)</w:t>
            </w:r>
          </w:p>
        </w:tc>
        <w:tc>
          <w:tcPr>
            <w:tcW w:type="dxa" w:w="1820"/>
          </w:tcPr>
          <w:p>
            <w:r/>
            <w:r>
              <w:rPr>
                <w:sz w:val="18"/>
              </w:rPr>
              <w:t>Lista de recomendaciones ordenadas por score</w:t>
            </w:r>
          </w:p>
        </w:tc>
        <w:tc>
          <w:tcPr>
            <w:tcW w:type="dxa" w:w="1820"/>
          </w:tcPr>
          <w:p>
            <w:r/>
            <w:r>
              <w:rPr>
                <w:sz w:val="18"/>
              </w:rPr>
              <w:t>Aprobado</w:t>
            </w:r>
          </w:p>
        </w:tc>
      </w:tr>
      <w:tr>
        <w:tc>
          <w:tcPr>
            <w:tcW w:type="dxa" w:w="1820"/>
            <w:shd w:fill="D6E4F0"/>
          </w:tcPr>
          <w:p>
            <w:r/>
            <w:r>
              <w:rPr>
                <w:sz w:val="18"/>
              </w:rPr>
              <w:t>PU-6.10</w:t>
            </w:r>
          </w:p>
        </w:tc>
        <w:tc>
          <w:tcPr>
            <w:tcW w:type="dxa" w:w="1820"/>
            <w:shd w:fill="D6E4F0"/>
          </w:tcPr>
          <w:p>
            <w:r/>
            <w:r>
              <w:rPr>
                <w:sz w:val="18"/>
              </w:rPr>
              <w:t>Recomendaciones con perfil incompleto</w:t>
            </w:r>
          </w:p>
        </w:tc>
        <w:tc>
          <w:tcPr>
            <w:tcW w:type="dxa" w:w="1820"/>
            <w:shd w:fill="D6E4F0"/>
          </w:tcPr>
          <w:p>
            <w:r/>
            <w:r>
              <w:rPr>
                <w:sz w:val="18"/>
              </w:rPr>
              <w:t>Perfil con score &lt; 70%</w:t>
            </w:r>
          </w:p>
        </w:tc>
        <w:tc>
          <w:tcPr>
            <w:tcW w:type="dxa" w:w="1820"/>
            <w:shd w:fill="D6E4F0"/>
          </w:tcPr>
          <w:p>
            <w:r/>
            <w:r>
              <w:rPr>
                <w:sz w:val="18"/>
              </w:rPr>
              <w:t>Error: 'Perfil incompleto'</w:t>
            </w:r>
          </w:p>
        </w:tc>
        <w:tc>
          <w:tcPr>
            <w:tcW w:type="dxa" w:w="1820"/>
            <w:shd w:fill="D6E4F0"/>
          </w:tcPr>
          <w:p>
            <w:r/>
            <w:r>
              <w:rPr>
                <w:sz w:val="18"/>
              </w:rPr>
              <w:t>Aprobado</w:t>
            </w:r>
          </w:p>
        </w:tc>
      </w:tr>
      <w:tr>
        <w:tc>
          <w:tcPr>
            <w:tcW w:type="dxa" w:w="1820"/>
          </w:tcPr>
          <w:p>
            <w:r/>
            <w:r>
              <w:rPr>
                <w:sz w:val="18"/>
              </w:rPr>
              <w:t>PU-6.11</w:t>
            </w:r>
          </w:p>
        </w:tc>
        <w:tc>
          <w:tcPr>
            <w:tcW w:type="dxa" w:w="1820"/>
          </w:tcPr>
          <w:p>
            <w:r/>
            <w:r>
              <w:rPr>
                <w:sz w:val="18"/>
              </w:rPr>
              <w:t>Filtrado por rol: estudiante → pasantías</w:t>
            </w:r>
          </w:p>
        </w:tc>
        <w:tc>
          <w:tcPr>
            <w:tcW w:type="dxa" w:w="1820"/>
          </w:tcPr>
          <w:p>
            <w:r/>
            <w:r>
              <w:rPr>
                <w:sz w:val="18"/>
              </w:rPr>
              <w:t>user_role='estudiante'</w:t>
            </w:r>
          </w:p>
        </w:tc>
        <w:tc>
          <w:tcPr>
            <w:tcW w:type="dxa" w:w="1820"/>
          </w:tcPr>
          <w:p>
            <w:r/>
            <w:r>
              <w:rPr>
                <w:sz w:val="18"/>
              </w:rPr>
              <w:t>Solo ofertas tipo='pasantia'</w:t>
            </w:r>
          </w:p>
        </w:tc>
        <w:tc>
          <w:tcPr>
            <w:tcW w:type="dxa" w:w="1820"/>
          </w:tcPr>
          <w:p>
            <w:r/>
            <w:r>
              <w:rPr>
                <w:sz w:val="18"/>
              </w:rPr>
              <w:t>Aprobado</w:t>
            </w:r>
          </w:p>
        </w:tc>
      </w:tr>
      <w:tr>
        <w:tc>
          <w:tcPr>
            <w:tcW w:type="dxa" w:w="1820"/>
            <w:shd w:fill="D6E4F0"/>
          </w:tcPr>
          <w:p>
            <w:r/>
            <w:r>
              <w:rPr>
                <w:sz w:val="18"/>
              </w:rPr>
              <w:t>PU-6.12</w:t>
            </w:r>
          </w:p>
        </w:tc>
        <w:tc>
          <w:tcPr>
            <w:tcW w:type="dxa" w:w="1820"/>
            <w:shd w:fill="D6E4F0"/>
          </w:tcPr>
          <w:p>
            <w:r/>
            <w:r>
              <w:rPr>
                <w:sz w:val="18"/>
              </w:rPr>
              <w:t>Marcar recomendación como vista</w:t>
            </w:r>
          </w:p>
        </w:tc>
        <w:tc>
          <w:tcPr>
            <w:tcW w:type="dxa" w:w="1820"/>
            <w:shd w:fill="D6E4F0"/>
          </w:tcPr>
          <w:p>
            <w:r/>
            <w:r>
              <w:rPr>
                <w:sz w:val="18"/>
              </w:rPr>
              <w:t>POST /recommendations/{id}/viewed</w:t>
            </w:r>
          </w:p>
        </w:tc>
        <w:tc>
          <w:tcPr>
            <w:tcW w:type="dxa" w:w="1820"/>
            <w:shd w:fill="D6E4F0"/>
          </w:tcPr>
          <w:p>
            <w:r/>
            <w:r>
              <w:rPr>
                <w:sz w:val="18"/>
              </w:rPr>
              <w:t>fue_vista=true, vista_at actualizado</w:t>
            </w:r>
          </w:p>
        </w:tc>
        <w:tc>
          <w:tcPr>
            <w:tcW w:type="dxa" w:w="1820"/>
            <w:shd w:fill="D6E4F0"/>
          </w:tcPr>
          <w:p>
            <w:r/>
            <w:r>
              <w:rPr>
                <w:sz w:val="18"/>
              </w:rPr>
              <w:t>Aprobado</w:t>
            </w:r>
          </w:p>
        </w:tc>
      </w:tr>
      <w:tr>
        <w:tc>
          <w:tcPr>
            <w:tcW w:type="dxa" w:w="1820"/>
          </w:tcPr>
          <w:p>
            <w:r/>
            <w:r>
              <w:rPr>
                <w:sz w:val="18"/>
              </w:rPr>
              <w:t>PU-6.13</w:t>
            </w:r>
          </w:p>
        </w:tc>
        <w:tc>
          <w:tcPr>
            <w:tcW w:type="dxa" w:w="1820"/>
          </w:tcPr>
          <w:p>
            <w:r/>
            <w:r>
              <w:rPr>
                <w:sz w:val="18"/>
              </w:rPr>
              <w:t>Historial de recomendaciones</w:t>
            </w:r>
          </w:p>
        </w:tc>
        <w:tc>
          <w:tcPr>
            <w:tcW w:type="dxa" w:w="1820"/>
          </w:tcPr>
          <w:p>
            <w:r/>
            <w:r>
              <w:rPr>
                <w:sz w:val="18"/>
              </w:rPr>
              <w:t>GET /api/recommendations/history</w:t>
            </w:r>
          </w:p>
        </w:tc>
        <w:tc>
          <w:tcPr>
            <w:tcW w:type="dxa" w:w="1820"/>
          </w:tcPr>
          <w:p>
            <w:r/>
            <w:r>
              <w:rPr>
                <w:sz w:val="18"/>
              </w:rPr>
              <w:t>Lista paginada con scores y fechas</w:t>
            </w:r>
          </w:p>
        </w:tc>
        <w:tc>
          <w:tcPr>
            <w:tcW w:type="dxa" w:w="1820"/>
          </w:tcPr>
          <w:p>
            <w:r/>
            <w:r>
              <w:rPr>
                <w:sz w:val="18"/>
              </w:rPr>
              <w:t>Aprobado</w:t>
            </w:r>
          </w:p>
        </w:tc>
      </w:tr>
    </w:tbl>
    <w:p>
      <w:pPr>
        <w:jc w:val="center"/>
      </w:pPr>
      <w:r>
        <w:rPr>
          <w:b/>
          <w:sz w:val="20"/>
        </w:rPr>
        <w:t xml:space="preserve">Tabla 48. </w:t>
      </w:r>
      <w:r>
        <w:rPr>
          <w:sz w:val="20"/>
        </w:rPr>
        <w:t>Resultados de pruebas unitarias – Sprint 6</w:t>
      </w:r>
    </w:p>
    <w:p>
      <w:r>
        <w:rPr>
          <w:b/>
          <w:i/>
          <w:sz w:val="20"/>
        </w:rPr>
        <w:t xml:space="preserve">Nota: </w:t>
      </w:r>
      <w:r>
        <w:rPr>
          <w:i/>
          <w:sz w:val="20"/>
        </w:rPr>
        <w:t>Se ejecutaron 13 pruebas unitarias cubriendo los 4 endpoints de analytics, control de acceso, recomendaciones personalizadas y filtrado por rol. Todas las pruebas pasaron exitosamente.</w:t>
      </w:r>
    </w:p>
    <w:p>
      <w:r>
        <w:rPr>
          <w:b/>
          <w:i/>
          <w:sz w:val="20"/>
        </w:rPr>
        <w:t xml:space="preserve">Fuente: </w:t>
      </w:r>
      <w:r>
        <w:rPr>
          <w:i/>
          <w:sz w:val="20"/>
        </w:rPr>
        <w:t>Elaboración propia</w:t>
      </w:r>
    </w:p>
    <w:p/>
    <w:p>
      <w:pPr>
        <w:jc w:val="center"/>
      </w:pPr>
      <w:r>
        <w:rPr>
          <w:i/>
          <w:color w:val="960000"/>
          <w:sz w:val="20"/>
        </w:rPr>
        <w:t>[INSERTAR CAPTURA DE PANTALLA]</w:t>
        <w:br/>
        <w:t>Tomar captura de la terminal ejecutando las pruebas del Sprint 6.</w:t>
        <w:br/>
        <w:t>Puede ser pytest o pruebas con Postman mostrando los endpoints</w:t>
        <w:br/>
        <w:t>de analytics y recomendaciones respondiendo correctamente.</w:t>
      </w:r>
    </w:p>
    <w:p>
      <w:pPr>
        <w:jc w:val="center"/>
      </w:pPr>
      <w:r>
        <w:rPr>
          <w:b/>
          <w:sz w:val="20"/>
        </w:rPr>
        <w:t xml:space="preserve">Figura 51. </w:t>
      </w:r>
      <w:r>
        <w:rPr>
          <w:sz w:val="20"/>
        </w:rPr>
        <w:t>Ejecución de pruebas unitarias del Sprint 6</w:t>
      </w:r>
    </w:p>
    <w:p>
      <w:r>
        <w:rPr>
          <w:b/>
          <w:i/>
          <w:sz w:val="20"/>
        </w:rPr>
        <w:t xml:space="preserve">Nota: </w:t>
      </w:r>
      <w:r>
        <w:rPr>
          <w:i/>
          <w:sz w:val="20"/>
        </w:rPr>
        <w:t>Captura de la terminal mostrando la ejecución exitosa de las pruebas unitarias del módulo de Informes, Reportes y Recomendaciones.</w:t>
      </w:r>
    </w:p>
    <w:p>
      <w:r>
        <w:rPr>
          <w:b/>
          <w:i/>
          <w:sz w:val="20"/>
        </w:rPr>
        <w:t xml:space="preserve">Fuente: </w:t>
      </w:r>
      <w:r>
        <w:rPr>
          <w:i/>
          <w:sz w:val="20"/>
        </w:rPr>
        <w:t>Elaboración propia</w:t>
      </w:r>
    </w:p>
    <w:p/>
    <w:p>
      <w:pPr>
        <w:pStyle w:val="Heading2"/>
      </w:pPr>
      <w:r>
        <w:rPr>
          <w:color w:val="2F5496"/>
        </w:rPr>
        <w:t>3.5.6.9. Bitácora de Cambios al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Cambio</w:t>
            </w:r>
          </w:p>
        </w:tc>
        <w:tc>
          <w:tcPr>
            <w:tcW w:type="dxa" w:w="2275"/>
            <w:shd w:fill="2F5496"/>
          </w:tcPr>
          <w:p>
            <w:pPr>
              <w:jc w:val="center"/>
            </w:pPr>
            <w:r/>
            <w:r>
              <w:rPr>
                <w:b/>
                <w:color w:val="FFFFFF"/>
                <w:sz w:val="18"/>
              </w:rPr>
              <w:t>Motivo</w:t>
            </w:r>
          </w:p>
        </w:tc>
        <w:tc>
          <w:tcPr>
            <w:tcW w:type="dxa" w:w="2275"/>
            <w:shd w:fill="2F5496"/>
          </w:tcPr>
          <w:p>
            <w:pPr>
              <w:jc w:val="center"/>
            </w:pPr>
            <w:r/>
            <w:r>
              <w:rPr>
                <w:b/>
                <w:color w:val="FFFFFF"/>
                <w:sz w:val="18"/>
              </w:rPr>
              <w:t>Impacto</w:t>
            </w:r>
          </w:p>
        </w:tc>
      </w:tr>
      <w:tr>
        <w:tc>
          <w:tcPr>
            <w:tcW w:type="dxa" w:w="2275"/>
          </w:tcPr>
          <w:p>
            <w:r/>
            <w:r>
              <w:rPr>
                <w:sz w:val="18"/>
              </w:rPr>
              <w:t>15/01/2026</w:t>
            </w:r>
          </w:p>
        </w:tc>
        <w:tc>
          <w:tcPr>
            <w:tcW w:type="dxa" w:w="2275"/>
          </w:tcPr>
          <w:p>
            <w:r/>
            <w:r>
              <w:rPr>
                <w:sz w:val="18"/>
              </w:rPr>
              <w:t>Se añadió agrupación dinámica día/mes en user-growth</w:t>
            </w:r>
          </w:p>
        </w:tc>
        <w:tc>
          <w:tcPr>
            <w:tcW w:type="dxa" w:w="2275"/>
          </w:tcPr>
          <w:p>
            <w:r/>
            <w:r>
              <w:rPr>
                <w:sz w:val="18"/>
              </w:rPr>
              <w:t>Gráfico de línea con datos mensuales de muchos meses se congestionaba</w:t>
            </w:r>
          </w:p>
        </w:tc>
        <w:tc>
          <w:tcPr>
            <w:tcW w:type="dxa" w:w="2275"/>
          </w:tcPr>
          <w:p>
            <w:r/>
            <w:r>
              <w:rPr>
                <w:sz w:val="18"/>
              </w:rPr>
              <w:t>Bajo: +4h (lógica condicional en endpoint)</w:t>
            </w:r>
          </w:p>
        </w:tc>
      </w:tr>
      <w:tr>
        <w:tc>
          <w:tcPr>
            <w:tcW w:type="dxa" w:w="2275"/>
            <w:shd w:fill="D6E4F0"/>
          </w:tcPr>
          <w:p>
            <w:r/>
            <w:r>
              <w:rPr>
                <w:sz w:val="18"/>
              </w:rPr>
              <w:t>20/01/2026</w:t>
            </w:r>
          </w:p>
        </w:tc>
        <w:tc>
          <w:tcPr>
            <w:tcW w:type="dxa" w:w="2275"/>
            <w:shd w:fill="D6E4F0"/>
          </w:tcPr>
          <w:p>
            <w:r/>
            <w:r>
              <w:rPr>
                <w:sz w:val="18"/>
              </w:rPr>
              <w:t>Se incorporó sistema de recomendaciones al sprint</w:t>
            </w:r>
          </w:p>
        </w:tc>
        <w:tc>
          <w:tcPr>
            <w:tcW w:type="dxa" w:w="2275"/>
            <w:shd w:fill="D6E4F0"/>
          </w:tcPr>
          <w:p>
            <w:r/>
            <w:r>
              <w:rPr>
                <w:sz w:val="18"/>
              </w:rPr>
              <w:t>El sistema de recomendaciones personalizadas era necesario para cerrar el ciclo del sistema</w:t>
            </w:r>
          </w:p>
        </w:tc>
        <w:tc>
          <w:tcPr>
            <w:tcW w:type="dxa" w:w="2275"/>
            <w:shd w:fill="D6E4F0"/>
          </w:tcPr>
          <w:p>
            <w:r/>
            <w:r>
              <w:rPr>
                <w:sz w:val="18"/>
              </w:rPr>
              <w:t>Alto: +46h (RecommendationService + endpoints + historial)</w:t>
            </w:r>
          </w:p>
        </w:tc>
      </w:tr>
      <w:tr>
        <w:tc>
          <w:tcPr>
            <w:tcW w:type="dxa" w:w="2275"/>
          </w:tcPr>
          <w:p>
            <w:r/>
            <w:r>
              <w:rPr>
                <w:sz w:val="18"/>
              </w:rPr>
              <w:t>25/01/2026</w:t>
            </w:r>
          </w:p>
        </w:tc>
        <w:tc>
          <w:tcPr>
            <w:tcW w:type="dxa" w:w="2275"/>
          </w:tcPr>
          <w:p>
            <w:r/>
            <w:r>
              <w:rPr>
                <w:sz w:val="18"/>
              </w:rPr>
              <w:t>Se añadió exportación a PDF con html2pdf.js</w:t>
            </w:r>
          </w:p>
        </w:tc>
        <w:tc>
          <w:tcPr>
            <w:tcW w:type="dxa" w:w="2275"/>
          </w:tcPr>
          <w:p>
            <w:r/>
            <w:r>
              <w:rPr>
                <w:sz w:val="18"/>
              </w:rPr>
              <w:t>Requisito identificado durante revisión: reportes exportables para presentaciones</w:t>
            </w:r>
          </w:p>
        </w:tc>
        <w:tc>
          <w:tcPr>
            <w:tcW w:type="dxa" w:w="2275"/>
          </w:tcPr>
          <w:p>
            <w:r/>
            <w:r>
              <w:rPr>
                <w:sz w:val="18"/>
              </w:rPr>
              <w:t>Medio: +14h (integración + layout CSS)</w:t>
            </w:r>
          </w:p>
        </w:tc>
      </w:tr>
      <w:tr>
        <w:tc>
          <w:tcPr>
            <w:tcW w:type="dxa" w:w="2275"/>
            <w:shd w:fill="D6E4F0"/>
          </w:tcPr>
          <w:p>
            <w:r/>
            <w:r>
              <w:rPr>
                <w:sz w:val="18"/>
              </w:rPr>
              <w:t>02/02/2026</w:t>
            </w:r>
          </w:p>
        </w:tc>
        <w:tc>
          <w:tcPr>
            <w:tcW w:type="dxa" w:w="2275"/>
            <w:shd w:fill="D6E4F0"/>
          </w:tcPr>
          <w:p>
            <w:r/>
            <w:r>
              <w:rPr>
                <w:sz w:val="18"/>
              </w:rPr>
              <w:t>Se incrementaron pruebas unitarias de 8 a 13</w:t>
            </w:r>
          </w:p>
        </w:tc>
        <w:tc>
          <w:tcPr>
            <w:tcW w:type="dxa" w:w="2275"/>
            <w:shd w:fill="D6E4F0"/>
          </w:tcPr>
          <w:p>
            <w:r/>
            <w:r>
              <w:rPr>
                <w:sz w:val="18"/>
              </w:rPr>
              <w:t>Se añadieron pruebas para recomendaciones que no estaban inicialmente planificadas</w:t>
            </w:r>
          </w:p>
        </w:tc>
        <w:tc>
          <w:tcPr>
            <w:tcW w:type="dxa" w:w="2275"/>
            <w:shd w:fill="D6E4F0"/>
          </w:tcPr>
          <w:p>
            <w:r/>
            <w:r>
              <w:rPr>
                <w:sz w:val="18"/>
              </w:rPr>
              <w:t>Bajo: +6h</w:t>
            </w:r>
          </w:p>
        </w:tc>
      </w:tr>
    </w:tbl>
    <w:p>
      <w:pPr>
        <w:jc w:val="center"/>
      </w:pPr>
      <w:r>
        <w:rPr>
          <w:b/>
          <w:sz w:val="20"/>
        </w:rPr>
        <w:t xml:space="preserve">Tabla 49. </w:t>
      </w:r>
      <w:r>
        <w:rPr>
          <w:sz w:val="20"/>
        </w:rPr>
        <w:t>Bitácora de cambios al Sprint Backlog – Sprint 6</w:t>
      </w:r>
    </w:p>
    <w:p>
      <w:r>
        <w:rPr>
          <w:b/>
          <w:i/>
          <w:sz w:val="20"/>
        </w:rPr>
        <w:t xml:space="preserve">Nota: </w:t>
      </w:r>
      <w:r>
        <w:rPr>
          <w:i/>
          <w:sz w:val="20"/>
        </w:rPr>
        <w:t>El cambio más significativo fue la incorporación del sistema de recomendaciones personalizadas, que añadió complejidad sustancial al sprint pero cerró el ciclo completo del sistema de intermediación laboral.</w:t>
      </w:r>
    </w:p>
    <w:p>
      <w:r>
        <w:rPr>
          <w:b/>
          <w:i/>
          <w:sz w:val="20"/>
        </w:rPr>
        <w:t xml:space="preserve">Fuente: </w:t>
      </w:r>
      <w:r>
        <w:rPr>
          <w:i/>
          <w:sz w:val="20"/>
        </w:rPr>
        <w:t>Elaboración propia</w:t>
      </w:r>
    </w:p>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