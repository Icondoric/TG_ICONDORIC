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3.4. INTEGRACION DEL MODELO DE MACHINE LEARNING</w:t>
      </w:r>
    </w:p>
    <w:p>
      <w:r>
        <w:rPr>
          <w:b w:val="0"/>
          <w:sz w:val="24"/>
        </w:rPr>
        <w:t>Esta seccion documenta el aporte ingenieril principal del proyecto: el diseno, implementacion y evaluacion del modelo de Machine Learning que permite la intermediacion laboral automatizada. El sistema utiliza un enfoque hibrido que combina ingenieria de caracteristicas basada en dominio (feature engineering) con un modelo supervisado de regresion Ridge para predecir el grado de correspondencia entre perfiles profesionales y requisitos institucionales.</w:t>
      </w:r>
    </w:p>
    <w:p>
      <w:r>
        <w:rPr>
          <w:b w:val="0"/>
          <w:sz w:val="24"/>
        </w:rPr>
        <w:t>El pipeline ML consta de cinco fases principales: (1) extraccion de datos del CV mediante un LLM (Google Gemini), (2) ingenieria de caracteristicas con 5 scorers especializados, (3) generacion de dataset sintetico con reglas expertas, (4) entrenamiento del modelo Ridge con validacion cruzada y busqueda de hiperparametros, y (5) evaluacion con metricas de regresion y clasificacion.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20"/>
        <w:gridCol w:w="1820"/>
        <w:gridCol w:w="1820"/>
        <w:gridCol w:w="1820"/>
        <w:gridCol w:w="1820"/>
      </w:tblGrid>
      <w:tr>
        <w:tc>
          <w:tcPr>
            <w:tcW w:type="dxa" w:w="1820"/>
            <w:shd w:fill="2F5496"/>
          </w:tcPr>
          <w:p>
            <w:pPr>
              <w:jc w:val="center"/>
            </w:pPr>
            <w:r/>
            <w:r>
              <w:rPr>
                <w:b/>
                <w:color w:val="FFFFFF"/>
                <w:sz w:val="18"/>
              </w:rPr>
              <w:t>Fase</w:t>
            </w:r>
          </w:p>
        </w:tc>
        <w:tc>
          <w:tcPr>
            <w:tcW w:type="dxa" w:w="1820"/>
            <w:shd w:fill="2F5496"/>
          </w:tcPr>
          <w:p>
            <w:pPr>
              <w:jc w:val="center"/>
            </w:pPr>
            <w:r/>
            <w:r>
              <w:rPr>
                <w:b/>
                <w:color w:val="FFFFFF"/>
                <w:sz w:val="18"/>
              </w:rPr>
              <w:t>Componente</w:t>
            </w:r>
          </w:p>
        </w:tc>
        <w:tc>
          <w:tcPr>
            <w:tcW w:type="dxa" w:w="1820"/>
            <w:shd w:fill="2F5496"/>
          </w:tcPr>
          <w:p>
            <w:pPr>
              <w:jc w:val="center"/>
            </w:pPr>
            <w:r/>
            <w:r>
              <w:rPr>
                <w:b/>
                <w:color w:val="FFFFFF"/>
                <w:sz w:val="18"/>
              </w:rPr>
              <w:t>Entrada</w:t>
            </w:r>
          </w:p>
        </w:tc>
        <w:tc>
          <w:tcPr>
            <w:tcW w:type="dxa" w:w="1820"/>
            <w:shd w:fill="2F5496"/>
          </w:tcPr>
          <w:p>
            <w:pPr>
              <w:jc w:val="center"/>
            </w:pPr>
            <w:r/>
            <w:r>
              <w:rPr>
                <w:b/>
                <w:color w:val="FFFFFF"/>
                <w:sz w:val="18"/>
              </w:rPr>
              <w:t>Salida</w:t>
            </w:r>
          </w:p>
        </w:tc>
        <w:tc>
          <w:tcPr>
            <w:tcW w:type="dxa" w:w="1820"/>
            <w:shd w:fill="2F5496"/>
          </w:tcPr>
          <w:p>
            <w:pPr>
              <w:jc w:val="center"/>
            </w:pPr>
            <w:r/>
            <w:r>
              <w:rPr>
                <w:b/>
                <w:color w:val="FFFFFF"/>
                <w:sz w:val="18"/>
              </w:rPr>
              <w:t>Tecnologia</w:t>
            </w:r>
          </w:p>
        </w:tc>
      </w:tr>
      <w:tr>
        <w:tc>
          <w:tcPr>
            <w:tcW w:type="dxa" w:w="1820"/>
          </w:tcPr>
          <w:p>
            <w:r/>
            <w:r>
              <w:rPr>
                <w:sz w:val="18"/>
              </w:rPr>
              <w:t>1. Extraccion</w:t>
            </w:r>
          </w:p>
        </w:tc>
        <w:tc>
          <w:tcPr>
            <w:tcW w:type="dxa" w:w="1820"/>
          </w:tcPr>
          <w:p>
            <w:r/>
            <w:r>
              <w:rPr>
                <w:sz w:val="18"/>
              </w:rPr>
              <w:t>LLM Extractor</w:t>
            </w:r>
          </w:p>
        </w:tc>
        <w:tc>
          <w:tcPr>
            <w:tcW w:type="dxa" w:w="1820"/>
          </w:tcPr>
          <w:p>
            <w:r/>
            <w:r>
              <w:rPr>
                <w:sz w:val="18"/>
              </w:rPr>
              <w:t>PDF del CV (texto)</w:t>
            </w:r>
          </w:p>
        </w:tc>
        <w:tc>
          <w:tcPr>
            <w:tcW w:type="dxa" w:w="1820"/>
          </w:tcPr>
          <w:p>
            <w:r/>
            <w:r>
              <w:rPr>
                <w:sz w:val="18"/>
              </w:rPr>
              <w:t>JSON estructurado</w:t>
            </w:r>
          </w:p>
        </w:tc>
        <w:tc>
          <w:tcPr>
            <w:tcW w:type="dxa" w:w="1820"/>
          </w:tcPr>
          <w:p>
            <w:r/>
            <w:r>
              <w:rPr>
                <w:sz w:val="18"/>
              </w:rPr>
              <w:t>Google Gemini API</w:t>
            </w:r>
          </w:p>
        </w:tc>
      </w:tr>
      <w:tr>
        <w:tc>
          <w:tcPr>
            <w:tcW w:type="dxa" w:w="1820"/>
            <w:shd w:fill="D6E4F0"/>
          </w:tcPr>
          <w:p>
            <w:r/>
            <w:r>
              <w:rPr>
                <w:sz w:val="18"/>
              </w:rPr>
              <w:t>2. Scoring</w:t>
            </w:r>
          </w:p>
        </w:tc>
        <w:tc>
          <w:tcPr>
            <w:tcW w:type="dxa" w:w="1820"/>
            <w:shd w:fill="D6E4F0"/>
          </w:tcPr>
          <w:p>
            <w:r/>
            <w:r>
              <w:rPr>
                <w:sz w:val="18"/>
              </w:rPr>
              <w:t>5 Scorers especializados</w:t>
            </w:r>
          </w:p>
        </w:tc>
        <w:tc>
          <w:tcPr>
            <w:tcW w:type="dxa" w:w="1820"/>
            <w:shd w:fill="D6E4F0"/>
          </w:tcPr>
          <w:p>
            <w:r/>
            <w:r>
              <w:rPr>
                <w:sz w:val="18"/>
              </w:rPr>
              <w:t>JSON del CV + Requisitos</w:t>
            </w:r>
          </w:p>
        </w:tc>
        <w:tc>
          <w:tcPr>
            <w:tcW w:type="dxa" w:w="1820"/>
            <w:shd w:fill="D6E4F0"/>
          </w:tcPr>
          <w:p>
            <w:r/>
            <w:r>
              <w:rPr>
                <w:sz w:val="18"/>
              </w:rPr>
              <w:t>5 scores [0-1]</w:t>
            </w:r>
          </w:p>
        </w:tc>
        <w:tc>
          <w:tcPr>
            <w:tcW w:type="dxa" w:w="1820"/>
            <w:shd w:fill="D6E4F0"/>
          </w:tcPr>
          <w:p>
            <w:r/>
            <w:r>
              <w:rPr>
                <w:sz w:val="18"/>
              </w:rPr>
              <w:t>spaCy, TF-IDF, CEFR</w:t>
            </w:r>
          </w:p>
        </w:tc>
      </w:tr>
      <w:tr>
        <w:tc>
          <w:tcPr>
            <w:tcW w:type="dxa" w:w="1820"/>
          </w:tcPr>
          <w:p>
            <w:r/>
            <w:r>
              <w:rPr>
                <w:sz w:val="18"/>
              </w:rPr>
              <w:t>3. Features</w:t>
            </w:r>
          </w:p>
        </w:tc>
        <w:tc>
          <w:tcPr>
            <w:tcW w:type="dxa" w:w="1820"/>
          </w:tcPr>
          <w:p>
            <w:r/>
            <w:r>
              <w:rPr>
                <w:sz w:val="18"/>
              </w:rPr>
              <w:t>Feature Extractor</w:t>
            </w:r>
          </w:p>
        </w:tc>
        <w:tc>
          <w:tcPr>
            <w:tcW w:type="dxa" w:w="1820"/>
          </w:tcPr>
          <w:p>
            <w:r/>
            <w:r>
              <w:rPr>
                <w:sz w:val="18"/>
              </w:rPr>
              <w:t>Scores + Pesos inst.</w:t>
            </w:r>
          </w:p>
        </w:tc>
        <w:tc>
          <w:tcPr>
            <w:tcW w:type="dxa" w:w="1820"/>
          </w:tcPr>
          <w:p>
            <w:r/>
            <w:r>
              <w:rPr>
                <w:sz w:val="18"/>
              </w:rPr>
              <w:t>Vector 18 dimensiones</w:t>
            </w:r>
          </w:p>
        </w:tc>
        <w:tc>
          <w:tcPr>
            <w:tcW w:type="dxa" w:w="1820"/>
          </w:tcPr>
          <w:p>
            <w:r/>
            <w:r>
              <w:rPr>
                <w:sz w:val="18"/>
              </w:rPr>
              <w:t>NumPy</w:t>
            </w:r>
          </w:p>
        </w:tc>
      </w:tr>
      <w:tr>
        <w:tc>
          <w:tcPr>
            <w:tcW w:type="dxa" w:w="1820"/>
            <w:shd w:fill="D6E4F0"/>
          </w:tcPr>
          <w:p>
            <w:r/>
            <w:r>
              <w:rPr>
                <w:sz w:val="18"/>
              </w:rPr>
              <w:t>4. Dataset</w:t>
            </w:r>
          </w:p>
        </w:tc>
        <w:tc>
          <w:tcPr>
            <w:tcW w:type="dxa" w:w="1820"/>
            <w:shd w:fill="D6E4F0"/>
          </w:tcPr>
          <w:p>
            <w:r/>
            <w:r>
              <w:rPr>
                <w:sz w:val="18"/>
              </w:rPr>
              <w:t>Synthetic Generator</w:t>
            </w:r>
          </w:p>
        </w:tc>
        <w:tc>
          <w:tcPr>
            <w:tcW w:type="dxa" w:w="1820"/>
            <w:shd w:fill="D6E4F0"/>
          </w:tcPr>
          <w:p>
            <w:r/>
            <w:r>
              <w:rPr>
                <w:sz w:val="18"/>
              </w:rPr>
              <w:t>Reglas expertas (15)</w:t>
            </w:r>
          </w:p>
        </w:tc>
        <w:tc>
          <w:tcPr>
            <w:tcW w:type="dxa" w:w="1820"/>
            <w:shd w:fill="D6E4F0"/>
          </w:tcPr>
          <w:p>
            <w:r/>
            <w:r>
              <w:rPr>
                <w:sz w:val="18"/>
              </w:rPr>
              <w:t>5000 ejemplos CSV</w:t>
            </w:r>
          </w:p>
        </w:tc>
        <w:tc>
          <w:tcPr>
            <w:tcW w:type="dxa" w:w="1820"/>
            <w:shd w:fill="D6E4F0"/>
          </w:tcPr>
          <w:p>
            <w:r/>
            <w:r>
              <w:rPr>
                <w:sz w:val="18"/>
              </w:rPr>
              <w:t>NumPy, Pandas, Beta/Gamma</w:t>
            </w:r>
          </w:p>
        </w:tc>
      </w:tr>
      <w:tr>
        <w:tc>
          <w:tcPr>
            <w:tcW w:type="dxa" w:w="1820"/>
          </w:tcPr>
          <w:p>
            <w:r/>
            <w:r>
              <w:rPr>
                <w:sz w:val="18"/>
              </w:rPr>
              <w:t>5. Modelo</w:t>
            </w:r>
          </w:p>
        </w:tc>
        <w:tc>
          <w:tcPr>
            <w:tcW w:type="dxa" w:w="1820"/>
          </w:tcPr>
          <w:p>
            <w:r/>
            <w:r>
              <w:rPr>
                <w:sz w:val="18"/>
              </w:rPr>
              <w:t>Ridge Regression</w:t>
            </w:r>
          </w:p>
        </w:tc>
        <w:tc>
          <w:tcPr>
            <w:tcW w:type="dxa" w:w="1820"/>
          </w:tcPr>
          <w:p>
            <w:r/>
            <w:r>
              <w:rPr>
                <w:sz w:val="18"/>
              </w:rPr>
              <w:t>Dataset sintetico</w:t>
            </w:r>
          </w:p>
        </w:tc>
        <w:tc>
          <w:tcPr>
            <w:tcW w:type="dxa" w:w="1820"/>
          </w:tcPr>
          <w:p>
            <w:r/>
            <w:r>
              <w:rPr>
                <w:sz w:val="18"/>
              </w:rPr>
              <w:t>Modelo .joblib</w:t>
            </w:r>
          </w:p>
        </w:tc>
        <w:tc>
          <w:tcPr>
            <w:tcW w:type="dxa" w:w="1820"/>
          </w:tcPr>
          <w:p>
            <w:r/>
            <w:r>
              <w:rPr>
                <w:sz w:val="18"/>
              </w:rPr>
              <w:t>scikit-learn</w:t>
            </w:r>
          </w:p>
        </w:tc>
      </w:tr>
      <w:tr>
        <w:tc>
          <w:tcPr>
            <w:tcW w:type="dxa" w:w="1820"/>
            <w:shd w:fill="D6E4F0"/>
          </w:tcPr>
          <w:p>
            <w:r/>
            <w:r>
              <w:rPr>
                <w:sz w:val="18"/>
              </w:rPr>
              <w:t>6. Prediccion</w:t>
            </w:r>
          </w:p>
        </w:tc>
        <w:tc>
          <w:tcPr>
            <w:tcW w:type="dxa" w:w="1820"/>
            <w:shd w:fill="D6E4F0"/>
          </w:tcPr>
          <w:p>
            <w:r/>
            <w:r>
              <w:rPr>
                <w:sz w:val="18"/>
              </w:rPr>
              <w:t>Match Predictor</w:t>
            </w:r>
          </w:p>
        </w:tc>
        <w:tc>
          <w:tcPr>
            <w:tcW w:type="dxa" w:w="1820"/>
            <w:shd w:fill="D6E4F0"/>
          </w:tcPr>
          <w:p>
            <w:r/>
            <w:r>
              <w:rPr>
                <w:sz w:val="18"/>
              </w:rPr>
              <w:t>Vector 18-dim</w:t>
            </w:r>
          </w:p>
        </w:tc>
        <w:tc>
          <w:tcPr>
            <w:tcW w:type="dxa" w:w="1820"/>
            <w:shd w:fill="D6E4F0"/>
          </w:tcPr>
          <w:p>
            <w:r/>
            <w:r>
              <w:rPr>
                <w:sz w:val="18"/>
              </w:rPr>
              <w:t>Score + Clasificacion</w:t>
            </w:r>
          </w:p>
        </w:tc>
        <w:tc>
          <w:tcPr>
            <w:tcW w:type="dxa" w:w="1820"/>
            <w:shd w:fill="D6E4F0"/>
          </w:tcPr>
          <w:p>
            <w:r/>
            <w:r>
              <w:rPr>
                <w:sz w:val="18"/>
              </w:rPr>
              <w:t>scikit-learn, joblib</w:t>
            </w:r>
          </w:p>
        </w:tc>
      </w:tr>
    </w:tbl>
    <w:p>
      <w:pPr>
        <w:jc w:val="center"/>
      </w:pPr>
      <w:r>
        <w:rPr>
          <w:b/>
          <w:sz w:val="20"/>
        </w:rPr>
        <w:t xml:space="preserve">Tabla 1. </w:t>
      </w:r>
      <w:r>
        <w:rPr>
          <w:sz w:val="20"/>
        </w:rPr>
        <w:t>Fases del pipeline de Machine Learning</w:t>
      </w:r>
    </w:p>
    <w:p>
      <w:pPr>
        <w:jc w:val="left"/>
      </w:pPr>
      <w:r>
        <w:rPr>
          <w:b/>
          <w:i/>
          <w:sz w:val="20"/>
        </w:rPr>
        <w:t xml:space="preserve">Nota: </w:t>
      </w:r>
      <w:r>
        <w:rPr>
          <w:i/>
          <w:sz w:val="20"/>
        </w:rPr>
        <w:t>Cada fase tiene modulos independientes y desacoplados que permiten la evolucion individual de cada componente.</w:t>
      </w:r>
    </w:p>
    <w:p>
      <w:pPr>
        <w:jc w:val="left"/>
      </w:pPr>
      <w:r>
        <w:rPr>
          <w:b/>
          <w:i/>
          <w:sz w:val="20"/>
        </w:rPr>
        <w:t xml:space="preserve">Fuente: </w:t>
      </w:r>
      <w:r>
        <w:rPr>
          <w:i/>
          <w:sz w:val="20"/>
        </w:rPr>
        <w:t>Elaboracion propia</w:t>
      </w:r>
    </w:p>
    <w:p/>
    <w:p>
      <w:pPr>
        <w:pStyle w:val="Heading2"/>
      </w:pPr>
      <w:r>
        <w:t>3.4.1. Preparacion de los datos</w:t>
      </w:r>
    </w:p>
    <w:p>
      <w:r>
        <w:rPr>
          <w:b w:val="0"/>
          <w:sz w:val="24"/>
        </w:rPr>
        <w:t>La preparacion de datos constituye la base fundamental del sistema de ML. Se implemento un pipeline de ingenieria de caracteristicas que transforma datos no estructurados (texto del CV) en un vector numerico de 18 dimensiones, listo para ser procesado por el modelo. Esta seccion documenta cada componente del pipeline.</w:t>
      </w:r>
    </w:p>
    <w:p>
      <w:pPr>
        <w:pStyle w:val="Heading3"/>
      </w:pPr>
      <w:r>
        <w:t>3.4.1.1. Extraccion de datos del CV con LLM (Google Gemini)</w:t>
      </w:r>
    </w:p>
    <w:p>
      <w:r>
        <w:rPr>
          <w:b w:val="0"/>
          <w:sz w:val="24"/>
        </w:rPr>
        <w:t>El primer paso del pipeline consiste en la extraccion de informacion estructurada desde el CV en formato PDF. Se utiliza la API de Google Gemini (modelo gemini-flash-latest) para analizar el texto del CV y extraer las cinco dimensiones clave del perfil profesional: habilidades tecnicas, habilidades blandas, formacion academica, experiencia laboral e idiomas.</w:t>
      </w:r>
    </w:p>
    <w:p>
      <w:r>
        <w:rPr>
          <w:b w:val="0"/>
          <w:sz w:val="24"/>
        </w:rPr>
        <w:t>El proceso consta de dos etapas: (1) extraccion del texto crudo del PDF usando pdfplumber, y (2) procesamiento del texto con Gemini mediante un prompt especializado que actua como un reclutador experto en tecnologia y RRHH. El prompt instruye al LLM a retornar un JSON estructurado con campos especificos para cada dimension.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Campo</w:t>
            </w:r>
          </w:p>
        </w:tc>
        <w:tc>
          <w:tcPr>
            <w:tcW w:type="dxa" w:w="2275"/>
            <w:shd w:fill="2F5496"/>
          </w:tcPr>
          <w:p>
            <w:pPr>
              <w:jc w:val="center"/>
            </w:pPr>
            <w:r/>
            <w:r>
              <w:rPr>
                <w:b/>
                <w:color w:val="FFFFFF"/>
                <w:sz w:val="18"/>
              </w:rPr>
              <w:t>Tipo</w:t>
            </w:r>
          </w:p>
        </w:tc>
        <w:tc>
          <w:tcPr>
            <w:tcW w:type="dxa" w:w="2275"/>
            <w:shd w:fill="2F5496"/>
          </w:tcPr>
          <w:p>
            <w:pPr>
              <w:jc w:val="center"/>
            </w:pPr>
            <w:r/>
            <w:r>
              <w:rPr>
                <w:b/>
                <w:color w:val="FFFFFF"/>
                <w:sz w:val="18"/>
              </w:rPr>
              <w:t>Descripcion</w:t>
            </w:r>
          </w:p>
        </w:tc>
        <w:tc>
          <w:tcPr>
            <w:tcW w:type="dxa" w:w="2275"/>
            <w:shd w:fill="2F5496"/>
          </w:tcPr>
          <w:p>
            <w:pPr>
              <w:jc w:val="center"/>
            </w:pPr>
            <w:r/>
            <w:r>
              <w:rPr>
                <w:b/>
                <w:color w:val="FFFFFF"/>
                <w:sz w:val="18"/>
              </w:rPr>
              <w:t>Ejemplo</w:t>
            </w:r>
          </w:p>
        </w:tc>
      </w:tr>
      <w:tr>
        <w:tc>
          <w:tcPr>
            <w:tcW w:type="dxa" w:w="2275"/>
          </w:tcPr>
          <w:p>
            <w:r/>
            <w:r>
              <w:rPr>
                <w:sz w:val="18"/>
              </w:rPr>
              <w:t>personal_info.summary</w:t>
            </w:r>
          </w:p>
        </w:tc>
        <w:tc>
          <w:tcPr>
            <w:tcW w:type="dxa" w:w="2275"/>
          </w:tcPr>
          <w:p>
            <w:r/>
            <w:r>
              <w:rPr>
                <w:sz w:val="18"/>
              </w:rPr>
              <w:t>string</w:t>
            </w:r>
          </w:p>
        </w:tc>
        <w:tc>
          <w:tcPr>
            <w:tcW w:type="dxa" w:w="2275"/>
          </w:tcPr>
          <w:p>
            <w:r/>
            <w:r>
              <w:rPr>
                <w:sz w:val="18"/>
              </w:rPr>
              <w:t>Resumen profesional (max 3 lineas)</w:t>
            </w:r>
          </w:p>
        </w:tc>
        <w:tc>
          <w:tcPr>
            <w:tcW w:type="dxa" w:w="2275"/>
          </w:tcPr>
          <w:p>
            <w:r/>
            <w:r>
              <w:rPr>
                <w:sz w:val="18"/>
              </w:rPr>
              <w:t>Ingeniero de software con 3 anios...</w:t>
            </w:r>
          </w:p>
        </w:tc>
      </w:tr>
      <w:tr>
        <w:tc>
          <w:tcPr>
            <w:tcW w:type="dxa" w:w="2275"/>
            <w:shd w:fill="D6E4F0"/>
          </w:tcPr>
          <w:p>
            <w:r/>
            <w:r>
              <w:rPr>
                <w:sz w:val="18"/>
              </w:rPr>
              <w:t>personal_info.languages</w:t>
            </w:r>
          </w:p>
        </w:tc>
        <w:tc>
          <w:tcPr>
            <w:tcW w:type="dxa" w:w="2275"/>
            <w:shd w:fill="D6E4F0"/>
          </w:tcPr>
          <w:p>
            <w:r/>
            <w:r>
              <w:rPr>
                <w:sz w:val="18"/>
              </w:rPr>
              <w:t>list[str]</w:t>
            </w:r>
          </w:p>
        </w:tc>
        <w:tc>
          <w:tcPr>
            <w:tcW w:type="dxa" w:w="2275"/>
            <w:shd w:fill="D6E4F0"/>
          </w:tcPr>
          <w:p>
            <w:r/>
            <w:r>
              <w:rPr>
                <w:sz w:val="18"/>
              </w:rPr>
              <w:t>Idiomas con nivel</w:t>
            </w:r>
          </w:p>
        </w:tc>
        <w:tc>
          <w:tcPr>
            <w:tcW w:type="dxa" w:w="2275"/>
            <w:shd w:fill="D6E4F0"/>
          </w:tcPr>
          <w:p>
            <w:r/>
            <w:r>
              <w:rPr>
                <w:sz w:val="18"/>
              </w:rPr>
              <w:t>['Espanol (Nativo)', 'Ingles (B2)']</w:t>
            </w:r>
          </w:p>
        </w:tc>
      </w:tr>
      <w:tr>
        <w:tc>
          <w:tcPr>
            <w:tcW w:type="dxa" w:w="2275"/>
          </w:tcPr>
          <w:p>
            <w:r/>
            <w:r>
              <w:rPr>
                <w:sz w:val="18"/>
              </w:rPr>
              <w:t>hard_skills</w:t>
            </w:r>
          </w:p>
        </w:tc>
        <w:tc>
          <w:tcPr>
            <w:tcW w:type="dxa" w:w="2275"/>
          </w:tcPr>
          <w:p>
            <w:r/>
            <w:r>
              <w:rPr>
                <w:sz w:val="18"/>
              </w:rPr>
              <w:t>list[str]</w:t>
            </w:r>
          </w:p>
        </w:tc>
        <w:tc>
          <w:tcPr>
            <w:tcW w:type="dxa" w:w="2275"/>
          </w:tcPr>
          <w:p>
            <w:r/>
            <w:r>
              <w:rPr>
                <w:sz w:val="18"/>
              </w:rPr>
              <w:t>Habilidades tecnicas</w:t>
            </w:r>
          </w:p>
        </w:tc>
        <w:tc>
          <w:tcPr>
            <w:tcW w:type="dxa" w:w="2275"/>
          </w:tcPr>
          <w:p>
            <w:r/>
            <w:r>
              <w:rPr>
                <w:sz w:val="18"/>
              </w:rPr>
              <w:t>['Python', 'React', 'SQL']</w:t>
            </w:r>
          </w:p>
        </w:tc>
      </w:tr>
      <w:tr>
        <w:tc>
          <w:tcPr>
            <w:tcW w:type="dxa" w:w="2275"/>
            <w:shd w:fill="D6E4F0"/>
          </w:tcPr>
          <w:p>
            <w:r/>
            <w:r>
              <w:rPr>
                <w:sz w:val="18"/>
              </w:rPr>
              <w:t>soft_skills</w:t>
            </w:r>
          </w:p>
        </w:tc>
        <w:tc>
          <w:tcPr>
            <w:tcW w:type="dxa" w:w="2275"/>
            <w:shd w:fill="D6E4F0"/>
          </w:tcPr>
          <w:p>
            <w:r/>
            <w:r>
              <w:rPr>
                <w:sz w:val="18"/>
              </w:rPr>
              <w:t>list[str]</w:t>
            </w:r>
          </w:p>
        </w:tc>
        <w:tc>
          <w:tcPr>
            <w:tcW w:type="dxa" w:w="2275"/>
            <w:shd w:fill="D6E4F0"/>
          </w:tcPr>
          <w:p>
            <w:r/>
            <w:r>
              <w:rPr>
                <w:sz w:val="18"/>
              </w:rPr>
              <w:t>Habilidades blandas</w:t>
            </w:r>
          </w:p>
        </w:tc>
        <w:tc>
          <w:tcPr>
            <w:tcW w:type="dxa" w:w="2275"/>
            <w:shd w:fill="D6E4F0"/>
          </w:tcPr>
          <w:p>
            <w:r/>
            <w:r>
              <w:rPr>
                <w:sz w:val="18"/>
              </w:rPr>
              <w:t>['Liderazgo', 'Comunicacion']</w:t>
            </w:r>
          </w:p>
        </w:tc>
      </w:tr>
      <w:tr>
        <w:tc>
          <w:tcPr>
            <w:tcW w:type="dxa" w:w="2275"/>
          </w:tcPr>
          <w:p>
            <w:r/>
            <w:r>
              <w:rPr>
                <w:sz w:val="18"/>
              </w:rPr>
              <w:t>education[].degree</w:t>
            </w:r>
          </w:p>
        </w:tc>
        <w:tc>
          <w:tcPr>
            <w:tcW w:type="dxa" w:w="2275"/>
          </w:tcPr>
          <w:p>
            <w:r/>
            <w:r>
              <w:rPr>
                <w:sz w:val="18"/>
              </w:rPr>
              <w:t>string</w:t>
            </w:r>
          </w:p>
        </w:tc>
        <w:tc>
          <w:tcPr>
            <w:tcW w:type="dxa" w:w="2275"/>
          </w:tcPr>
          <w:p>
            <w:r/>
            <w:r>
              <w:rPr>
                <w:sz w:val="18"/>
              </w:rPr>
              <w:t>Titulo obtenido</w:t>
            </w:r>
          </w:p>
        </w:tc>
        <w:tc>
          <w:tcPr>
            <w:tcW w:type="dxa" w:w="2275"/>
          </w:tcPr>
          <w:p>
            <w:r/>
            <w:r>
              <w:rPr>
                <w:sz w:val="18"/>
              </w:rPr>
              <w:t>Ingenieria de Sistemas</w:t>
            </w:r>
          </w:p>
        </w:tc>
      </w:tr>
      <w:tr>
        <w:tc>
          <w:tcPr>
            <w:tcW w:type="dxa" w:w="2275"/>
            <w:shd w:fill="D6E4F0"/>
          </w:tcPr>
          <w:p>
            <w:r/>
            <w:r>
              <w:rPr>
                <w:sz w:val="18"/>
              </w:rPr>
              <w:t>education[].institution</w:t>
            </w:r>
          </w:p>
        </w:tc>
        <w:tc>
          <w:tcPr>
            <w:tcW w:type="dxa" w:w="2275"/>
            <w:shd w:fill="D6E4F0"/>
          </w:tcPr>
          <w:p>
            <w:r/>
            <w:r>
              <w:rPr>
                <w:sz w:val="18"/>
              </w:rPr>
              <w:t>string</w:t>
            </w:r>
          </w:p>
        </w:tc>
        <w:tc>
          <w:tcPr>
            <w:tcW w:type="dxa" w:w="2275"/>
            <w:shd w:fill="D6E4F0"/>
          </w:tcPr>
          <w:p>
            <w:r/>
            <w:r>
              <w:rPr>
                <w:sz w:val="18"/>
              </w:rPr>
              <w:t>Institucion educativa</w:t>
            </w:r>
          </w:p>
        </w:tc>
        <w:tc>
          <w:tcPr>
            <w:tcW w:type="dxa" w:w="2275"/>
            <w:shd w:fill="D6E4F0"/>
          </w:tcPr>
          <w:p>
            <w:r/>
            <w:r>
              <w:rPr>
                <w:sz w:val="18"/>
              </w:rPr>
              <w:t>EMI</w:t>
            </w:r>
          </w:p>
        </w:tc>
      </w:tr>
      <w:tr>
        <w:tc>
          <w:tcPr>
            <w:tcW w:type="dxa" w:w="2275"/>
          </w:tcPr>
          <w:p>
            <w:r/>
            <w:r>
              <w:rPr>
                <w:sz w:val="18"/>
              </w:rPr>
              <w:t>education[].year</w:t>
            </w:r>
          </w:p>
        </w:tc>
        <w:tc>
          <w:tcPr>
            <w:tcW w:type="dxa" w:w="2275"/>
          </w:tcPr>
          <w:p>
            <w:r/>
            <w:r>
              <w:rPr>
                <w:sz w:val="18"/>
              </w:rPr>
              <w:t>string</w:t>
            </w:r>
          </w:p>
        </w:tc>
        <w:tc>
          <w:tcPr>
            <w:tcW w:type="dxa" w:w="2275"/>
          </w:tcPr>
          <w:p>
            <w:r/>
            <w:r>
              <w:rPr>
                <w:sz w:val="18"/>
              </w:rPr>
              <w:t>Anio de obtencion</w:t>
            </w:r>
          </w:p>
        </w:tc>
        <w:tc>
          <w:tcPr>
            <w:tcW w:type="dxa" w:w="2275"/>
          </w:tcPr>
          <w:p>
            <w:r/>
            <w:r>
              <w:rPr>
                <w:sz w:val="18"/>
              </w:rPr>
              <w:t>2020</w:t>
            </w:r>
          </w:p>
        </w:tc>
      </w:tr>
      <w:tr>
        <w:tc>
          <w:tcPr>
            <w:tcW w:type="dxa" w:w="2275"/>
            <w:shd w:fill="D6E4F0"/>
          </w:tcPr>
          <w:p>
            <w:r/>
            <w:r>
              <w:rPr>
                <w:sz w:val="18"/>
              </w:rPr>
              <w:t>experience[].role</w:t>
            </w:r>
          </w:p>
        </w:tc>
        <w:tc>
          <w:tcPr>
            <w:tcW w:type="dxa" w:w="2275"/>
            <w:shd w:fill="D6E4F0"/>
          </w:tcPr>
          <w:p>
            <w:r/>
            <w:r>
              <w:rPr>
                <w:sz w:val="18"/>
              </w:rPr>
              <w:t>string</w:t>
            </w:r>
          </w:p>
        </w:tc>
        <w:tc>
          <w:tcPr>
            <w:tcW w:type="dxa" w:w="2275"/>
            <w:shd w:fill="D6E4F0"/>
          </w:tcPr>
          <w:p>
            <w:r/>
            <w:r>
              <w:rPr>
                <w:sz w:val="18"/>
              </w:rPr>
              <w:t>Cargo desempenado</w:t>
            </w:r>
          </w:p>
        </w:tc>
        <w:tc>
          <w:tcPr>
            <w:tcW w:type="dxa" w:w="2275"/>
            <w:shd w:fill="D6E4F0"/>
          </w:tcPr>
          <w:p>
            <w:r/>
            <w:r>
              <w:rPr>
                <w:sz w:val="18"/>
              </w:rPr>
              <w:t>Desarrollador Full Stack</w:t>
            </w:r>
          </w:p>
        </w:tc>
      </w:tr>
      <w:tr>
        <w:tc>
          <w:tcPr>
            <w:tcW w:type="dxa" w:w="2275"/>
          </w:tcPr>
          <w:p>
            <w:r/>
            <w:r>
              <w:rPr>
                <w:sz w:val="18"/>
              </w:rPr>
              <w:t>experience[].company</w:t>
            </w:r>
          </w:p>
        </w:tc>
        <w:tc>
          <w:tcPr>
            <w:tcW w:type="dxa" w:w="2275"/>
          </w:tcPr>
          <w:p>
            <w:r/>
            <w:r>
              <w:rPr>
                <w:sz w:val="18"/>
              </w:rPr>
              <w:t>string</w:t>
            </w:r>
          </w:p>
        </w:tc>
        <w:tc>
          <w:tcPr>
            <w:tcW w:type="dxa" w:w="2275"/>
          </w:tcPr>
          <w:p>
            <w:r/>
            <w:r>
              <w:rPr>
                <w:sz w:val="18"/>
              </w:rPr>
              <w:t>Empresa</w:t>
            </w:r>
          </w:p>
        </w:tc>
        <w:tc>
          <w:tcPr>
            <w:tcW w:type="dxa" w:w="2275"/>
          </w:tcPr>
          <w:p>
            <w:r/>
            <w:r>
              <w:rPr>
                <w:sz w:val="18"/>
              </w:rPr>
              <w:t>AGETIC</w:t>
            </w:r>
          </w:p>
        </w:tc>
      </w:tr>
      <w:tr>
        <w:tc>
          <w:tcPr>
            <w:tcW w:type="dxa" w:w="2275"/>
            <w:shd w:fill="D6E4F0"/>
          </w:tcPr>
          <w:p>
            <w:r/>
            <w:r>
              <w:rPr>
                <w:sz w:val="18"/>
              </w:rPr>
              <w:t>experience[].duration</w:t>
            </w:r>
          </w:p>
        </w:tc>
        <w:tc>
          <w:tcPr>
            <w:tcW w:type="dxa" w:w="2275"/>
            <w:shd w:fill="D6E4F0"/>
          </w:tcPr>
          <w:p>
            <w:r/>
            <w:r>
              <w:rPr>
                <w:sz w:val="18"/>
              </w:rPr>
              <w:t>string</w:t>
            </w:r>
          </w:p>
        </w:tc>
        <w:tc>
          <w:tcPr>
            <w:tcW w:type="dxa" w:w="2275"/>
            <w:shd w:fill="D6E4F0"/>
          </w:tcPr>
          <w:p>
            <w:r/>
            <w:r>
              <w:rPr>
                <w:sz w:val="18"/>
              </w:rPr>
              <w:t>Duracion del cargo</w:t>
            </w:r>
          </w:p>
        </w:tc>
        <w:tc>
          <w:tcPr>
            <w:tcW w:type="dxa" w:w="2275"/>
            <w:shd w:fill="D6E4F0"/>
          </w:tcPr>
          <w:p>
            <w:r/>
            <w:r>
              <w:rPr>
                <w:sz w:val="18"/>
              </w:rPr>
              <w:t>2021 - 2023</w:t>
            </w:r>
          </w:p>
        </w:tc>
      </w:tr>
      <w:tr>
        <w:tc>
          <w:tcPr>
            <w:tcW w:type="dxa" w:w="2275"/>
          </w:tcPr>
          <w:p>
            <w:r/>
            <w:r>
              <w:rPr>
                <w:sz w:val="18"/>
              </w:rPr>
              <w:t>experience[].description</w:t>
            </w:r>
          </w:p>
        </w:tc>
        <w:tc>
          <w:tcPr>
            <w:tcW w:type="dxa" w:w="2275"/>
          </w:tcPr>
          <w:p>
            <w:r/>
            <w:r>
              <w:rPr>
                <w:sz w:val="18"/>
              </w:rPr>
              <w:t>string</w:t>
            </w:r>
          </w:p>
        </w:tc>
        <w:tc>
          <w:tcPr>
            <w:tcW w:type="dxa" w:w="2275"/>
          </w:tcPr>
          <w:p>
            <w:r/>
            <w:r>
              <w:rPr>
                <w:sz w:val="18"/>
              </w:rPr>
              <w:t>Descripcion de responsabilidades</w:t>
            </w:r>
          </w:p>
        </w:tc>
        <w:tc>
          <w:tcPr>
            <w:tcW w:type="dxa" w:w="2275"/>
          </w:tcPr>
          <w:p>
            <w:r/>
            <w:r>
              <w:rPr>
                <w:sz w:val="18"/>
              </w:rPr>
              <w:t>Desarrollo de APIs REST...</w:t>
            </w:r>
          </w:p>
        </w:tc>
      </w:tr>
    </w:tbl>
    <w:p>
      <w:pPr>
        <w:jc w:val="center"/>
      </w:pPr>
      <w:r>
        <w:rPr>
          <w:b/>
          <w:sz w:val="20"/>
        </w:rPr>
        <w:t xml:space="preserve">Tabla 2. </w:t>
      </w:r>
      <w:r>
        <w:rPr>
          <w:sz w:val="20"/>
        </w:rPr>
        <w:t>Estructura del JSON extraido por Google Gemini</w:t>
      </w:r>
    </w:p>
    <w:p>
      <w:pPr>
        <w:jc w:val="left"/>
      </w:pPr>
      <w:r>
        <w:rPr>
          <w:b/>
          <w:i/>
          <w:sz w:val="20"/>
        </w:rPr>
        <w:t xml:space="preserve">Nota: </w:t>
      </w:r>
      <w:r>
        <w:rPr>
          <w:i/>
          <w:sz w:val="20"/>
        </w:rPr>
        <w:t>El LLM recibe un prompt estructurado que solicita la extraccion en este formato exacto. Se limitan los primeros 4000 caracteres del CV.</w:t>
      </w:r>
    </w:p>
    <w:p>
      <w:pPr>
        <w:jc w:val="left"/>
      </w:pPr>
      <w:r>
        <w:rPr>
          <w:b/>
          <w:i/>
          <w:sz w:val="20"/>
        </w:rPr>
        <w:t xml:space="preserve">Fuente: </w:t>
      </w:r>
      <w:r>
        <w:rPr>
          <w:i/>
          <w:sz w:val="20"/>
        </w:rPr>
        <w:t>Elaboracion propia</w:t>
      </w:r>
    </w:p>
    <w:p/>
    <w:p>
      <w:pPr>
        <w:spacing w:before="0" w:after="0" w:line="240" w:lineRule="exact"/>
      </w:pPr>
      <w:r>
        <w:rPr>
          <w:rFonts w:ascii="Consolas" w:hAnsi="Consolas"/>
          <w:sz w:val="16"/>
          <w:rFonts w:ascii="Consolas" w:hAnsi="Consolas" w:cs="Consolas"/>
        </w:rPr>
        <w:t># llm_extractor.py - Extraccion con Google Gemini</w:t>
      </w:r>
    </w:p>
    <w:p>
      <w:pPr>
        <w:spacing w:before="0" w:after="0" w:line="240" w:lineRule="exact"/>
      </w:pPr>
      <w:r>
        <w:rPr>
          <w:rFonts w:ascii="Consolas" w:hAnsi="Consolas"/>
          <w:sz w:val="16"/>
          <w:rFonts w:ascii="Consolas" w:hAnsi="Consolas" w:cs="Consolas"/>
        </w:rPr>
        <w:t>def extract_skills_with_llm(text: str) -&gt; Dict[str, Any]:</w:t>
      </w:r>
    </w:p>
    <w:p>
      <w:pPr>
        <w:spacing w:before="0" w:after="0" w:line="240" w:lineRule="exact"/>
      </w:pPr>
      <w:r>
        <w:rPr>
          <w:rFonts w:ascii="Consolas" w:hAnsi="Consolas"/>
          <w:sz w:val="16"/>
          <w:rFonts w:ascii="Consolas" w:hAnsi="Consolas" w:cs="Consolas"/>
        </w:rPr>
        <w:t xml:space="preserve">    model = genai.GenerativeModel('gemini-flash-latest')</w:t>
      </w:r>
    </w:p>
    <w:p>
      <w:pPr>
        <w:spacing w:before="0" w:after="0" w:line="240" w:lineRule="exact"/>
      </w:pPr>
      <w:r>
        <w:rPr>
          <w:rFonts w:ascii="Consolas" w:hAnsi="Consolas"/>
          <w:sz w:val="16"/>
          <w:rFonts w:ascii="Consolas" w:hAnsi="Consolas" w:cs="Consolas"/>
        </w:rPr>
        <w:t xml:space="preserve">    prompt = f"""</w:t>
      </w:r>
    </w:p>
    <w:p>
      <w:pPr>
        <w:spacing w:before="0" w:after="0" w:line="240" w:lineRule="exact"/>
      </w:pPr>
      <w:r>
        <w:rPr>
          <w:rFonts w:ascii="Consolas" w:hAnsi="Consolas"/>
          <w:sz w:val="16"/>
          <w:rFonts w:ascii="Consolas" w:hAnsi="Consolas" w:cs="Consolas"/>
        </w:rPr>
        <w:t xml:space="preserve">    Actua como un reclutador experto en tecnologia y RRHH.</w:t>
      </w:r>
    </w:p>
    <w:p>
      <w:pPr>
        <w:spacing w:before="0" w:after="0" w:line="240" w:lineRule="exact"/>
      </w:pPr>
      <w:r>
        <w:rPr>
          <w:rFonts w:ascii="Consolas" w:hAnsi="Consolas"/>
          <w:sz w:val="16"/>
          <w:rFonts w:ascii="Consolas" w:hAnsi="Consolas" w:cs="Consolas"/>
        </w:rPr>
        <w:t xml:space="preserve">    Analiza el siguiente texto extraido de un CV y extrae</w:t>
      </w:r>
    </w:p>
    <w:p>
      <w:pPr>
        <w:spacing w:before="0" w:after="0" w:line="240" w:lineRule="exact"/>
      </w:pPr>
      <w:r>
        <w:rPr>
          <w:rFonts w:ascii="Consolas" w:hAnsi="Consolas"/>
          <w:sz w:val="16"/>
          <w:rFonts w:ascii="Consolas" w:hAnsi="Consolas" w:cs="Consolas"/>
        </w:rPr>
        <w:t xml:space="preserve">    la informacion relevante en un formato estructurado.</w:t>
      </w:r>
    </w:p>
    <w:p>
      <w:pPr>
        <w:spacing w:before="0" w:after="0" w:line="240" w:lineRule="exact"/>
      </w:pPr>
      <w:r>
        <w:rPr>
          <w:rFonts w:ascii="Consolas" w:hAnsi="Consolas"/>
          <w:sz w:val="16"/>
          <w:rFonts w:ascii="Consolas" w:hAnsi="Consolas" w:cs="Consolas"/>
        </w:rPr>
        <w:t xml:space="preserve">    TEXTO DEL CV: {text[:4000]}</w:t>
      </w:r>
    </w:p>
    <w:p>
      <w:pPr>
        <w:spacing w:before="0" w:after="0" w:line="240" w:lineRule="exact"/>
      </w:pPr>
      <w:r>
        <w:rPr>
          <w:rFonts w:ascii="Consolas" w:hAnsi="Consolas"/>
          <w:sz w:val="16"/>
          <w:rFonts w:ascii="Consolas" w:hAnsi="Consolas" w:cs="Consolas"/>
        </w:rPr>
        <w:t xml:space="preserve">    Instrucciones:</w:t>
      </w:r>
    </w:p>
    <w:p>
      <w:pPr>
        <w:spacing w:before="0" w:after="0" w:line="240" w:lineRule="exact"/>
      </w:pPr>
      <w:r>
        <w:rPr>
          <w:rFonts w:ascii="Consolas" w:hAnsi="Consolas"/>
          <w:sz w:val="16"/>
          <w:rFonts w:ascii="Consolas" w:hAnsi="Consolas" w:cs="Consolas"/>
        </w:rPr>
        <w:t xml:space="preserve">    1. Extrae Habilidades Tecnicas (Hard Skills) y Blandas</w:t>
      </w:r>
    </w:p>
    <w:p>
      <w:pPr>
        <w:spacing w:before="0" w:after="0" w:line="240" w:lineRule="exact"/>
      </w:pPr>
      <w:r>
        <w:rPr>
          <w:rFonts w:ascii="Consolas" w:hAnsi="Consolas"/>
          <w:sz w:val="16"/>
          <w:rFonts w:ascii="Consolas" w:hAnsi="Consolas" w:cs="Consolas"/>
        </w:rPr>
        <w:t xml:space="preserve">    2. Extrae Historial Academico con titulo, institucion, anio</w:t>
      </w:r>
    </w:p>
    <w:p>
      <w:pPr>
        <w:spacing w:before="0" w:after="0" w:line="240" w:lineRule="exact"/>
      </w:pPr>
      <w:r>
        <w:rPr>
          <w:rFonts w:ascii="Consolas" w:hAnsi="Consolas"/>
          <w:sz w:val="16"/>
          <w:rFonts w:ascii="Consolas" w:hAnsi="Consolas" w:cs="Consolas"/>
        </w:rPr>
        <w:t xml:space="preserve">    3. Extrae Experiencia Laboral con cargo, empresa, duracion</w:t>
      </w:r>
    </w:p>
    <w:p>
      <w:pPr>
        <w:spacing w:before="0" w:after="0" w:line="240" w:lineRule="exact"/>
      </w:pPr>
      <w:r>
        <w:rPr>
          <w:rFonts w:ascii="Consolas" w:hAnsi="Consolas"/>
          <w:sz w:val="16"/>
          <w:rFonts w:ascii="Consolas" w:hAnsi="Consolas" w:cs="Consolas"/>
        </w:rPr>
        <w:t xml:space="preserve">    4. Extrae los Idiomas con nivel</w:t>
      </w:r>
    </w:p>
    <w:p>
      <w:pPr>
        <w:spacing w:before="0" w:after="0" w:line="240" w:lineRule="exact"/>
      </w:pPr>
      <w:r>
        <w:rPr>
          <w:rFonts w:ascii="Consolas" w:hAnsi="Consolas"/>
          <w:sz w:val="16"/>
          <w:rFonts w:ascii="Consolas" w:hAnsi="Consolas" w:cs="Consolas"/>
        </w:rPr>
        <w:t xml:space="preserve">    5. Redacta un Breve Resumen Profesional (max 3 lineas)</w:t>
      </w:r>
    </w:p>
    <w:p>
      <w:pPr>
        <w:spacing w:before="0" w:after="0" w:line="240" w:lineRule="exact"/>
      </w:pPr>
      <w:r>
        <w:rPr>
          <w:rFonts w:ascii="Consolas" w:hAnsi="Consolas"/>
          <w:sz w:val="16"/>
          <w:rFonts w:ascii="Consolas" w:hAnsi="Consolas" w:cs="Consolas"/>
        </w:rPr>
        <w:t xml:space="preserve">    Retorna SOLAMENTE un JSON valido...</w:t>
      </w:r>
    </w:p>
    <w:p>
      <w:pPr>
        <w:spacing w:before="0" w:after="0" w:line="240" w:lineRule="exact"/>
      </w:pPr>
      <w:r>
        <w:rPr>
          <w:rFonts w:ascii="Consolas" w:hAnsi="Consolas"/>
          <w:sz w:val="16"/>
          <w:rFonts w:ascii="Consolas" w:hAnsi="Consolas" w:cs="Consolas"/>
        </w:rPr>
        <w:t xml:space="preserve">    """</w:t>
      </w:r>
    </w:p>
    <w:p>
      <w:pPr>
        <w:spacing w:before="0" w:after="0" w:line="240" w:lineRule="exact"/>
      </w:pPr>
      <w:r>
        <w:rPr>
          <w:rFonts w:ascii="Consolas" w:hAnsi="Consolas"/>
          <w:sz w:val="16"/>
          <w:rFonts w:ascii="Consolas" w:hAnsi="Consolas" w:cs="Consolas"/>
        </w:rPr>
        <w:t xml:space="preserve">    response = model.generate_content(prompt)</w:t>
      </w:r>
    </w:p>
    <w:p>
      <w:pPr>
        <w:spacing w:before="0" w:after="0" w:line="240" w:lineRule="exact"/>
      </w:pPr>
      <w:r>
        <w:rPr>
          <w:rFonts w:ascii="Consolas" w:hAnsi="Consolas"/>
          <w:sz w:val="16"/>
          <w:rFonts w:ascii="Consolas" w:hAnsi="Consolas" w:cs="Consolas"/>
        </w:rPr>
        <w:t xml:space="preserve">    data = json.loads(response.text.strip())</w:t>
      </w:r>
    </w:p>
    <w:p>
      <w:pPr>
        <w:spacing w:before="0" w:after="0" w:line="240" w:lineRule="exact"/>
      </w:pPr>
      <w:r>
        <w:rPr>
          <w:rFonts w:ascii="Consolas" w:hAnsi="Consolas"/>
          <w:sz w:val="16"/>
          <w:rFonts w:ascii="Consolas" w:hAnsi="Consolas" w:cs="Consolas"/>
        </w:rPr>
        <w:t xml:space="preserve">    return data</w:t>
      </w:r>
    </w:p>
    <w:p>
      <w:pPr>
        <w:jc w:val="center"/>
      </w:pPr>
      <w:r>
        <w:rPr>
          <w:b/>
          <w:sz w:val="20"/>
        </w:rPr>
        <w:t xml:space="preserve">Figura 1. </w:t>
      </w:r>
      <w:r>
        <w:rPr>
          <w:sz w:val="20"/>
        </w:rPr>
        <w:t>Codigo fuente del extractor LLM (llm_extractor.py)</w:t>
      </w:r>
    </w:p>
    <w:p>
      <w:r>
        <w:rPr>
          <w:b/>
          <w:i/>
          <w:sz w:val="20"/>
        </w:rPr>
        <w:t xml:space="preserve">Nota: </w:t>
      </w:r>
      <w:r>
        <w:rPr>
          <w:i/>
          <w:sz w:val="20"/>
        </w:rPr>
        <w:t>Se utiliza Google Gemini con prompt engineering para convertir texto no estructurado del CV en un JSON con 5 dimensiones.</w:t>
      </w:r>
    </w:p>
    <w:p>
      <w:r>
        <w:rPr>
          <w:b/>
          <w:i/>
          <w:sz w:val="20"/>
        </w:rPr>
        <w:t xml:space="preserve">Fuente: </w:t>
      </w:r>
      <w:r>
        <w:rPr>
          <w:i/>
          <w:sz w:val="20"/>
        </w:rPr>
        <w:t>Elaboracion propia</w:t>
      </w:r>
    </w:p>
    <w:p/>
    <w:p>
      <w:pPr>
        <w:jc w:val="center"/>
      </w:pPr>
      <w:r>
        <w:rPr>
          <w:i/>
          <w:color w:val="960000"/>
          <w:sz w:val="20"/>
        </w:rPr>
        <w:t>[INSERTAR CAPTURA DE PANTALLA]</w:t>
        <w:br/>
        <w:t>Diagrama de flujo: PDF -&gt; pdfplumber (texto) -&gt; Gemini API (prompt) -&gt; JSON estructurado -&gt; Validacion</w:t>
      </w:r>
    </w:p>
    <w:p>
      <w:pPr>
        <w:jc w:val="center"/>
      </w:pPr>
      <w:r>
        <w:rPr>
          <w:b/>
          <w:sz w:val="20"/>
        </w:rPr>
        <w:t xml:space="preserve">Figura 2. </w:t>
      </w:r>
      <w:r>
        <w:rPr>
          <w:sz w:val="20"/>
        </w:rPr>
        <w:t>Flujo de extraccion de datos del CV con LLM</w:t>
      </w:r>
    </w:p>
    <w:p>
      <w:r>
        <w:rPr>
          <w:b/>
          <w:i/>
          <w:sz w:val="20"/>
        </w:rPr>
        <w:t xml:space="preserve">Nota: </w:t>
      </w:r>
      <w:r>
        <w:rPr>
          <w:i/>
          <w:sz w:val="20"/>
        </w:rPr>
        <w:t>El flujo muestra como el CV en PDF se transforma en datos estructurados. Si el JSON no contiene los campos requeridos, se asignan valores vacios por defecto.</w:t>
      </w:r>
    </w:p>
    <w:p>
      <w:r>
        <w:rPr>
          <w:b/>
          <w:i/>
          <w:sz w:val="20"/>
        </w:rPr>
        <w:t xml:space="preserve">Fuente: </w:t>
      </w:r>
      <w:r>
        <w:rPr>
          <w:i/>
          <w:sz w:val="20"/>
        </w:rPr>
        <w:t>Elaboracion propia</w:t>
      </w:r>
    </w:p>
    <w:p/>
    <w:p>
      <w:pPr>
        <w:pStyle w:val="Heading3"/>
      </w:pPr>
      <w:r>
        <w:t>3.4.1.2. Pipeline de ingenieria de caracteristicas</w:t>
      </w:r>
    </w:p>
    <w:p>
      <w:r>
        <w:rPr>
          <w:b w:val="0"/>
          <w:sz w:val="24"/>
        </w:rPr>
        <w:t>El Feature Extractor es el componente central que orquesta los 5 scorers especializados y construye el vector de 18 dimensiones que alimenta al modelo ML. Recibe como entrada el JSON del CV (extraido por Gemini) y la configuracion institucional (pesos y requisitos), y produce un vector numerico estandarizado.</w:t>
      </w:r>
    </w:p>
    <w:p>
      <w:r>
        <w:rPr>
          <w:b w:val="0"/>
          <w:sz w:val="24"/>
        </w:rPr>
        <w:t>El vector de features se divide en cuatro grupos semanticos: (1) Scores del CV (5 dimensiones), (2) Pesos institucionales (5 dimensiones), (3) Features de interaccion - producto cruzado entre score y peso (5 dimensiones), y (4) Features de contexto - experiencia absoluta (3 dimensiones). Esta estructura permite al modelo capturar tanto la calidad individual del candidato como su alineacion con los requisitos especificos de cada institucion.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20"/>
        <w:gridCol w:w="1820"/>
        <w:gridCol w:w="1820"/>
        <w:gridCol w:w="1820"/>
        <w:gridCol w:w="1820"/>
      </w:tblGrid>
      <w:tr>
        <w:tc>
          <w:tcPr>
            <w:tcW w:type="dxa" w:w="1820"/>
            <w:shd w:fill="2F5496"/>
          </w:tcPr>
          <w:p>
            <w:pPr>
              <w:jc w:val="center"/>
            </w:pPr>
            <w:r/>
            <w:r>
              <w:rPr>
                <w:b/>
                <w:color w:val="FFFFFF"/>
                <w:sz w:val="18"/>
              </w:rPr>
              <w:t>Indice</w:t>
            </w:r>
          </w:p>
        </w:tc>
        <w:tc>
          <w:tcPr>
            <w:tcW w:type="dxa" w:w="1820"/>
            <w:shd w:fill="2F5496"/>
          </w:tcPr>
          <w:p>
            <w:pPr>
              <w:jc w:val="center"/>
            </w:pPr>
            <w:r/>
            <w:r>
              <w:rPr>
                <w:b/>
                <w:color w:val="FFFFFF"/>
                <w:sz w:val="18"/>
              </w:rPr>
              <w:t>Grupo</w:t>
            </w:r>
          </w:p>
        </w:tc>
        <w:tc>
          <w:tcPr>
            <w:tcW w:type="dxa" w:w="1820"/>
            <w:shd w:fill="2F5496"/>
          </w:tcPr>
          <w:p>
            <w:pPr>
              <w:jc w:val="center"/>
            </w:pPr>
            <w:r/>
            <w:r>
              <w:rPr>
                <w:b/>
                <w:color w:val="FFFFFF"/>
                <w:sz w:val="18"/>
              </w:rPr>
              <w:t>Nombre</w:t>
            </w:r>
          </w:p>
        </w:tc>
        <w:tc>
          <w:tcPr>
            <w:tcW w:type="dxa" w:w="1820"/>
            <w:shd w:fill="2F5496"/>
          </w:tcPr>
          <w:p>
            <w:pPr>
              <w:jc w:val="center"/>
            </w:pPr>
            <w:r/>
            <w:r>
              <w:rPr>
                <w:b/>
                <w:color w:val="FFFFFF"/>
                <w:sz w:val="18"/>
              </w:rPr>
              <w:t>Descripcion</w:t>
            </w:r>
          </w:p>
        </w:tc>
        <w:tc>
          <w:tcPr>
            <w:tcW w:type="dxa" w:w="1820"/>
            <w:shd w:fill="2F5496"/>
          </w:tcPr>
          <w:p>
            <w:pPr>
              <w:jc w:val="center"/>
            </w:pPr>
            <w:r/>
            <w:r>
              <w:rPr>
                <w:b/>
                <w:color w:val="FFFFFF"/>
                <w:sz w:val="18"/>
              </w:rPr>
              <w:t>Rango</w:t>
            </w:r>
          </w:p>
        </w:tc>
      </w:tr>
      <w:tr>
        <w:tc>
          <w:tcPr>
            <w:tcW w:type="dxa" w:w="1820"/>
          </w:tcPr>
          <w:p>
            <w:r/>
            <w:r>
              <w:rPr>
                <w:sz w:val="18"/>
              </w:rPr>
              <w:t>0</w:t>
            </w:r>
          </w:p>
        </w:tc>
        <w:tc>
          <w:tcPr>
            <w:tcW w:type="dxa" w:w="1820"/>
          </w:tcPr>
          <w:p>
            <w:r/>
            <w:r>
              <w:rPr>
                <w:sz w:val="18"/>
              </w:rPr>
              <w:t>CV Scores</w:t>
            </w:r>
          </w:p>
        </w:tc>
        <w:tc>
          <w:tcPr>
            <w:tcW w:type="dxa" w:w="1820"/>
          </w:tcPr>
          <w:p>
            <w:r/>
            <w:r>
              <w:rPr>
                <w:sz w:val="18"/>
              </w:rPr>
              <w:t>hard_skills_score</w:t>
            </w:r>
          </w:p>
        </w:tc>
        <w:tc>
          <w:tcPr>
            <w:tcW w:type="dxa" w:w="1820"/>
          </w:tcPr>
          <w:p>
            <w:r/>
            <w:r>
              <w:rPr>
                <w:sz w:val="18"/>
              </w:rPr>
              <w:t>Score de habilidades tecnicas</w:t>
            </w:r>
          </w:p>
        </w:tc>
        <w:tc>
          <w:tcPr>
            <w:tcW w:type="dxa" w:w="1820"/>
          </w:tcPr>
          <w:p>
            <w:r/>
            <w:r>
              <w:rPr>
                <w:sz w:val="18"/>
              </w:rPr>
              <w:t>[0, 1]</w:t>
            </w:r>
          </w:p>
        </w:tc>
      </w:tr>
      <w:tr>
        <w:tc>
          <w:tcPr>
            <w:tcW w:type="dxa" w:w="1820"/>
            <w:shd w:fill="D6E4F0"/>
          </w:tcPr>
          <w:p>
            <w:r/>
            <w:r>
              <w:rPr>
                <w:sz w:val="18"/>
              </w:rPr>
              <w:t>1</w:t>
            </w:r>
          </w:p>
        </w:tc>
        <w:tc>
          <w:tcPr>
            <w:tcW w:type="dxa" w:w="1820"/>
            <w:shd w:fill="D6E4F0"/>
          </w:tcPr>
          <w:p>
            <w:r/>
            <w:r>
              <w:rPr>
                <w:sz w:val="18"/>
              </w:rPr>
              <w:t>CV Scores</w:t>
            </w:r>
          </w:p>
        </w:tc>
        <w:tc>
          <w:tcPr>
            <w:tcW w:type="dxa" w:w="1820"/>
            <w:shd w:fill="D6E4F0"/>
          </w:tcPr>
          <w:p>
            <w:r/>
            <w:r>
              <w:rPr>
                <w:sz w:val="18"/>
              </w:rPr>
              <w:t>soft_skills_score</w:t>
            </w:r>
          </w:p>
        </w:tc>
        <w:tc>
          <w:tcPr>
            <w:tcW w:type="dxa" w:w="1820"/>
            <w:shd w:fill="D6E4F0"/>
          </w:tcPr>
          <w:p>
            <w:r/>
            <w:r>
              <w:rPr>
                <w:sz w:val="18"/>
              </w:rPr>
              <w:t>Score de habilidades blandas</w:t>
            </w:r>
          </w:p>
        </w:tc>
        <w:tc>
          <w:tcPr>
            <w:tcW w:type="dxa" w:w="1820"/>
            <w:shd w:fill="D6E4F0"/>
          </w:tcPr>
          <w:p>
            <w:r/>
            <w:r>
              <w:rPr>
                <w:sz w:val="18"/>
              </w:rPr>
              <w:t>[0, 1]</w:t>
            </w:r>
          </w:p>
        </w:tc>
      </w:tr>
      <w:tr>
        <w:tc>
          <w:tcPr>
            <w:tcW w:type="dxa" w:w="1820"/>
          </w:tcPr>
          <w:p>
            <w:r/>
            <w:r>
              <w:rPr>
                <w:sz w:val="18"/>
              </w:rPr>
              <w:t>2</w:t>
            </w:r>
          </w:p>
        </w:tc>
        <w:tc>
          <w:tcPr>
            <w:tcW w:type="dxa" w:w="1820"/>
          </w:tcPr>
          <w:p>
            <w:r/>
            <w:r>
              <w:rPr>
                <w:sz w:val="18"/>
              </w:rPr>
              <w:t>CV Scores</w:t>
            </w:r>
          </w:p>
        </w:tc>
        <w:tc>
          <w:tcPr>
            <w:tcW w:type="dxa" w:w="1820"/>
          </w:tcPr>
          <w:p>
            <w:r/>
            <w:r>
              <w:rPr>
                <w:sz w:val="18"/>
              </w:rPr>
              <w:t>experience_score</w:t>
            </w:r>
          </w:p>
        </w:tc>
        <w:tc>
          <w:tcPr>
            <w:tcW w:type="dxa" w:w="1820"/>
          </w:tcPr>
          <w:p>
            <w:r/>
            <w:r>
              <w:rPr>
                <w:sz w:val="18"/>
              </w:rPr>
              <w:t>Score de experiencia laboral</w:t>
            </w:r>
          </w:p>
        </w:tc>
        <w:tc>
          <w:tcPr>
            <w:tcW w:type="dxa" w:w="1820"/>
          </w:tcPr>
          <w:p>
            <w:r/>
            <w:r>
              <w:rPr>
                <w:sz w:val="18"/>
              </w:rPr>
              <w:t>[0, 1]</w:t>
            </w:r>
          </w:p>
        </w:tc>
      </w:tr>
      <w:tr>
        <w:tc>
          <w:tcPr>
            <w:tcW w:type="dxa" w:w="1820"/>
            <w:shd w:fill="D6E4F0"/>
          </w:tcPr>
          <w:p>
            <w:r/>
            <w:r>
              <w:rPr>
                <w:sz w:val="18"/>
              </w:rPr>
              <w:t>3</w:t>
            </w:r>
          </w:p>
        </w:tc>
        <w:tc>
          <w:tcPr>
            <w:tcW w:type="dxa" w:w="1820"/>
            <w:shd w:fill="D6E4F0"/>
          </w:tcPr>
          <w:p>
            <w:r/>
            <w:r>
              <w:rPr>
                <w:sz w:val="18"/>
              </w:rPr>
              <w:t>CV Scores</w:t>
            </w:r>
          </w:p>
        </w:tc>
        <w:tc>
          <w:tcPr>
            <w:tcW w:type="dxa" w:w="1820"/>
            <w:shd w:fill="D6E4F0"/>
          </w:tcPr>
          <w:p>
            <w:r/>
            <w:r>
              <w:rPr>
                <w:sz w:val="18"/>
              </w:rPr>
              <w:t>education_score</w:t>
            </w:r>
          </w:p>
        </w:tc>
        <w:tc>
          <w:tcPr>
            <w:tcW w:type="dxa" w:w="1820"/>
            <w:shd w:fill="D6E4F0"/>
          </w:tcPr>
          <w:p>
            <w:r/>
            <w:r>
              <w:rPr>
                <w:sz w:val="18"/>
              </w:rPr>
              <w:t>Score de formacion academica</w:t>
            </w:r>
          </w:p>
        </w:tc>
        <w:tc>
          <w:tcPr>
            <w:tcW w:type="dxa" w:w="1820"/>
            <w:shd w:fill="D6E4F0"/>
          </w:tcPr>
          <w:p>
            <w:r/>
            <w:r>
              <w:rPr>
                <w:sz w:val="18"/>
              </w:rPr>
              <w:t>[0, 1]</w:t>
            </w:r>
          </w:p>
        </w:tc>
      </w:tr>
      <w:tr>
        <w:tc>
          <w:tcPr>
            <w:tcW w:type="dxa" w:w="1820"/>
          </w:tcPr>
          <w:p>
            <w:r/>
            <w:r>
              <w:rPr>
                <w:sz w:val="18"/>
              </w:rPr>
              <w:t>4</w:t>
            </w:r>
          </w:p>
        </w:tc>
        <w:tc>
          <w:tcPr>
            <w:tcW w:type="dxa" w:w="1820"/>
          </w:tcPr>
          <w:p>
            <w:r/>
            <w:r>
              <w:rPr>
                <w:sz w:val="18"/>
              </w:rPr>
              <w:t>CV Scores</w:t>
            </w:r>
          </w:p>
        </w:tc>
        <w:tc>
          <w:tcPr>
            <w:tcW w:type="dxa" w:w="1820"/>
          </w:tcPr>
          <w:p>
            <w:r/>
            <w:r>
              <w:rPr>
                <w:sz w:val="18"/>
              </w:rPr>
              <w:t>languages_score</w:t>
            </w:r>
          </w:p>
        </w:tc>
        <w:tc>
          <w:tcPr>
            <w:tcW w:type="dxa" w:w="1820"/>
          </w:tcPr>
          <w:p>
            <w:r/>
            <w:r>
              <w:rPr>
                <w:sz w:val="18"/>
              </w:rPr>
              <w:t>Score de idiomas</w:t>
            </w:r>
          </w:p>
        </w:tc>
        <w:tc>
          <w:tcPr>
            <w:tcW w:type="dxa" w:w="1820"/>
          </w:tcPr>
          <w:p>
            <w:r/>
            <w:r>
              <w:rPr>
                <w:sz w:val="18"/>
              </w:rPr>
              <w:t>[0, 1]</w:t>
            </w:r>
          </w:p>
        </w:tc>
      </w:tr>
      <w:tr>
        <w:tc>
          <w:tcPr>
            <w:tcW w:type="dxa" w:w="1820"/>
            <w:shd w:fill="D6E4F0"/>
          </w:tcPr>
          <w:p>
            <w:r/>
            <w:r>
              <w:rPr>
                <w:sz w:val="18"/>
              </w:rPr>
              <w:t>5</w:t>
            </w:r>
          </w:p>
        </w:tc>
        <w:tc>
          <w:tcPr>
            <w:tcW w:type="dxa" w:w="1820"/>
            <w:shd w:fill="D6E4F0"/>
          </w:tcPr>
          <w:p>
            <w:r/>
            <w:r>
              <w:rPr>
                <w:sz w:val="18"/>
              </w:rPr>
              <w:t>Pesos Inst.</w:t>
            </w:r>
          </w:p>
        </w:tc>
        <w:tc>
          <w:tcPr>
            <w:tcW w:type="dxa" w:w="1820"/>
            <w:shd w:fill="D6E4F0"/>
          </w:tcPr>
          <w:p>
            <w:r/>
            <w:r>
              <w:rPr>
                <w:sz w:val="18"/>
              </w:rPr>
              <w:t>inst_weight_hard</w:t>
            </w:r>
          </w:p>
        </w:tc>
        <w:tc>
          <w:tcPr>
            <w:tcW w:type="dxa" w:w="1820"/>
            <w:shd w:fill="D6E4F0"/>
          </w:tcPr>
          <w:p>
            <w:r/>
            <w:r>
              <w:rPr>
                <w:sz w:val="18"/>
              </w:rPr>
              <w:t>Peso institucional para hard skills</w:t>
            </w:r>
          </w:p>
        </w:tc>
        <w:tc>
          <w:tcPr>
            <w:tcW w:type="dxa" w:w="1820"/>
            <w:shd w:fill="D6E4F0"/>
          </w:tcPr>
          <w:p>
            <w:r/>
            <w:r>
              <w:rPr>
                <w:sz w:val="18"/>
              </w:rPr>
              <w:t>[0, 1]</w:t>
            </w:r>
          </w:p>
        </w:tc>
      </w:tr>
      <w:tr>
        <w:tc>
          <w:tcPr>
            <w:tcW w:type="dxa" w:w="1820"/>
          </w:tcPr>
          <w:p>
            <w:r/>
            <w:r>
              <w:rPr>
                <w:sz w:val="18"/>
              </w:rPr>
              <w:t>6</w:t>
            </w:r>
          </w:p>
        </w:tc>
        <w:tc>
          <w:tcPr>
            <w:tcW w:type="dxa" w:w="1820"/>
          </w:tcPr>
          <w:p>
            <w:r/>
            <w:r>
              <w:rPr>
                <w:sz w:val="18"/>
              </w:rPr>
              <w:t>Pesos Inst.</w:t>
            </w:r>
          </w:p>
        </w:tc>
        <w:tc>
          <w:tcPr>
            <w:tcW w:type="dxa" w:w="1820"/>
          </w:tcPr>
          <w:p>
            <w:r/>
            <w:r>
              <w:rPr>
                <w:sz w:val="18"/>
              </w:rPr>
              <w:t>inst_weight_soft</w:t>
            </w:r>
          </w:p>
        </w:tc>
        <w:tc>
          <w:tcPr>
            <w:tcW w:type="dxa" w:w="1820"/>
          </w:tcPr>
          <w:p>
            <w:r/>
            <w:r>
              <w:rPr>
                <w:sz w:val="18"/>
              </w:rPr>
              <w:t>Peso institucional para soft skills</w:t>
            </w:r>
          </w:p>
        </w:tc>
        <w:tc>
          <w:tcPr>
            <w:tcW w:type="dxa" w:w="1820"/>
          </w:tcPr>
          <w:p>
            <w:r/>
            <w:r>
              <w:rPr>
                <w:sz w:val="18"/>
              </w:rPr>
              <w:t>[0, 1]</w:t>
            </w:r>
          </w:p>
        </w:tc>
      </w:tr>
      <w:tr>
        <w:tc>
          <w:tcPr>
            <w:tcW w:type="dxa" w:w="1820"/>
            <w:shd w:fill="D6E4F0"/>
          </w:tcPr>
          <w:p>
            <w:r/>
            <w:r>
              <w:rPr>
                <w:sz w:val="18"/>
              </w:rPr>
              <w:t>7</w:t>
            </w:r>
          </w:p>
        </w:tc>
        <w:tc>
          <w:tcPr>
            <w:tcW w:type="dxa" w:w="1820"/>
            <w:shd w:fill="D6E4F0"/>
          </w:tcPr>
          <w:p>
            <w:r/>
            <w:r>
              <w:rPr>
                <w:sz w:val="18"/>
              </w:rPr>
              <w:t>Pesos Inst.</w:t>
            </w:r>
          </w:p>
        </w:tc>
        <w:tc>
          <w:tcPr>
            <w:tcW w:type="dxa" w:w="1820"/>
            <w:shd w:fill="D6E4F0"/>
          </w:tcPr>
          <w:p>
            <w:r/>
            <w:r>
              <w:rPr>
                <w:sz w:val="18"/>
              </w:rPr>
              <w:t>inst_weight_exp</w:t>
            </w:r>
          </w:p>
        </w:tc>
        <w:tc>
          <w:tcPr>
            <w:tcW w:type="dxa" w:w="1820"/>
            <w:shd w:fill="D6E4F0"/>
          </w:tcPr>
          <w:p>
            <w:r/>
            <w:r>
              <w:rPr>
                <w:sz w:val="18"/>
              </w:rPr>
              <w:t>Peso institucional para experiencia</w:t>
            </w:r>
          </w:p>
        </w:tc>
        <w:tc>
          <w:tcPr>
            <w:tcW w:type="dxa" w:w="1820"/>
            <w:shd w:fill="D6E4F0"/>
          </w:tcPr>
          <w:p>
            <w:r/>
            <w:r>
              <w:rPr>
                <w:sz w:val="18"/>
              </w:rPr>
              <w:t>[0, 1]</w:t>
            </w:r>
          </w:p>
        </w:tc>
      </w:tr>
      <w:tr>
        <w:tc>
          <w:tcPr>
            <w:tcW w:type="dxa" w:w="1820"/>
          </w:tcPr>
          <w:p>
            <w:r/>
            <w:r>
              <w:rPr>
                <w:sz w:val="18"/>
              </w:rPr>
              <w:t>8</w:t>
            </w:r>
          </w:p>
        </w:tc>
        <w:tc>
          <w:tcPr>
            <w:tcW w:type="dxa" w:w="1820"/>
          </w:tcPr>
          <w:p>
            <w:r/>
            <w:r>
              <w:rPr>
                <w:sz w:val="18"/>
              </w:rPr>
              <w:t>Pesos Inst.</w:t>
            </w:r>
          </w:p>
        </w:tc>
        <w:tc>
          <w:tcPr>
            <w:tcW w:type="dxa" w:w="1820"/>
          </w:tcPr>
          <w:p>
            <w:r/>
            <w:r>
              <w:rPr>
                <w:sz w:val="18"/>
              </w:rPr>
              <w:t>inst_weight_edu</w:t>
            </w:r>
          </w:p>
        </w:tc>
        <w:tc>
          <w:tcPr>
            <w:tcW w:type="dxa" w:w="1820"/>
          </w:tcPr>
          <w:p>
            <w:r/>
            <w:r>
              <w:rPr>
                <w:sz w:val="18"/>
              </w:rPr>
              <w:t>Peso institucional para educacion</w:t>
            </w:r>
          </w:p>
        </w:tc>
        <w:tc>
          <w:tcPr>
            <w:tcW w:type="dxa" w:w="1820"/>
          </w:tcPr>
          <w:p>
            <w:r/>
            <w:r>
              <w:rPr>
                <w:sz w:val="18"/>
              </w:rPr>
              <w:t>[0, 1]</w:t>
            </w:r>
          </w:p>
        </w:tc>
      </w:tr>
      <w:tr>
        <w:tc>
          <w:tcPr>
            <w:tcW w:type="dxa" w:w="1820"/>
            <w:shd w:fill="D6E4F0"/>
          </w:tcPr>
          <w:p>
            <w:r/>
            <w:r>
              <w:rPr>
                <w:sz w:val="18"/>
              </w:rPr>
              <w:t>9</w:t>
            </w:r>
          </w:p>
        </w:tc>
        <w:tc>
          <w:tcPr>
            <w:tcW w:type="dxa" w:w="1820"/>
            <w:shd w:fill="D6E4F0"/>
          </w:tcPr>
          <w:p>
            <w:r/>
            <w:r>
              <w:rPr>
                <w:sz w:val="18"/>
              </w:rPr>
              <w:t>Pesos Inst.</w:t>
            </w:r>
          </w:p>
        </w:tc>
        <w:tc>
          <w:tcPr>
            <w:tcW w:type="dxa" w:w="1820"/>
            <w:shd w:fill="D6E4F0"/>
          </w:tcPr>
          <w:p>
            <w:r/>
            <w:r>
              <w:rPr>
                <w:sz w:val="18"/>
              </w:rPr>
              <w:t>inst_weight_lang</w:t>
            </w:r>
          </w:p>
        </w:tc>
        <w:tc>
          <w:tcPr>
            <w:tcW w:type="dxa" w:w="1820"/>
            <w:shd w:fill="D6E4F0"/>
          </w:tcPr>
          <w:p>
            <w:r/>
            <w:r>
              <w:rPr>
                <w:sz w:val="18"/>
              </w:rPr>
              <w:t>Peso institucional para idiomas</w:t>
            </w:r>
          </w:p>
        </w:tc>
        <w:tc>
          <w:tcPr>
            <w:tcW w:type="dxa" w:w="1820"/>
            <w:shd w:fill="D6E4F0"/>
          </w:tcPr>
          <w:p>
            <w:r/>
            <w:r>
              <w:rPr>
                <w:sz w:val="18"/>
              </w:rPr>
              <w:t>[0, 1]</w:t>
            </w:r>
          </w:p>
        </w:tc>
      </w:tr>
      <w:tr>
        <w:tc>
          <w:tcPr>
            <w:tcW w:type="dxa" w:w="1820"/>
          </w:tcPr>
          <w:p>
            <w:r/>
            <w:r>
              <w:rPr>
                <w:sz w:val="18"/>
              </w:rPr>
              <w:t>10</w:t>
            </w:r>
          </w:p>
        </w:tc>
        <w:tc>
          <w:tcPr>
            <w:tcW w:type="dxa" w:w="1820"/>
          </w:tcPr>
          <w:p>
            <w:r/>
            <w:r>
              <w:rPr>
                <w:sz w:val="18"/>
              </w:rPr>
              <w:t>Interaccion</w:t>
            </w:r>
          </w:p>
        </w:tc>
        <w:tc>
          <w:tcPr>
            <w:tcW w:type="dxa" w:w="1820"/>
          </w:tcPr>
          <w:p>
            <w:r/>
            <w:r>
              <w:rPr>
                <w:sz w:val="18"/>
              </w:rPr>
              <w:t>interaction_hard</w:t>
            </w:r>
          </w:p>
        </w:tc>
        <w:tc>
          <w:tcPr>
            <w:tcW w:type="dxa" w:w="1820"/>
          </w:tcPr>
          <w:p>
            <w:r/>
            <w:r>
              <w:rPr>
                <w:sz w:val="18"/>
              </w:rPr>
              <w:t>hard_skills_score x weight_hard</w:t>
            </w:r>
          </w:p>
        </w:tc>
        <w:tc>
          <w:tcPr>
            <w:tcW w:type="dxa" w:w="1820"/>
          </w:tcPr>
          <w:p>
            <w:r/>
            <w:r>
              <w:rPr>
                <w:sz w:val="18"/>
              </w:rPr>
              <w:t>[0, 1]</w:t>
            </w:r>
          </w:p>
        </w:tc>
      </w:tr>
      <w:tr>
        <w:tc>
          <w:tcPr>
            <w:tcW w:type="dxa" w:w="1820"/>
            <w:shd w:fill="D6E4F0"/>
          </w:tcPr>
          <w:p>
            <w:r/>
            <w:r>
              <w:rPr>
                <w:sz w:val="18"/>
              </w:rPr>
              <w:t>11</w:t>
            </w:r>
          </w:p>
        </w:tc>
        <w:tc>
          <w:tcPr>
            <w:tcW w:type="dxa" w:w="1820"/>
            <w:shd w:fill="D6E4F0"/>
          </w:tcPr>
          <w:p>
            <w:r/>
            <w:r>
              <w:rPr>
                <w:sz w:val="18"/>
              </w:rPr>
              <w:t>Interaccion</w:t>
            </w:r>
          </w:p>
        </w:tc>
        <w:tc>
          <w:tcPr>
            <w:tcW w:type="dxa" w:w="1820"/>
            <w:shd w:fill="D6E4F0"/>
          </w:tcPr>
          <w:p>
            <w:r/>
            <w:r>
              <w:rPr>
                <w:sz w:val="18"/>
              </w:rPr>
              <w:t>interaction_soft</w:t>
            </w:r>
          </w:p>
        </w:tc>
        <w:tc>
          <w:tcPr>
            <w:tcW w:type="dxa" w:w="1820"/>
            <w:shd w:fill="D6E4F0"/>
          </w:tcPr>
          <w:p>
            <w:r/>
            <w:r>
              <w:rPr>
                <w:sz w:val="18"/>
              </w:rPr>
              <w:t>soft_skills_score x weight_soft</w:t>
            </w:r>
          </w:p>
        </w:tc>
        <w:tc>
          <w:tcPr>
            <w:tcW w:type="dxa" w:w="1820"/>
            <w:shd w:fill="D6E4F0"/>
          </w:tcPr>
          <w:p>
            <w:r/>
            <w:r>
              <w:rPr>
                <w:sz w:val="18"/>
              </w:rPr>
              <w:t>[0, 1]</w:t>
            </w:r>
          </w:p>
        </w:tc>
      </w:tr>
      <w:tr>
        <w:tc>
          <w:tcPr>
            <w:tcW w:type="dxa" w:w="1820"/>
          </w:tcPr>
          <w:p>
            <w:r/>
            <w:r>
              <w:rPr>
                <w:sz w:val="18"/>
              </w:rPr>
              <w:t>12</w:t>
            </w:r>
          </w:p>
        </w:tc>
        <w:tc>
          <w:tcPr>
            <w:tcW w:type="dxa" w:w="1820"/>
          </w:tcPr>
          <w:p>
            <w:r/>
            <w:r>
              <w:rPr>
                <w:sz w:val="18"/>
              </w:rPr>
              <w:t>Interaccion</w:t>
            </w:r>
          </w:p>
        </w:tc>
        <w:tc>
          <w:tcPr>
            <w:tcW w:type="dxa" w:w="1820"/>
          </w:tcPr>
          <w:p>
            <w:r/>
            <w:r>
              <w:rPr>
                <w:sz w:val="18"/>
              </w:rPr>
              <w:t>interaction_exp</w:t>
            </w:r>
          </w:p>
        </w:tc>
        <w:tc>
          <w:tcPr>
            <w:tcW w:type="dxa" w:w="1820"/>
          </w:tcPr>
          <w:p>
            <w:r/>
            <w:r>
              <w:rPr>
                <w:sz w:val="18"/>
              </w:rPr>
              <w:t>experience_score x weight_exp</w:t>
            </w:r>
          </w:p>
        </w:tc>
        <w:tc>
          <w:tcPr>
            <w:tcW w:type="dxa" w:w="1820"/>
          </w:tcPr>
          <w:p>
            <w:r/>
            <w:r>
              <w:rPr>
                <w:sz w:val="18"/>
              </w:rPr>
              <w:t>[0, 1]</w:t>
            </w:r>
          </w:p>
        </w:tc>
      </w:tr>
      <w:tr>
        <w:tc>
          <w:tcPr>
            <w:tcW w:type="dxa" w:w="1820"/>
            <w:shd w:fill="D6E4F0"/>
          </w:tcPr>
          <w:p>
            <w:r/>
            <w:r>
              <w:rPr>
                <w:sz w:val="18"/>
              </w:rPr>
              <w:t>13</w:t>
            </w:r>
          </w:p>
        </w:tc>
        <w:tc>
          <w:tcPr>
            <w:tcW w:type="dxa" w:w="1820"/>
            <w:shd w:fill="D6E4F0"/>
          </w:tcPr>
          <w:p>
            <w:r/>
            <w:r>
              <w:rPr>
                <w:sz w:val="18"/>
              </w:rPr>
              <w:t>Interaccion</w:t>
            </w:r>
          </w:p>
        </w:tc>
        <w:tc>
          <w:tcPr>
            <w:tcW w:type="dxa" w:w="1820"/>
            <w:shd w:fill="D6E4F0"/>
          </w:tcPr>
          <w:p>
            <w:r/>
            <w:r>
              <w:rPr>
                <w:sz w:val="18"/>
              </w:rPr>
              <w:t>interaction_edu</w:t>
            </w:r>
          </w:p>
        </w:tc>
        <w:tc>
          <w:tcPr>
            <w:tcW w:type="dxa" w:w="1820"/>
            <w:shd w:fill="D6E4F0"/>
          </w:tcPr>
          <w:p>
            <w:r/>
            <w:r>
              <w:rPr>
                <w:sz w:val="18"/>
              </w:rPr>
              <w:t>education_score x weight_edu</w:t>
            </w:r>
          </w:p>
        </w:tc>
        <w:tc>
          <w:tcPr>
            <w:tcW w:type="dxa" w:w="1820"/>
            <w:shd w:fill="D6E4F0"/>
          </w:tcPr>
          <w:p>
            <w:r/>
            <w:r>
              <w:rPr>
                <w:sz w:val="18"/>
              </w:rPr>
              <w:t>[0, 1]</w:t>
            </w:r>
          </w:p>
        </w:tc>
      </w:tr>
      <w:tr>
        <w:tc>
          <w:tcPr>
            <w:tcW w:type="dxa" w:w="1820"/>
          </w:tcPr>
          <w:p>
            <w:r/>
            <w:r>
              <w:rPr>
                <w:sz w:val="18"/>
              </w:rPr>
              <w:t>14</w:t>
            </w:r>
          </w:p>
        </w:tc>
        <w:tc>
          <w:tcPr>
            <w:tcW w:type="dxa" w:w="1820"/>
          </w:tcPr>
          <w:p>
            <w:r/>
            <w:r>
              <w:rPr>
                <w:sz w:val="18"/>
              </w:rPr>
              <w:t>Interaccion</w:t>
            </w:r>
          </w:p>
        </w:tc>
        <w:tc>
          <w:tcPr>
            <w:tcW w:type="dxa" w:w="1820"/>
          </w:tcPr>
          <w:p>
            <w:r/>
            <w:r>
              <w:rPr>
                <w:sz w:val="18"/>
              </w:rPr>
              <w:t>interaction_lang</w:t>
            </w:r>
          </w:p>
        </w:tc>
        <w:tc>
          <w:tcPr>
            <w:tcW w:type="dxa" w:w="1820"/>
          </w:tcPr>
          <w:p>
            <w:r/>
            <w:r>
              <w:rPr>
                <w:sz w:val="18"/>
              </w:rPr>
              <w:t>languages_score x weight_lang</w:t>
            </w:r>
          </w:p>
        </w:tc>
        <w:tc>
          <w:tcPr>
            <w:tcW w:type="dxa" w:w="1820"/>
          </w:tcPr>
          <w:p>
            <w:r/>
            <w:r>
              <w:rPr>
                <w:sz w:val="18"/>
              </w:rPr>
              <w:t>[0, 1]</w:t>
            </w:r>
          </w:p>
        </w:tc>
      </w:tr>
      <w:tr>
        <w:tc>
          <w:tcPr>
            <w:tcW w:type="dxa" w:w="1820"/>
            <w:shd w:fill="D6E4F0"/>
          </w:tcPr>
          <w:p>
            <w:r/>
            <w:r>
              <w:rPr>
                <w:sz w:val="18"/>
              </w:rPr>
              <w:t>15</w:t>
            </w:r>
          </w:p>
        </w:tc>
        <w:tc>
          <w:tcPr>
            <w:tcW w:type="dxa" w:w="1820"/>
            <w:shd w:fill="D6E4F0"/>
          </w:tcPr>
          <w:p>
            <w:r/>
            <w:r>
              <w:rPr>
                <w:sz w:val="18"/>
              </w:rPr>
              <w:t>Contexto</w:t>
            </w:r>
          </w:p>
        </w:tc>
        <w:tc>
          <w:tcPr>
            <w:tcW w:type="dxa" w:w="1820"/>
            <w:shd w:fill="D6E4F0"/>
          </w:tcPr>
          <w:p>
            <w:r/>
            <w:r>
              <w:rPr>
                <w:sz w:val="18"/>
              </w:rPr>
              <w:t>total_experience_years</w:t>
            </w:r>
          </w:p>
        </w:tc>
        <w:tc>
          <w:tcPr>
            <w:tcW w:type="dxa" w:w="1820"/>
            <w:shd w:fill="D6E4F0"/>
          </w:tcPr>
          <w:p>
            <w:r/>
            <w:r>
              <w:rPr>
                <w:sz w:val="18"/>
              </w:rPr>
              <w:t>Anios de experiencia totales</w:t>
            </w:r>
          </w:p>
        </w:tc>
        <w:tc>
          <w:tcPr>
            <w:tcW w:type="dxa" w:w="1820"/>
            <w:shd w:fill="D6E4F0"/>
          </w:tcPr>
          <w:p>
            <w:r/>
            <w:r>
              <w:rPr>
                <w:sz w:val="18"/>
              </w:rPr>
              <w:t>[0, 10+]</w:t>
            </w:r>
          </w:p>
        </w:tc>
      </w:tr>
      <w:tr>
        <w:tc>
          <w:tcPr>
            <w:tcW w:type="dxa" w:w="1820"/>
          </w:tcPr>
          <w:p>
            <w:r/>
            <w:r>
              <w:rPr>
                <w:sz w:val="18"/>
              </w:rPr>
              <w:t>16</w:t>
            </w:r>
          </w:p>
        </w:tc>
        <w:tc>
          <w:tcPr>
            <w:tcW w:type="dxa" w:w="1820"/>
          </w:tcPr>
          <w:p>
            <w:r/>
            <w:r>
              <w:rPr>
                <w:sz w:val="18"/>
              </w:rPr>
              <w:t>Contexto</w:t>
            </w:r>
          </w:p>
        </w:tc>
        <w:tc>
          <w:tcPr>
            <w:tcW w:type="dxa" w:w="1820"/>
          </w:tcPr>
          <w:p>
            <w:r/>
            <w:r>
              <w:rPr>
                <w:sz w:val="18"/>
              </w:rPr>
              <w:t>min_required_years</w:t>
            </w:r>
          </w:p>
        </w:tc>
        <w:tc>
          <w:tcPr>
            <w:tcW w:type="dxa" w:w="1820"/>
          </w:tcPr>
          <w:p>
            <w:r/>
            <w:r>
              <w:rPr>
                <w:sz w:val="18"/>
              </w:rPr>
              <w:t>Minimo de anios requeridos</w:t>
            </w:r>
          </w:p>
        </w:tc>
        <w:tc>
          <w:tcPr>
            <w:tcW w:type="dxa" w:w="1820"/>
          </w:tcPr>
          <w:p>
            <w:r/>
            <w:r>
              <w:rPr>
                <w:sz w:val="18"/>
              </w:rPr>
              <w:t>[0, 5]</w:t>
            </w:r>
          </w:p>
        </w:tc>
      </w:tr>
      <w:tr>
        <w:tc>
          <w:tcPr>
            <w:tcW w:type="dxa" w:w="1820"/>
            <w:shd w:fill="D6E4F0"/>
          </w:tcPr>
          <w:p>
            <w:r/>
            <w:r>
              <w:rPr>
                <w:sz w:val="18"/>
              </w:rPr>
              <w:t>17</w:t>
            </w:r>
          </w:p>
        </w:tc>
        <w:tc>
          <w:tcPr>
            <w:tcW w:type="dxa" w:w="1820"/>
            <w:shd w:fill="D6E4F0"/>
          </w:tcPr>
          <w:p>
            <w:r/>
            <w:r>
              <w:rPr>
                <w:sz w:val="18"/>
              </w:rPr>
              <w:t>Contexto</w:t>
            </w:r>
          </w:p>
        </w:tc>
        <w:tc>
          <w:tcPr>
            <w:tcW w:type="dxa" w:w="1820"/>
            <w:shd w:fill="D6E4F0"/>
          </w:tcPr>
          <w:p>
            <w:r/>
            <w:r>
              <w:rPr>
                <w:sz w:val="18"/>
              </w:rPr>
              <w:t>experience_delta</w:t>
            </w:r>
          </w:p>
        </w:tc>
        <w:tc>
          <w:tcPr>
            <w:tcW w:type="dxa" w:w="1820"/>
            <w:shd w:fill="D6E4F0"/>
          </w:tcPr>
          <w:p>
            <w:r/>
            <w:r>
              <w:rPr>
                <w:sz w:val="18"/>
              </w:rPr>
              <w:t>total_years - min_required</w:t>
            </w:r>
          </w:p>
        </w:tc>
        <w:tc>
          <w:tcPr>
            <w:tcW w:type="dxa" w:w="1820"/>
            <w:shd w:fill="D6E4F0"/>
          </w:tcPr>
          <w:p>
            <w:r/>
            <w:r>
              <w:rPr>
                <w:sz w:val="18"/>
              </w:rPr>
              <w:t>[-5, 10+]</w:t>
            </w:r>
          </w:p>
        </w:tc>
      </w:tr>
    </w:tbl>
    <w:p>
      <w:pPr>
        <w:jc w:val="center"/>
      </w:pPr>
      <w:r>
        <w:rPr>
          <w:b/>
          <w:sz w:val="20"/>
        </w:rPr>
        <w:t xml:space="preserve">Tabla 3. </w:t>
      </w:r>
      <w:r>
        <w:rPr>
          <w:sz w:val="20"/>
        </w:rPr>
        <w:t>Composicion del vector de features (18 dimensiones)</w:t>
      </w:r>
    </w:p>
    <w:p>
      <w:pPr>
        <w:jc w:val="left"/>
      </w:pPr>
      <w:r>
        <w:rPr>
          <w:b/>
          <w:i/>
          <w:sz w:val="20"/>
        </w:rPr>
        <w:t xml:space="preserve">Nota: </w:t>
      </w:r>
      <w:r>
        <w:rPr>
          <w:i/>
          <w:sz w:val="20"/>
        </w:rPr>
        <w:t>Los features de interaccion (indices 10-14) capturan la alineacion entre las fortalezas del candidato y las prioridades de la institucion. El delta de experiencia (indice 17) puede ser negativo si el candidato no cumple el minimo.</w:t>
      </w:r>
    </w:p>
    <w:p>
      <w:pPr>
        <w:jc w:val="left"/>
      </w:pPr>
      <w:r>
        <w:rPr>
          <w:b/>
          <w:i/>
          <w:sz w:val="20"/>
        </w:rPr>
        <w:t xml:space="preserve">Fuente: </w:t>
      </w:r>
      <w:r>
        <w:rPr>
          <w:i/>
          <w:sz w:val="20"/>
        </w:rPr>
        <w:t>Elaboracion propia</w:t>
      </w:r>
    </w:p>
    <w:p/>
    <w:p>
      <w:pPr>
        <w:spacing w:before="0" w:after="0" w:line="240" w:lineRule="exact"/>
      </w:pPr>
      <w:r>
        <w:rPr>
          <w:rFonts w:ascii="Consolas" w:hAnsi="Consolas"/>
          <w:sz w:val="16"/>
          <w:rFonts w:ascii="Consolas" w:hAnsi="Consolas" w:cs="Consolas"/>
        </w:rPr>
        <w:t># feature_extractor.py - Construccion del vector de 18 dimensiones</w:t>
      </w:r>
    </w:p>
    <w:p>
      <w:pPr>
        <w:spacing w:before="0" w:after="0" w:line="240" w:lineRule="exact"/>
      </w:pPr>
      <w:r>
        <w:rPr>
          <w:rFonts w:ascii="Consolas" w:hAnsi="Consolas"/>
          <w:sz w:val="16"/>
          <w:rFonts w:ascii="Consolas" w:hAnsi="Consolas" w:cs="Consolas"/>
        </w:rPr>
        <w:t>def extract_features(gemini_output, institutional_config):</w:t>
      </w:r>
    </w:p>
    <w:p>
      <w:pPr>
        <w:spacing w:before="0" w:after="0" w:line="240" w:lineRule="exact"/>
      </w:pPr>
      <w:r>
        <w:rPr>
          <w:rFonts w:ascii="Consolas" w:hAnsi="Consolas"/>
          <w:sz w:val="16"/>
          <w:rFonts w:ascii="Consolas" w:hAnsi="Consolas" w:cs="Consolas"/>
        </w:rPr>
        <w:t xml:space="preserve">    # PASO 1: Extraer datos del CV</w:t>
      </w:r>
    </w:p>
    <w:p>
      <w:pPr>
        <w:spacing w:before="0" w:after="0" w:line="240" w:lineRule="exact"/>
      </w:pPr>
      <w:r>
        <w:rPr>
          <w:rFonts w:ascii="Consolas" w:hAnsi="Consolas"/>
          <w:sz w:val="16"/>
          <w:rFonts w:ascii="Consolas" w:hAnsi="Consolas" w:cs="Consolas"/>
        </w:rPr>
        <w:t xml:space="preserve">    cv_hard = extract_hard_skills_from_gemini(gemini_output)</w:t>
      </w:r>
    </w:p>
    <w:p>
      <w:pPr>
        <w:spacing w:before="0" w:after="0" w:line="240" w:lineRule="exact"/>
      </w:pPr>
      <w:r>
        <w:rPr>
          <w:rFonts w:ascii="Consolas" w:hAnsi="Consolas"/>
          <w:sz w:val="16"/>
          <w:rFonts w:ascii="Consolas" w:hAnsi="Consolas" w:cs="Consolas"/>
        </w:rPr>
        <w:t xml:space="preserve">    cv_soft = extract_soft_skills_from_gemini(gemini_output)</w:t>
      </w:r>
    </w:p>
    <w:p>
      <w:pPr>
        <w:spacing w:before="0" w:after="0" w:line="240" w:lineRule="exact"/>
      </w:pPr>
      <w:r>
        <w:rPr>
          <w:rFonts w:ascii="Consolas" w:hAnsi="Consolas"/>
          <w:sz w:val="16"/>
          <w:rFonts w:ascii="Consolas" w:hAnsi="Consolas" w:cs="Consolas"/>
        </w:rPr>
        <w:t xml:space="preserve">    cv_edu  = extract_education_from_gemini(gemini_output)</w:t>
      </w:r>
    </w:p>
    <w:p>
      <w:pPr>
        <w:spacing w:before="0" w:after="0" w:line="240" w:lineRule="exact"/>
      </w:pPr>
      <w:r>
        <w:rPr>
          <w:rFonts w:ascii="Consolas" w:hAnsi="Consolas"/>
          <w:sz w:val="16"/>
          <w:rFonts w:ascii="Consolas" w:hAnsi="Consolas" w:cs="Consolas"/>
        </w:rPr>
        <w:t xml:space="preserve">    cv_exp  = extract_experience_from_gemini(gemini_output)</w:t>
      </w:r>
    </w:p>
    <w:p>
      <w:pPr>
        <w:spacing w:before="0" w:after="0" w:line="240" w:lineRule="exact"/>
      </w:pPr>
      <w:r>
        <w:rPr>
          <w:rFonts w:ascii="Consolas" w:hAnsi="Consolas"/>
          <w:sz w:val="16"/>
          <w:rFonts w:ascii="Consolas" w:hAnsi="Consolas" w:cs="Consolas"/>
        </w:rPr>
        <w:t xml:space="preserve">    cv_lang = extract_languages_from_gemini(gemini_output)</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PASO 2: Calcular scores individuales [0-1]</w:t>
      </w:r>
    </w:p>
    <w:p>
      <w:pPr>
        <w:spacing w:before="0" w:after="0" w:line="240" w:lineRule="exact"/>
      </w:pPr>
      <w:r>
        <w:rPr>
          <w:rFonts w:ascii="Consolas" w:hAnsi="Consolas"/>
          <w:sz w:val="16"/>
          <w:rFonts w:ascii="Consolas" w:hAnsi="Consolas" w:cs="Consolas"/>
        </w:rPr>
        <w:t xml:space="preserve">    hard_result = calculate_hard_skills_score(cv_hard, required, preferred)</w:t>
      </w:r>
    </w:p>
    <w:p>
      <w:pPr>
        <w:spacing w:before="0" w:after="0" w:line="240" w:lineRule="exact"/>
      </w:pPr>
      <w:r>
        <w:rPr>
          <w:rFonts w:ascii="Consolas" w:hAnsi="Consolas"/>
          <w:sz w:val="16"/>
          <w:rFonts w:ascii="Consolas" w:hAnsi="Consolas" w:cs="Consolas"/>
        </w:rPr>
        <w:t xml:space="preserve">    soft_result = calculate_soft_skills_score(cv_soft, required_soft)</w:t>
      </w:r>
    </w:p>
    <w:p>
      <w:pPr>
        <w:spacing w:before="0" w:after="0" w:line="240" w:lineRule="exact"/>
      </w:pPr>
      <w:r>
        <w:rPr>
          <w:rFonts w:ascii="Consolas" w:hAnsi="Consolas"/>
          <w:sz w:val="16"/>
          <w:rFonts w:ascii="Consolas" w:hAnsi="Consolas" w:cs="Consolas"/>
        </w:rPr>
        <w:t xml:space="preserve">    edu_result  = calculate_education_score(cv_edu, required_level)</w:t>
      </w:r>
    </w:p>
    <w:p>
      <w:pPr>
        <w:spacing w:before="0" w:after="0" w:line="240" w:lineRule="exact"/>
      </w:pPr>
      <w:r>
        <w:rPr>
          <w:rFonts w:ascii="Consolas" w:hAnsi="Consolas"/>
          <w:sz w:val="16"/>
          <w:rFonts w:ascii="Consolas" w:hAnsi="Consolas" w:cs="Consolas"/>
        </w:rPr>
        <w:t xml:space="preserve">    exp_result  = calculate_experience_score_from_cv(cv_exp, min_years)</w:t>
      </w:r>
    </w:p>
    <w:p>
      <w:pPr>
        <w:spacing w:before="0" w:after="0" w:line="240" w:lineRule="exact"/>
      </w:pPr>
      <w:r>
        <w:rPr>
          <w:rFonts w:ascii="Consolas" w:hAnsi="Consolas"/>
          <w:sz w:val="16"/>
          <w:rFonts w:ascii="Consolas" w:hAnsi="Consolas" w:cs="Consolas"/>
        </w:rPr>
        <w:t xml:space="preserve">    lang_result = calculate_languages_score_from_cv(cv_lang, required_lang)</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PASO 3: Construir vector [5 scores + 5 pesos + 5 interacciones + 3 contexto]</w:t>
      </w:r>
    </w:p>
    <w:p>
      <w:pPr>
        <w:spacing w:before="0" w:after="0" w:line="240" w:lineRule="exact"/>
      </w:pPr>
      <w:r>
        <w:rPr>
          <w:rFonts w:ascii="Consolas" w:hAnsi="Consolas"/>
          <w:sz w:val="16"/>
          <w:rFonts w:ascii="Consolas" w:hAnsi="Consolas" w:cs="Consolas"/>
        </w:rPr>
        <w:t xml:space="preserve">    feature_vector = [</w:t>
      </w:r>
    </w:p>
    <w:p>
      <w:pPr>
        <w:spacing w:before="0" w:after="0" w:line="240" w:lineRule="exact"/>
      </w:pPr>
      <w:r>
        <w:rPr>
          <w:rFonts w:ascii="Consolas" w:hAnsi="Consolas"/>
          <w:sz w:val="16"/>
          <w:rFonts w:ascii="Consolas" w:hAnsi="Consolas" w:cs="Consolas"/>
        </w:rPr>
        <w:t xml:space="preserve">        hard_result['score'], soft_result['score'],      # CV scores (5)</w:t>
      </w:r>
    </w:p>
    <w:p>
      <w:pPr>
        <w:spacing w:before="0" w:after="0" w:line="240" w:lineRule="exact"/>
      </w:pPr>
      <w:r>
        <w:rPr>
          <w:rFonts w:ascii="Consolas" w:hAnsi="Consolas"/>
          <w:sz w:val="16"/>
          <w:rFonts w:ascii="Consolas" w:hAnsi="Consolas" w:cs="Consolas"/>
        </w:rPr>
        <w:t xml:space="preserve">        exp_result['score'], edu_result['score'],</w:t>
      </w:r>
    </w:p>
    <w:p>
      <w:pPr>
        <w:spacing w:before="0" w:after="0" w:line="240" w:lineRule="exact"/>
      </w:pPr>
      <w:r>
        <w:rPr>
          <w:rFonts w:ascii="Consolas" w:hAnsi="Consolas"/>
          <w:sz w:val="16"/>
          <w:rFonts w:ascii="Consolas" w:hAnsi="Consolas" w:cs="Consolas"/>
        </w:rPr>
        <w:t xml:space="preserve">        lang_result['score'],</w:t>
      </w:r>
    </w:p>
    <w:p>
      <w:pPr>
        <w:spacing w:before="0" w:after="0" w:line="240" w:lineRule="exact"/>
      </w:pPr>
      <w:r>
        <w:rPr>
          <w:rFonts w:ascii="Consolas" w:hAnsi="Consolas"/>
          <w:sz w:val="16"/>
          <w:rFonts w:ascii="Consolas" w:hAnsi="Consolas" w:cs="Consolas"/>
        </w:rPr>
        <w:t xml:space="preserve">        w_hard, w_soft, w_exp, w_edu, w_lang,            # Pesos inst. (5)</w:t>
      </w:r>
    </w:p>
    <w:p>
      <w:pPr>
        <w:spacing w:before="0" w:after="0" w:line="240" w:lineRule="exact"/>
      </w:pPr>
      <w:r>
        <w:rPr>
          <w:rFonts w:ascii="Consolas" w:hAnsi="Consolas"/>
          <w:sz w:val="16"/>
          <w:rFonts w:ascii="Consolas" w:hAnsi="Consolas" w:cs="Consolas"/>
        </w:rPr>
        <w:t xml:space="preserve">        hard*w_hard, soft*w_soft, exp*w_exp,              # Interacciones (5)</w:t>
      </w:r>
    </w:p>
    <w:p>
      <w:pPr>
        <w:spacing w:before="0" w:after="0" w:line="240" w:lineRule="exact"/>
      </w:pPr>
      <w:r>
        <w:rPr>
          <w:rFonts w:ascii="Consolas" w:hAnsi="Consolas"/>
          <w:sz w:val="16"/>
          <w:rFonts w:ascii="Consolas" w:hAnsi="Consolas" w:cs="Consolas"/>
        </w:rPr>
        <w:t xml:space="preserve">        edu*w_edu, lang*w_lang,</w:t>
      </w:r>
    </w:p>
    <w:p>
      <w:pPr>
        <w:spacing w:before="0" w:after="0" w:line="240" w:lineRule="exact"/>
      </w:pPr>
      <w:r>
        <w:rPr>
          <w:rFonts w:ascii="Consolas" w:hAnsi="Consolas"/>
          <w:sz w:val="16"/>
          <w:rFonts w:ascii="Consolas" w:hAnsi="Consolas" w:cs="Consolas"/>
        </w:rPr>
        <w:t xml:space="preserve">        total_years, min_required, total_years - min_req  # Contexto (3)</w:t>
      </w:r>
    </w:p>
    <w:p>
      <w:pPr>
        <w:spacing w:before="0" w:after="0" w:line="240" w:lineRule="exact"/>
      </w:pPr>
      <w:r>
        <w:rPr>
          <w:rFonts w:ascii="Consolas" w:hAnsi="Consolas"/>
          <w:sz w:val="16"/>
          <w:rFonts w:ascii="Consolas" w:hAnsi="Consolas" w:cs="Consolas"/>
        </w:rPr>
        <w:t xml:space="preserve">    ]</w:t>
      </w:r>
    </w:p>
    <w:p>
      <w:pPr>
        <w:spacing w:before="0" w:after="0" w:line="240" w:lineRule="exact"/>
      </w:pPr>
      <w:r>
        <w:rPr>
          <w:rFonts w:ascii="Consolas" w:hAnsi="Consolas"/>
          <w:sz w:val="16"/>
          <w:rFonts w:ascii="Consolas" w:hAnsi="Consolas" w:cs="Consolas"/>
        </w:rPr>
        <w:t xml:space="preserve">    return {'feature_vector': feature_vector, 'cv_scores': cv_scores, ...}</w:t>
      </w:r>
    </w:p>
    <w:p>
      <w:pPr>
        <w:jc w:val="center"/>
      </w:pPr>
      <w:r>
        <w:rPr>
          <w:b/>
          <w:sz w:val="20"/>
        </w:rPr>
        <w:t xml:space="preserve">Figura 3. </w:t>
      </w:r>
      <w:r>
        <w:rPr>
          <w:sz w:val="20"/>
        </w:rPr>
        <w:t>Codigo fuente del Feature Extractor (feature_extractor.py)</w:t>
      </w:r>
    </w:p>
    <w:p>
      <w:r>
        <w:rPr>
          <w:b/>
          <w:i/>
          <w:sz w:val="20"/>
        </w:rPr>
        <w:t xml:space="preserve">Nota: </w:t>
      </w:r>
      <w:r>
        <w:rPr>
          <w:i/>
          <w:sz w:val="20"/>
        </w:rPr>
        <w:t>El extractor orquesta los 5 scorers y construye el vector numerico. Los pesos institucionales deben sumar 1.0 (validacion estricta con tolerancia de 0.01).</w:t>
      </w:r>
    </w:p>
    <w:p>
      <w:r>
        <w:rPr>
          <w:b/>
          <w:i/>
          <w:sz w:val="20"/>
        </w:rPr>
        <w:t xml:space="preserve">Fuente: </w:t>
      </w:r>
      <w:r>
        <w:rPr>
          <w:i/>
          <w:sz w:val="20"/>
        </w:rPr>
        <w:t>Elaboracion propia</w:t>
      </w:r>
    </w:p>
    <w:p/>
    <w:p>
      <w:pPr>
        <w:jc w:val="center"/>
      </w:pPr>
      <w:r>
        <w:rPr>
          <w:i/>
          <w:color w:val="960000"/>
          <w:sz w:val="20"/>
        </w:rPr>
        <w:t>[INSERTAR CAPTURA DE PANTALLA]</w:t>
        <w:br/>
        <w:t>Diagrama de arquitectura del Feature Engineering:</w:t>
        <w:br/>
        <w:t>Gemini JSON -&gt; [Hard Skills Scorer] -&gt; score 0-1</w:t>
        <w:br/>
        <w:t xml:space="preserve">           -&gt; [Soft Skills Scorer] -&gt; score 0-1</w:t>
        <w:br/>
        <w:t xml:space="preserve">           -&gt; [Education Scorer]   -&gt; score 0-1</w:t>
        <w:br/>
        <w:t xml:space="preserve">           -&gt; [Experience Scorer]  -&gt; score 0-1</w:t>
        <w:br/>
        <w:t xml:space="preserve">           -&gt; [Languages Scorer]   -&gt; score 0-1</w:t>
        <w:br/>
        <w:t>5 scores + 5 pesos inst. + 5 interacciones + 3 contexto = Vector[18]</w:t>
      </w:r>
    </w:p>
    <w:p>
      <w:pPr>
        <w:jc w:val="center"/>
      </w:pPr>
      <w:r>
        <w:rPr>
          <w:b/>
          <w:sz w:val="20"/>
        </w:rPr>
        <w:t xml:space="preserve">Figura 4. </w:t>
      </w:r>
      <w:r>
        <w:rPr>
          <w:sz w:val="20"/>
        </w:rPr>
        <w:t>Arquitectura del pipeline de ingenieria de caracteristicas</w:t>
      </w:r>
    </w:p>
    <w:p>
      <w:r>
        <w:rPr>
          <w:b/>
          <w:i/>
          <w:sz w:val="20"/>
        </w:rPr>
        <w:t xml:space="preserve">Nota: </w:t>
      </w:r>
      <w:r>
        <w:rPr>
          <w:i/>
          <w:sz w:val="20"/>
        </w:rPr>
        <w:t>Cada scorer es un modulo independiente que recibe los datos del CV y los requisitos institucionales, y retorna un score normalizado entre 0 y 1.</w:t>
      </w:r>
    </w:p>
    <w:p>
      <w:r>
        <w:rPr>
          <w:b/>
          <w:i/>
          <w:sz w:val="20"/>
        </w:rPr>
        <w:t xml:space="preserve">Fuente: </w:t>
      </w:r>
      <w:r>
        <w:rPr>
          <w:i/>
          <w:sz w:val="20"/>
        </w:rPr>
        <w:t>Elaboracion propia</w:t>
      </w:r>
    </w:p>
    <w:p/>
    <w:p>
      <w:pPr>
        <w:pStyle w:val="Heading3"/>
      </w:pPr>
      <w:r>
        <w:t>3.4.1.3. Scorers por dimension</w:t>
      </w:r>
    </w:p>
    <w:p>
      <w:r>
        <w:rPr>
          <w:b w:val="0"/>
          <w:sz w:val="24"/>
        </w:rPr>
        <w:t>Cada dimension del perfil profesional es evaluada por un scorer especializado que aplica algoritmos especificos de su dominio. A continuacion se documenta la logica, formula y parametros de cada uno de los 5 scorers implementados.</w:t>
      </w:r>
    </w:p>
    <w:p>
      <w:pPr>
        <w:pStyle w:val="Heading4"/>
      </w:pPr>
      <w:r>
        <w:t>a) Scorer de Habilidades Tecnicas (Hard Skills)</w:t>
      </w:r>
    </w:p>
    <w:p>
      <w:r>
        <w:rPr>
          <w:b w:val="0"/>
          <w:sz w:val="24"/>
        </w:rPr>
        <w:t>El scorer de habilidades tecnicas es el mas complejo del sistema. Combina tres tecnicas de NLP para evaluar la correspondencia entre las habilidades del candidato y las requeridas: (1) coincidencia exacta normalizada, (2) similitud semantica con TF-IDF, y (3) evaluacion de habilidades preferidas y amplitud del perfil. Ademas, aplica una penalizacion si el candidato no alcanza un umbral minimo de coincidencia con las habilidades requeridas.</w:t>
      </w:r>
    </w:p>
    <w:p>
      <w:pPr>
        <w:spacing w:before="120" w:after="120"/>
        <w:jc w:val="center"/>
      </w:pPr>
      <w:r>
        <w:rPr>
          <w:rFonts w:ascii="Cambria Math" w:hAnsi="Cambria Math"/>
          <w:i/>
          <w:sz w:val="22"/>
          <w:rFonts w:ascii="Cambria Math" w:hAnsi="Cambria Math"/>
        </w:rPr>
        <w:t>S_hard = 0.50 * exact_match + 0.25 * semantic_similarity + 0.15 * preferred_match + 0.10 * breadth_bonus</w:t>
      </w:r>
    </w:p>
    <w:p>
      <w:pPr>
        <w:jc w:val="center"/>
      </w:pPr>
      <w:r>
        <w:rPr>
          <w:b/>
          <w:sz w:val="20"/>
        </w:rPr>
        <w:t xml:space="preserve">Figura 5. </w:t>
      </w:r>
      <w:r>
        <w:rPr>
          <w:sz w:val="20"/>
        </w:rPr>
        <w:t>Formula del scorer de habilidades tecnicas</w:t>
      </w:r>
    </w:p>
    <w:p>
      <w:r>
        <w:rPr>
          <w:b/>
          <w:i/>
          <w:sz w:val="20"/>
        </w:rPr>
        <w:t xml:space="preserve">Nota: </w:t>
      </w:r>
      <w:r>
        <w:rPr>
          <w:i/>
          <w:sz w:val="20"/>
        </w:rPr>
        <w:t>exact_match: ratio Jaccard normalizado entre skills del CV y requeridos. semantic_similarity: coseno TF-IDF entre vectores de skills. preferred_match: ratio de habilidades preferidas encontradas. breadth_bonus: penalizacion/bonificacion por amplitud del perfil (min(1, total_skills/10)).</w:t>
      </w:r>
    </w:p>
    <w:p>
      <w:r>
        <w:rPr>
          <w:b/>
          <w:i/>
          <w:sz w:val="20"/>
        </w:rPr>
        <w:t xml:space="preserve">Fuente: </w:t>
      </w:r>
      <w:r>
        <w:rPr>
          <w:i/>
          <w:sz w:val="20"/>
        </w:rPr>
        <w:t>Elaboracion propia</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Componente</w:t>
            </w:r>
          </w:p>
        </w:tc>
        <w:tc>
          <w:tcPr>
            <w:tcW w:type="dxa" w:w="2275"/>
            <w:shd w:fill="2F5496"/>
          </w:tcPr>
          <w:p>
            <w:pPr>
              <w:jc w:val="center"/>
            </w:pPr>
            <w:r/>
            <w:r>
              <w:rPr>
                <w:b/>
                <w:color w:val="FFFFFF"/>
                <w:sz w:val="18"/>
              </w:rPr>
              <w:t>Peso</w:t>
            </w:r>
          </w:p>
        </w:tc>
        <w:tc>
          <w:tcPr>
            <w:tcW w:type="dxa" w:w="2275"/>
            <w:shd w:fill="2F5496"/>
          </w:tcPr>
          <w:p>
            <w:pPr>
              <w:jc w:val="center"/>
            </w:pPr>
            <w:r/>
            <w:r>
              <w:rPr>
                <w:b/>
                <w:color w:val="FFFFFF"/>
                <w:sz w:val="18"/>
              </w:rPr>
              <w:t>Algoritmo</w:t>
            </w:r>
          </w:p>
        </w:tc>
        <w:tc>
          <w:tcPr>
            <w:tcW w:type="dxa" w:w="2275"/>
            <w:shd w:fill="2F5496"/>
          </w:tcPr>
          <w:p>
            <w:pPr>
              <w:jc w:val="center"/>
            </w:pPr>
            <w:r/>
            <w:r>
              <w:rPr>
                <w:b/>
                <w:color w:val="FFFFFF"/>
                <w:sz w:val="18"/>
              </w:rPr>
              <w:t>Descripcion</w:t>
            </w:r>
          </w:p>
        </w:tc>
      </w:tr>
      <w:tr>
        <w:tc>
          <w:tcPr>
            <w:tcW w:type="dxa" w:w="2275"/>
          </w:tcPr>
          <w:p>
            <w:r/>
            <w:r>
              <w:rPr>
                <w:sz w:val="18"/>
              </w:rPr>
              <w:t>Coincidencia exacta</w:t>
            </w:r>
          </w:p>
        </w:tc>
        <w:tc>
          <w:tcPr>
            <w:tcW w:type="dxa" w:w="2275"/>
          </w:tcPr>
          <w:p>
            <w:r/>
            <w:r>
              <w:rPr>
                <w:sz w:val="18"/>
              </w:rPr>
              <w:t>50%</w:t>
            </w:r>
          </w:p>
        </w:tc>
        <w:tc>
          <w:tcPr>
            <w:tcW w:type="dxa" w:w="2275"/>
          </w:tcPr>
          <w:p>
            <w:r/>
            <w:r>
              <w:rPr>
                <w:sz w:val="18"/>
              </w:rPr>
              <w:t>Jaccard + normalizacion</w:t>
            </w:r>
          </w:p>
        </w:tc>
        <w:tc>
          <w:tcPr>
            <w:tcW w:type="dxa" w:w="2275"/>
          </w:tcPr>
          <w:p>
            <w:r/>
            <w:r>
              <w:rPr>
                <w:sz w:val="18"/>
              </w:rPr>
              <w:t>Compara skills normalizados (lower, sinonimos: JS-&gt;javascript). ratio = |A interseccion B| / |B_requeridos|</w:t>
            </w:r>
          </w:p>
        </w:tc>
      </w:tr>
      <w:tr>
        <w:tc>
          <w:tcPr>
            <w:tcW w:type="dxa" w:w="2275"/>
            <w:shd w:fill="D6E4F0"/>
          </w:tcPr>
          <w:p>
            <w:r/>
            <w:r>
              <w:rPr>
                <w:sz w:val="18"/>
              </w:rPr>
              <w:t>Similitud semantica</w:t>
            </w:r>
          </w:p>
        </w:tc>
        <w:tc>
          <w:tcPr>
            <w:tcW w:type="dxa" w:w="2275"/>
            <w:shd w:fill="D6E4F0"/>
          </w:tcPr>
          <w:p>
            <w:r/>
            <w:r>
              <w:rPr>
                <w:sz w:val="18"/>
              </w:rPr>
              <w:t>25%</w:t>
            </w:r>
          </w:p>
        </w:tc>
        <w:tc>
          <w:tcPr>
            <w:tcW w:type="dxa" w:w="2275"/>
            <w:shd w:fill="D6E4F0"/>
          </w:tcPr>
          <w:p>
            <w:r/>
            <w:r>
              <w:rPr>
                <w:sz w:val="18"/>
              </w:rPr>
              <w:t>TF-IDF + Coseno</w:t>
            </w:r>
          </w:p>
        </w:tc>
        <w:tc>
          <w:tcPr>
            <w:tcW w:type="dxa" w:w="2275"/>
            <w:shd w:fill="D6E4F0"/>
          </w:tcPr>
          <w:p>
            <w:r/>
            <w:r>
              <w:rPr>
                <w:sz w:val="18"/>
              </w:rPr>
              <w:t>Vectoriza skills con TfidfVectorizer, calcula similitud coseno entre el corpus del CV y el corpus requerido</w:t>
            </w:r>
          </w:p>
        </w:tc>
      </w:tr>
      <w:tr>
        <w:tc>
          <w:tcPr>
            <w:tcW w:type="dxa" w:w="2275"/>
          </w:tcPr>
          <w:p>
            <w:r/>
            <w:r>
              <w:rPr>
                <w:sz w:val="18"/>
              </w:rPr>
              <w:t>Skills preferidos</w:t>
            </w:r>
          </w:p>
        </w:tc>
        <w:tc>
          <w:tcPr>
            <w:tcW w:type="dxa" w:w="2275"/>
          </w:tcPr>
          <w:p>
            <w:r/>
            <w:r>
              <w:rPr>
                <w:sz w:val="18"/>
              </w:rPr>
              <w:t>15%</w:t>
            </w:r>
          </w:p>
        </w:tc>
        <w:tc>
          <w:tcPr>
            <w:tcW w:type="dxa" w:w="2275"/>
          </w:tcPr>
          <w:p>
            <w:r/>
            <w:r>
              <w:rPr>
                <w:sz w:val="18"/>
              </w:rPr>
              <w:t>Ratio simple</w:t>
            </w:r>
          </w:p>
        </w:tc>
        <w:tc>
          <w:tcPr>
            <w:tcW w:type="dxa" w:w="2275"/>
          </w:tcPr>
          <w:p>
            <w:r/>
            <w:r>
              <w:rPr>
                <w:sz w:val="18"/>
              </w:rPr>
              <w:t>preferred_found / total_preferred. Evalua habilidades deseables pero no obligatorias</w:t>
            </w:r>
          </w:p>
        </w:tc>
      </w:tr>
      <w:tr>
        <w:tc>
          <w:tcPr>
            <w:tcW w:type="dxa" w:w="2275"/>
            <w:shd w:fill="D6E4F0"/>
          </w:tcPr>
          <w:p>
            <w:r/>
            <w:r>
              <w:rPr>
                <w:sz w:val="18"/>
              </w:rPr>
              <w:t>Amplitud del perfil</w:t>
            </w:r>
          </w:p>
        </w:tc>
        <w:tc>
          <w:tcPr>
            <w:tcW w:type="dxa" w:w="2275"/>
            <w:shd w:fill="D6E4F0"/>
          </w:tcPr>
          <w:p>
            <w:r/>
            <w:r>
              <w:rPr>
                <w:sz w:val="18"/>
              </w:rPr>
              <w:t>10%</w:t>
            </w:r>
          </w:p>
        </w:tc>
        <w:tc>
          <w:tcPr>
            <w:tcW w:type="dxa" w:w="2275"/>
            <w:shd w:fill="D6E4F0"/>
          </w:tcPr>
          <w:p>
            <w:r/>
            <w:r>
              <w:rPr>
                <w:sz w:val="18"/>
              </w:rPr>
              <w:t>Normalizacion lineal</w:t>
            </w:r>
          </w:p>
        </w:tc>
        <w:tc>
          <w:tcPr>
            <w:tcW w:type="dxa" w:w="2275"/>
            <w:shd w:fill="D6E4F0"/>
          </w:tcPr>
          <w:p>
            <w:r/>
            <w:r>
              <w:rPr>
                <w:sz w:val="18"/>
              </w:rPr>
              <w:t>min(1.0, total_candidate_skills / 10). Bonifica perfiles amplios</w:t>
            </w:r>
          </w:p>
        </w:tc>
      </w:tr>
      <w:tr>
        <w:tc>
          <w:tcPr>
            <w:tcW w:type="dxa" w:w="2275"/>
          </w:tcPr>
          <w:p>
            <w:r/>
            <w:r>
              <w:rPr>
                <w:sz w:val="18"/>
              </w:rPr>
              <w:t>Penalizacion</w:t>
            </w:r>
          </w:p>
        </w:tc>
        <w:tc>
          <w:tcPr>
            <w:tcW w:type="dxa" w:w="2275"/>
          </w:tcPr>
          <w:p>
            <w:r/>
            <w:r>
              <w:rPr>
                <w:sz w:val="18"/>
              </w:rPr>
              <w:t>-30%</w:t>
            </w:r>
          </w:p>
        </w:tc>
        <w:tc>
          <w:tcPr>
            <w:tcW w:type="dxa" w:w="2275"/>
          </w:tcPr>
          <w:p>
            <w:r/>
            <w:r>
              <w:rPr>
                <w:sz w:val="18"/>
              </w:rPr>
              <w:t>Umbral condicional</w:t>
            </w:r>
          </w:p>
        </w:tc>
        <w:tc>
          <w:tcPr>
            <w:tcW w:type="dxa" w:w="2275"/>
          </w:tcPr>
          <w:p>
            <w:r/>
            <w:r>
              <w:rPr>
                <w:sz w:val="18"/>
              </w:rPr>
              <w:t>Si ratio de coincidencia exacta &lt; 50%, se aplica multiplicador de 0.70 al score total</w:t>
            </w:r>
          </w:p>
        </w:tc>
      </w:tr>
    </w:tbl>
    <w:p>
      <w:pPr>
        <w:jc w:val="center"/>
      </w:pPr>
      <w:r>
        <w:rPr>
          <w:b/>
          <w:sz w:val="20"/>
        </w:rPr>
        <w:t xml:space="preserve">Tabla 4. </w:t>
      </w:r>
      <w:r>
        <w:rPr>
          <w:sz w:val="20"/>
        </w:rPr>
        <w:t>Componentes del scorer de habilidades tecnicas</w:t>
      </w:r>
    </w:p>
    <w:p>
      <w:pPr>
        <w:jc w:val="left"/>
      </w:pPr>
      <w:r>
        <w:rPr>
          <w:b/>
          <w:i/>
          <w:sz w:val="20"/>
        </w:rPr>
        <w:t xml:space="preserve">Nota: </w:t>
      </w:r>
      <w:r>
        <w:rPr>
          <w:i/>
          <w:sz w:val="20"/>
        </w:rPr>
        <w:t>La normalizacion de skills incluye conversion a minusculas, eliminacion de espacios extras y mapeo de sinonimos comunes (e.g., 'JS' -&gt; 'javascript', 'TS' -&gt; 'typescript', 'ML' -&gt; 'machine learning').</w:t>
      </w:r>
    </w:p>
    <w:p>
      <w:pPr>
        <w:jc w:val="left"/>
      </w:pPr>
      <w:r>
        <w:rPr>
          <w:b/>
          <w:i/>
          <w:sz w:val="20"/>
        </w:rPr>
        <w:t xml:space="preserve">Fuente: </w:t>
      </w:r>
      <w:r>
        <w:rPr>
          <w:i/>
          <w:sz w:val="20"/>
        </w:rPr>
        <w:t>Elaboracion propia</w:t>
      </w:r>
    </w:p>
    <w:p/>
    <w:p>
      <w:pPr>
        <w:spacing w:before="0" w:after="0" w:line="240" w:lineRule="exact"/>
      </w:pPr>
      <w:r>
        <w:rPr>
          <w:rFonts w:ascii="Consolas" w:hAnsi="Consolas"/>
          <w:sz w:val="16"/>
          <w:rFonts w:ascii="Consolas" w:hAnsi="Consolas" w:cs="Consolas"/>
        </w:rPr>
        <w:t># hard_skills_scorer.py - Algoritmo de scoring de habilidades tecnicas</w:t>
      </w:r>
    </w:p>
    <w:p>
      <w:pPr>
        <w:spacing w:before="0" w:after="0" w:line="240" w:lineRule="exact"/>
      </w:pPr>
      <w:r>
        <w:rPr>
          <w:rFonts w:ascii="Consolas" w:hAnsi="Consolas"/>
          <w:sz w:val="16"/>
          <w:rFonts w:ascii="Consolas" w:hAnsi="Consolas" w:cs="Consolas"/>
        </w:rPr>
        <w:t>SKILL_SYNONYMS = {</w:t>
      </w:r>
    </w:p>
    <w:p>
      <w:pPr>
        <w:spacing w:before="0" w:after="0" w:line="240" w:lineRule="exact"/>
      </w:pPr>
      <w:r>
        <w:rPr>
          <w:rFonts w:ascii="Consolas" w:hAnsi="Consolas"/>
          <w:sz w:val="16"/>
          <w:rFonts w:ascii="Consolas" w:hAnsi="Consolas" w:cs="Consolas"/>
        </w:rPr>
        <w:t xml:space="preserve">    'js': 'javascript', 'ts': 'typescript', 'py': 'python',</w:t>
      </w:r>
    </w:p>
    <w:p>
      <w:pPr>
        <w:spacing w:before="0" w:after="0" w:line="240" w:lineRule="exact"/>
      </w:pPr>
      <w:r>
        <w:rPr>
          <w:rFonts w:ascii="Consolas" w:hAnsi="Consolas"/>
          <w:sz w:val="16"/>
          <w:rFonts w:ascii="Consolas" w:hAnsi="Consolas" w:cs="Consolas"/>
        </w:rPr>
        <w:t xml:space="preserve">    'ml': 'machine learning', 'dl': 'deep learning',</w:t>
      </w:r>
    </w:p>
    <w:p>
      <w:pPr>
        <w:spacing w:before="0" w:after="0" w:line="240" w:lineRule="exact"/>
      </w:pPr>
      <w:r>
        <w:rPr>
          <w:rFonts w:ascii="Consolas" w:hAnsi="Consolas"/>
          <w:sz w:val="16"/>
          <w:rFonts w:ascii="Consolas" w:hAnsi="Consolas" w:cs="Consolas"/>
        </w:rPr>
        <w:t xml:space="preserve">    'react.js': 'react', 'reactjs': 'react', 'node.js': 'nodejs', ...</w:t>
      </w:r>
    </w:p>
    <w:p>
      <w:pPr>
        <w:spacing w:before="0" w:after="0" w:line="240" w:lineRule="exact"/>
      </w:pPr>
      <w:r>
        <w:rPr>
          <w:rFonts w:ascii="Consolas" w:hAnsi="Consolas"/>
          <w:sz w:val="16"/>
          <w:rFonts w:ascii="Consolas" w:hAnsi="Consolas" w:cs="Consolas"/>
        </w:rPr>
        <w:t>}</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def calculate_hard_skills_score(cv_skills, required_skills, preferred_skills=[]):</w:t>
      </w:r>
    </w:p>
    <w:p>
      <w:pPr>
        <w:spacing w:before="0" w:after="0" w:line="240" w:lineRule="exact"/>
      </w:pPr>
      <w:r>
        <w:rPr>
          <w:rFonts w:ascii="Consolas" w:hAnsi="Consolas"/>
          <w:sz w:val="16"/>
          <w:rFonts w:ascii="Consolas" w:hAnsi="Consolas" w:cs="Consolas"/>
        </w:rPr>
        <w:t xml:space="preserve">    cv_norm = [normalize_skill(s) for s in cv_skills]</w:t>
      </w:r>
    </w:p>
    <w:p>
      <w:pPr>
        <w:spacing w:before="0" w:after="0" w:line="240" w:lineRule="exact"/>
      </w:pPr>
      <w:r>
        <w:rPr>
          <w:rFonts w:ascii="Consolas" w:hAnsi="Consolas"/>
          <w:sz w:val="16"/>
          <w:rFonts w:ascii="Consolas" w:hAnsi="Consolas" w:cs="Consolas"/>
        </w:rPr>
        <w:t xml:space="preserve">    req_norm = [normalize_skill(s) for s in required_skills]</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1. Coincidencia exacta (Jaccard normalizado)</w:t>
      </w:r>
    </w:p>
    <w:p>
      <w:pPr>
        <w:spacing w:before="0" w:after="0" w:line="240" w:lineRule="exact"/>
      </w:pPr>
      <w:r>
        <w:rPr>
          <w:rFonts w:ascii="Consolas" w:hAnsi="Consolas"/>
          <w:sz w:val="16"/>
          <w:rFonts w:ascii="Consolas" w:hAnsi="Consolas" w:cs="Consolas"/>
        </w:rPr>
        <w:t xml:space="preserve">    exact_matches = set(cv_norm) &amp; set(req_norm)</w:t>
      </w:r>
    </w:p>
    <w:p>
      <w:pPr>
        <w:spacing w:before="0" w:after="0" w:line="240" w:lineRule="exact"/>
      </w:pPr>
      <w:r>
        <w:rPr>
          <w:rFonts w:ascii="Consolas" w:hAnsi="Consolas"/>
          <w:sz w:val="16"/>
          <w:rFonts w:ascii="Consolas" w:hAnsi="Consolas" w:cs="Consolas"/>
        </w:rPr>
        <w:t xml:space="preserve">    exact_ratio = len(exact_matches) / len(req_norm) if req_norm else 0.5</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2. Similitud semantica (TF-IDF)</w:t>
      </w:r>
    </w:p>
    <w:p>
      <w:pPr>
        <w:spacing w:before="0" w:after="0" w:line="240" w:lineRule="exact"/>
      </w:pPr>
      <w:r>
        <w:rPr>
          <w:rFonts w:ascii="Consolas" w:hAnsi="Consolas"/>
          <w:sz w:val="16"/>
          <w:rFonts w:ascii="Consolas" w:hAnsi="Consolas" w:cs="Consolas"/>
        </w:rPr>
        <w:t xml:space="preserve">    if cv_norm and req_norm:</w:t>
      </w:r>
    </w:p>
    <w:p>
      <w:pPr>
        <w:spacing w:before="0" w:after="0" w:line="240" w:lineRule="exact"/>
      </w:pPr>
      <w:r>
        <w:rPr>
          <w:rFonts w:ascii="Consolas" w:hAnsi="Consolas"/>
          <w:sz w:val="16"/>
          <w:rFonts w:ascii="Consolas" w:hAnsi="Consolas" w:cs="Consolas"/>
        </w:rPr>
        <w:t xml:space="preserve">        vectorizer = TfidfVectorizer()</w:t>
      </w:r>
    </w:p>
    <w:p>
      <w:pPr>
        <w:spacing w:before="0" w:after="0" w:line="240" w:lineRule="exact"/>
      </w:pPr>
      <w:r>
        <w:rPr>
          <w:rFonts w:ascii="Consolas" w:hAnsi="Consolas"/>
          <w:sz w:val="16"/>
          <w:rFonts w:ascii="Consolas" w:hAnsi="Consolas" w:cs="Consolas"/>
        </w:rPr>
        <w:t xml:space="preserve">        tfidf = vectorizer.fit_transform([' '.join(cv_norm), ' '.join(req_norm)])</w:t>
      </w:r>
    </w:p>
    <w:p>
      <w:pPr>
        <w:spacing w:before="0" w:after="0" w:line="240" w:lineRule="exact"/>
      </w:pPr>
      <w:r>
        <w:rPr>
          <w:rFonts w:ascii="Consolas" w:hAnsi="Consolas"/>
          <w:sz w:val="16"/>
          <w:rFonts w:ascii="Consolas" w:hAnsi="Consolas" w:cs="Consolas"/>
        </w:rPr>
        <w:t xml:space="preserve">        semantic_sim = cosine_similarity(tfidf[0:1], tfidf[1:2])[0][0]</w:t>
      </w:r>
    </w:p>
    <w:p>
      <w:pPr>
        <w:spacing w:before="0" w:after="0" w:line="240" w:lineRule="exact"/>
      </w:pPr>
      <w:r>
        <w:rPr>
          <w:rFonts w:ascii="Consolas" w:hAnsi="Consolas"/>
          <w:sz w:val="16"/>
          <w:rFonts w:ascii="Consolas" w:hAnsi="Consolas" w:cs="Consolas"/>
        </w:rPr>
        <w:t xml:space="preserve">    else:</w:t>
      </w:r>
    </w:p>
    <w:p>
      <w:pPr>
        <w:spacing w:before="0" w:after="0" w:line="240" w:lineRule="exact"/>
      </w:pPr>
      <w:r>
        <w:rPr>
          <w:rFonts w:ascii="Consolas" w:hAnsi="Consolas"/>
          <w:sz w:val="16"/>
          <w:rFonts w:ascii="Consolas" w:hAnsi="Consolas" w:cs="Consolas"/>
        </w:rPr>
        <w:t xml:space="preserve">        semantic_sim = 0.0</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3. Skills preferidos</w:t>
      </w:r>
    </w:p>
    <w:p>
      <w:pPr>
        <w:spacing w:before="0" w:after="0" w:line="240" w:lineRule="exact"/>
      </w:pPr>
      <w:r>
        <w:rPr>
          <w:rFonts w:ascii="Consolas" w:hAnsi="Consolas"/>
          <w:sz w:val="16"/>
          <w:rFonts w:ascii="Consolas" w:hAnsi="Consolas" w:cs="Consolas"/>
        </w:rPr>
        <w:t xml:space="preserve">    pref_norm = [normalize_skill(s) for s in preferred_skills]</w:t>
      </w:r>
    </w:p>
    <w:p>
      <w:pPr>
        <w:spacing w:before="0" w:after="0" w:line="240" w:lineRule="exact"/>
      </w:pPr>
      <w:r>
        <w:rPr>
          <w:rFonts w:ascii="Consolas" w:hAnsi="Consolas"/>
          <w:sz w:val="16"/>
          <w:rFonts w:ascii="Consolas" w:hAnsi="Consolas" w:cs="Consolas"/>
        </w:rPr>
        <w:t xml:space="preserve">    pref_found = len(set(cv_norm) &amp; set(pref_norm))</w:t>
      </w:r>
    </w:p>
    <w:p>
      <w:pPr>
        <w:spacing w:before="0" w:after="0" w:line="240" w:lineRule="exact"/>
      </w:pPr>
      <w:r>
        <w:rPr>
          <w:rFonts w:ascii="Consolas" w:hAnsi="Consolas"/>
          <w:sz w:val="16"/>
          <w:rFonts w:ascii="Consolas" w:hAnsi="Consolas" w:cs="Consolas"/>
        </w:rPr>
        <w:t xml:space="preserve">    pref_ratio = pref_found / len(pref_norm) if pref_norm else 0.5</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4. Amplitud</w:t>
      </w:r>
    </w:p>
    <w:p>
      <w:pPr>
        <w:spacing w:before="0" w:after="0" w:line="240" w:lineRule="exact"/>
      </w:pPr>
      <w:r>
        <w:rPr>
          <w:rFonts w:ascii="Consolas" w:hAnsi="Consolas"/>
          <w:sz w:val="16"/>
          <w:rFonts w:ascii="Consolas" w:hAnsi="Consolas" w:cs="Consolas"/>
        </w:rPr>
        <w:t xml:space="preserve">    breadth = min(1.0, len(cv_norm) / 10)</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Score combinado</w:t>
      </w:r>
    </w:p>
    <w:p>
      <w:pPr>
        <w:spacing w:before="0" w:after="0" w:line="240" w:lineRule="exact"/>
      </w:pPr>
      <w:r>
        <w:rPr>
          <w:rFonts w:ascii="Consolas" w:hAnsi="Consolas"/>
          <w:sz w:val="16"/>
          <w:rFonts w:ascii="Consolas" w:hAnsi="Consolas" w:cs="Consolas"/>
        </w:rPr>
        <w:t xml:space="preserve">    score = 0.50*exact_ratio + 0.25*semantic_sim + 0.15*pref_ratio + 0.10*breadth</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Penalizacion si coincidencia &lt; 50%</w:t>
      </w:r>
    </w:p>
    <w:p>
      <w:pPr>
        <w:spacing w:before="0" w:after="0" w:line="240" w:lineRule="exact"/>
      </w:pPr>
      <w:r>
        <w:rPr>
          <w:rFonts w:ascii="Consolas" w:hAnsi="Consolas"/>
          <w:sz w:val="16"/>
          <w:rFonts w:ascii="Consolas" w:hAnsi="Consolas" w:cs="Consolas"/>
        </w:rPr>
        <w:t xml:space="preserve">    if exact_ratio &lt; 0.5 and req_norm:</w:t>
      </w:r>
    </w:p>
    <w:p>
      <w:pPr>
        <w:spacing w:before="0" w:after="0" w:line="240" w:lineRule="exact"/>
      </w:pPr>
      <w:r>
        <w:rPr>
          <w:rFonts w:ascii="Consolas" w:hAnsi="Consolas"/>
          <w:sz w:val="16"/>
          <w:rFonts w:ascii="Consolas" w:hAnsi="Consolas" w:cs="Consolas"/>
        </w:rPr>
        <w:t xml:space="preserve">        score *= 0.70</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return {'score': round(min(1.0, max(0.0, score)), 3), ...}</w:t>
      </w:r>
    </w:p>
    <w:p>
      <w:pPr>
        <w:jc w:val="center"/>
      </w:pPr>
      <w:r>
        <w:rPr>
          <w:b/>
          <w:sz w:val="20"/>
        </w:rPr>
        <w:t xml:space="preserve">Figura 6. </w:t>
      </w:r>
      <w:r>
        <w:rPr>
          <w:sz w:val="20"/>
        </w:rPr>
        <w:t>Codigo fuente del scorer de habilidades tecnicas (hard_skills_scorer.py)</w:t>
      </w:r>
    </w:p>
    <w:p>
      <w:r>
        <w:rPr>
          <w:b/>
          <w:i/>
          <w:sz w:val="20"/>
        </w:rPr>
        <w:t xml:space="preserve">Nota: </w:t>
      </w:r>
      <w:r>
        <w:rPr>
          <w:i/>
          <w:sz w:val="20"/>
        </w:rPr>
        <w:t>Se utiliza TfidfVectorizer de scikit-learn para la similitud semantica y normalizacion de sinonimos para mejorar la precision de coincidencia.</w:t>
      </w:r>
    </w:p>
    <w:p>
      <w:r>
        <w:rPr>
          <w:b/>
          <w:i/>
          <w:sz w:val="20"/>
        </w:rPr>
        <w:t xml:space="preserve">Fuente: </w:t>
      </w:r>
      <w:r>
        <w:rPr>
          <w:i/>
          <w:sz w:val="20"/>
        </w:rPr>
        <w:t>Elaboracion propia</w:t>
      </w:r>
    </w:p>
    <w:p/>
    <w:p>
      <w:pPr>
        <w:pStyle w:val="Heading4"/>
      </w:pPr>
      <w:r>
        <w:t>b) Scorer de Habilidades Blandas (Soft Skills)</w:t>
      </w:r>
    </w:p>
    <w:p>
      <w:r>
        <w:rPr>
          <w:b w:val="0"/>
          <w:sz w:val="24"/>
        </w:rPr>
        <w:t>El scorer de habilidades blandas utiliza un enfoque basado en categorias semanticas. Las habilidades blandas se agrupan en 4 categorias predefinidas: interpersonal, cognitivo, organizacional y personal. El score combina coincidencia exacta (70%) con coincidencia por categoria (30%), lo que permite reconocer habilidades equivalentes aunque no tengan el mismo nombre exacto.</w:t>
      </w:r>
    </w:p>
    <w:p>
      <w:pPr>
        <w:spacing w:before="120" w:after="120"/>
        <w:jc w:val="center"/>
      </w:pPr>
      <w:r>
        <w:rPr>
          <w:rFonts w:ascii="Cambria Math" w:hAnsi="Cambria Math"/>
          <w:i/>
          <w:sz w:val="22"/>
          <w:rFonts w:ascii="Cambria Math" w:hAnsi="Cambria Math"/>
        </w:rPr>
        <w:t>S_soft = 0.70 * exact_match_ratio + 0.30 * category_match_ratio</w:t>
      </w:r>
    </w:p>
    <w:p>
      <w:pPr>
        <w:jc w:val="center"/>
      </w:pPr>
      <w:r>
        <w:rPr>
          <w:b/>
          <w:sz w:val="20"/>
        </w:rPr>
        <w:t xml:space="preserve">Figura 7. </w:t>
      </w:r>
      <w:r>
        <w:rPr>
          <w:sz w:val="20"/>
        </w:rPr>
        <w:t>Formula del scorer de habilidades blandas</w:t>
      </w:r>
    </w:p>
    <w:p>
      <w:r>
        <w:rPr>
          <w:b/>
          <w:i/>
          <w:sz w:val="20"/>
        </w:rPr>
        <w:t xml:space="preserve">Nota: </w:t>
      </w:r>
      <w:r>
        <w:rPr>
          <w:i/>
          <w:sz w:val="20"/>
        </w:rPr>
        <w:t>exact_match_ratio: ratio de habilidades blandas requeridas encontradas exactamente. category_match_ratio: proporcion de categorias requeridas cubiertas por al menos una habilidad del CV.</w:t>
      </w:r>
    </w:p>
    <w:p>
      <w:r>
        <w:rPr>
          <w:b/>
          <w:i/>
          <w:sz w:val="20"/>
        </w:rPr>
        <w:t xml:space="preserve">Fuente: </w:t>
      </w:r>
      <w:r>
        <w:rPr>
          <w:i/>
          <w:sz w:val="20"/>
        </w:rPr>
        <w:t>Elaboracion propia</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49"/>
        <w:gridCol w:w="4549"/>
      </w:tblGrid>
      <w:tr>
        <w:tc>
          <w:tcPr>
            <w:tcW w:type="dxa" w:w="4549"/>
            <w:shd w:fill="2F5496"/>
          </w:tcPr>
          <w:p>
            <w:pPr>
              <w:jc w:val="center"/>
            </w:pPr>
            <w:r/>
            <w:r>
              <w:rPr>
                <w:b/>
                <w:color w:val="FFFFFF"/>
                <w:sz w:val="18"/>
              </w:rPr>
              <w:t>Categoria</w:t>
            </w:r>
          </w:p>
        </w:tc>
        <w:tc>
          <w:tcPr>
            <w:tcW w:type="dxa" w:w="4549"/>
            <w:shd w:fill="2F5496"/>
          </w:tcPr>
          <w:p>
            <w:pPr>
              <w:jc w:val="center"/>
            </w:pPr>
            <w:r/>
            <w:r>
              <w:rPr>
                <w:b/>
                <w:color w:val="FFFFFF"/>
                <w:sz w:val="18"/>
              </w:rPr>
              <w:t>Habilidades incluidas</w:t>
            </w:r>
          </w:p>
        </w:tc>
      </w:tr>
      <w:tr>
        <w:tc>
          <w:tcPr>
            <w:tcW w:type="dxa" w:w="4549"/>
          </w:tcPr>
          <w:p>
            <w:r/>
            <w:r>
              <w:rPr>
                <w:sz w:val="18"/>
              </w:rPr>
              <w:t>Interpersonal</w:t>
            </w:r>
          </w:p>
        </w:tc>
        <w:tc>
          <w:tcPr>
            <w:tcW w:type="dxa" w:w="4549"/>
          </w:tcPr>
          <w:p>
            <w:r/>
            <w:r>
              <w:rPr>
                <w:sz w:val="18"/>
              </w:rPr>
              <w:t>Liderazgo, Trabajo en equipo, Comunicacion, Empatia, Negociacion, Colaboracion</w:t>
            </w:r>
          </w:p>
        </w:tc>
      </w:tr>
      <w:tr>
        <w:tc>
          <w:tcPr>
            <w:tcW w:type="dxa" w:w="4549"/>
            <w:shd w:fill="D6E4F0"/>
          </w:tcPr>
          <w:p>
            <w:r/>
            <w:r>
              <w:rPr>
                <w:sz w:val="18"/>
              </w:rPr>
              <w:t>Cognitivo</w:t>
            </w:r>
          </w:p>
        </w:tc>
        <w:tc>
          <w:tcPr>
            <w:tcW w:type="dxa" w:w="4549"/>
            <w:shd w:fill="D6E4F0"/>
          </w:tcPr>
          <w:p>
            <w:r/>
            <w:r>
              <w:rPr>
                <w:sz w:val="18"/>
              </w:rPr>
              <w:t>Pensamiento critico, Resolucion de problemas, Creatividad, Adaptabilidad, Aprendizaje continuo, Innovacion</w:t>
            </w:r>
          </w:p>
        </w:tc>
      </w:tr>
      <w:tr>
        <w:tc>
          <w:tcPr>
            <w:tcW w:type="dxa" w:w="4549"/>
          </w:tcPr>
          <w:p>
            <w:r/>
            <w:r>
              <w:rPr>
                <w:sz w:val="18"/>
              </w:rPr>
              <w:t>Organizacional</w:t>
            </w:r>
          </w:p>
        </w:tc>
        <w:tc>
          <w:tcPr>
            <w:tcW w:type="dxa" w:w="4549"/>
          </w:tcPr>
          <w:p>
            <w:r/>
            <w:r>
              <w:rPr>
                <w:sz w:val="18"/>
              </w:rPr>
              <w:t>Gestion del tiempo, Planificacion, Organizacion, Gestion de proyectos, Orientacion a resultados</w:t>
            </w:r>
          </w:p>
        </w:tc>
      </w:tr>
      <w:tr>
        <w:tc>
          <w:tcPr>
            <w:tcW w:type="dxa" w:w="4549"/>
            <w:shd w:fill="D6E4F0"/>
          </w:tcPr>
          <w:p>
            <w:r/>
            <w:r>
              <w:rPr>
                <w:sz w:val="18"/>
              </w:rPr>
              <w:t>Personal</w:t>
            </w:r>
          </w:p>
        </w:tc>
        <w:tc>
          <w:tcPr>
            <w:tcW w:type="dxa" w:w="4549"/>
            <w:shd w:fill="D6E4F0"/>
          </w:tcPr>
          <w:p>
            <w:r/>
            <w:r>
              <w:rPr>
                <w:sz w:val="18"/>
              </w:rPr>
              <w:t>Responsabilidad, Proactividad, Etica, Autodisciplina, Resiliencia, Compromiso</w:t>
            </w:r>
          </w:p>
        </w:tc>
      </w:tr>
    </w:tbl>
    <w:p>
      <w:pPr>
        <w:jc w:val="center"/>
      </w:pPr>
      <w:r>
        <w:rPr>
          <w:b/>
          <w:sz w:val="20"/>
        </w:rPr>
        <w:t xml:space="preserve">Tabla 5. </w:t>
      </w:r>
      <w:r>
        <w:rPr>
          <w:sz w:val="20"/>
        </w:rPr>
        <w:t>Categorias semanticas de habilidades blandas</w:t>
      </w:r>
    </w:p>
    <w:p>
      <w:pPr>
        <w:jc w:val="left"/>
      </w:pPr>
      <w:r>
        <w:rPr>
          <w:b/>
          <w:i/>
          <w:sz w:val="20"/>
        </w:rPr>
        <w:t xml:space="preserve">Nota: </w:t>
      </w:r>
      <w:r>
        <w:rPr>
          <w:i/>
          <w:sz w:val="20"/>
        </w:rPr>
        <w:t>Cada habilidad blanda del CV y de los requisitos se clasifica en una de estas 4 categorias. Habilidades equivalentes en ingles y espanol son mapeadas automaticamente (e.g., 'Leadership' -&gt; 'Liderazgo').</w:t>
      </w:r>
    </w:p>
    <w:p>
      <w:pPr>
        <w:jc w:val="left"/>
      </w:pPr>
      <w:r>
        <w:rPr>
          <w:b/>
          <w:i/>
          <w:sz w:val="20"/>
        </w:rPr>
        <w:t xml:space="preserve">Fuente: </w:t>
      </w:r>
      <w:r>
        <w:rPr>
          <w:i/>
          <w:sz w:val="20"/>
        </w:rPr>
        <w:t>Elaboracion propia</w:t>
      </w:r>
    </w:p>
    <w:p/>
    <w:p>
      <w:pPr>
        <w:pStyle w:val="Heading4"/>
      </w:pPr>
      <w:r>
        <w:t>c) Scorer de Formacion Academica (Education)</w:t>
      </w:r>
    </w:p>
    <w:p>
      <w:r>
        <w:rPr>
          <w:b w:val="0"/>
          <w:sz w:val="24"/>
        </w:rPr>
        <w:t>El scorer de educacion evalua el nivel academico del candidato contra el nivel minimo requerido por la institucion. Se utiliza una jerarquia de 8 niveles educativos del sistema boliviano, donde cada nivel tiene un valor numerico asignado. Si el candidato cumple o supera el nivel requerido, obtiene un score de 1.0; si esta por debajo, el score es proporcional a la distancia entre su nivel y el requerido.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33"/>
        <w:gridCol w:w="3033"/>
        <w:gridCol w:w="3033"/>
      </w:tblGrid>
      <w:tr>
        <w:tc>
          <w:tcPr>
            <w:tcW w:type="dxa" w:w="3033"/>
            <w:shd w:fill="2F5496"/>
          </w:tcPr>
          <w:p>
            <w:pPr>
              <w:jc w:val="center"/>
            </w:pPr>
            <w:r/>
            <w:r>
              <w:rPr>
                <w:b/>
                <w:color w:val="FFFFFF"/>
                <w:sz w:val="18"/>
              </w:rPr>
              <w:t>Nivel Educativo</w:t>
            </w:r>
          </w:p>
        </w:tc>
        <w:tc>
          <w:tcPr>
            <w:tcW w:type="dxa" w:w="3033"/>
            <w:shd w:fill="2F5496"/>
          </w:tcPr>
          <w:p>
            <w:pPr>
              <w:jc w:val="center"/>
            </w:pPr>
            <w:r/>
            <w:r>
              <w:rPr>
                <w:b/>
                <w:color w:val="FFFFFF"/>
                <w:sz w:val="18"/>
              </w:rPr>
              <w:t>Valor Numerico</w:t>
            </w:r>
          </w:p>
        </w:tc>
        <w:tc>
          <w:tcPr>
            <w:tcW w:type="dxa" w:w="3033"/>
            <w:shd w:fill="2F5496"/>
          </w:tcPr>
          <w:p>
            <w:pPr>
              <w:jc w:val="center"/>
            </w:pPr>
            <w:r/>
            <w:r>
              <w:rPr>
                <w:b/>
                <w:color w:val="FFFFFF"/>
                <w:sz w:val="18"/>
              </w:rPr>
              <w:t>Descripcion</w:t>
            </w:r>
          </w:p>
        </w:tc>
      </w:tr>
      <w:tr>
        <w:tc>
          <w:tcPr>
            <w:tcW w:type="dxa" w:w="3033"/>
          </w:tcPr>
          <w:p>
            <w:r/>
            <w:r>
              <w:rPr>
                <w:sz w:val="18"/>
              </w:rPr>
              <w:t>Tecnico Medio</w:t>
            </w:r>
          </w:p>
        </w:tc>
        <w:tc>
          <w:tcPr>
            <w:tcW w:type="dxa" w:w="3033"/>
          </w:tcPr>
          <w:p>
            <w:r/>
            <w:r>
              <w:rPr>
                <w:sz w:val="18"/>
              </w:rPr>
              <w:t>0.25</w:t>
            </w:r>
          </w:p>
        </w:tc>
        <w:tc>
          <w:tcPr>
            <w:tcW w:type="dxa" w:w="3033"/>
          </w:tcPr>
          <w:p>
            <w:r/>
            <w:r>
              <w:rPr>
                <w:sz w:val="18"/>
              </w:rPr>
              <w:t>Formacion tecnica basica (bachillerato tecnico)</w:t>
            </w:r>
          </w:p>
        </w:tc>
      </w:tr>
      <w:tr>
        <w:tc>
          <w:tcPr>
            <w:tcW w:type="dxa" w:w="3033"/>
            <w:shd w:fill="D6E4F0"/>
          </w:tcPr>
          <w:p>
            <w:r/>
            <w:r>
              <w:rPr>
                <w:sz w:val="18"/>
              </w:rPr>
              <w:t>Tecnico Superior</w:t>
            </w:r>
          </w:p>
        </w:tc>
        <w:tc>
          <w:tcPr>
            <w:tcW w:type="dxa" w:w="3033"/>
            <w:shd w:fill="D6E4F0"/>
          </w:tcPr>
          <w:p>
            <w:r/>
            <w:r>
              <w:rPr>
                <w:sz w:val="18"/>
              </w:rPr>
              <w:t>0.45</w:t>
            </w:r>
          </w:p>
        </w:tc>
        <w:tc>
          <w:tcPr>
            <w:tcW w:type="dxa" w:w="3033"/>
            <w:shd w:fill="D6E4F0"/>
          </w:tcPr>
          <w:p>
            <w:r/>
            <w:r>
              <w:rPr>
                <w:sz w:val="18"/>
              </w:rPr>
              <w:t>Titulo tecnico superior (2-3 anios)</w:t>
            </w:r>
          </w:p>
        </w:tc>
      </w:tr>
      <w:tr>
        <w:tc>
          <w:tcPr>
            <w:tcW w:type="dxa" w:w="3033"/>
          </w:tcPr>
          <w:p>
            <w:r/>
            <w:r>
              <w:rPr>
                <w:sz w:val="18"/>
              </w:rPr>
              <w:t>Licenciatura</w:t>
            </w:r>
          </w:p>
        </w:tc>
        <w:tc>
          <w:tcPr>
            <w:tcW w:type="dxa" w:w="3033"/>
          </w:tcPr>
          <w:p>
            <w:r/>
            <w:r>
              <w:rPr>
                <w:sz w:val="18"/>
              </w:rPr>
              <w:t>0.75</w:t>
            </w:r>
          </w:p>
        </w:tc>
        <w:tc>
          <w:tcPr>
            <w:tcW w:type="dxa" w:w="3033"/>
          </w:tcPr>
          <w:p>
            <w:r/>
            <w:r>
              <w:rPr>
                <w:sz w:val="18"/>
              </w:rPr>
              <w:t>Grado universitario de licenciatura (4-5 anios)</w:t>
            </w:r>
          </w:p>
        </w:tc>
      </w:tr>
      <w:tr>
        <w:tc>
          <w:tcPr>
            <w:tcW w:type="dxa" w:w="3033"/>
            <w:shd w:fill="D6E4F0"/>
          </w:tcPr>
          <w:p>
            <w:r/>
            <w:r>
              <w:rPr>
                <w:sz w:val="18"/>
              </w:rPr>
              <w:t>Ingenieria</w:t>
            </w:r>
          </w:p>
        </w:tc>
        <w:tc>
          <w:tcPr>
            <w:tcW w:type="dxa" w:w="3033"/>
            <w:shd w:fill="D6E4F0"/>
          </w:tcPr>
          <w:p>
            <w:r/>
            <w:r>
              <w:rPr>
                <w:sz w:val="18"/>
              </w:rPr>
              <w:t>0.75</w:t>
            </w:r>
          </w:p>
        </w:tc>
        <w:tc>
          <w:tcPr>
            <w:tcW w:type="dxa" w:w="3033"/>
            <w:shd w:fill="D6E4F0"/>
          </w:tcPr>
          <w:p>
            <w:r/>
            <w:r>
              <w:rPr>
                <w:sz w:val="18"/>
              </w:rPr>
              <w:t>Titulo de ingenieria (5 anios, equivalente a licenciatura)</w:t>
            </w:r>
          </w:p>
        </w:tc>
      </w:tr>
      <w:tr>
        <w:tc>
          <w:tcPr>
            <w:tcW w:type="dxa" w:w="3033"/>
          </w:tcPr>
          <w:p>
            <w:r/>
            <w:r>
              <w:rPr>
                <w:sz w:val="18"/>
              </w:rPr>
              <w:t>Diplomado</w:t>
            </w:r>
          </w:p>
        </w:tc>
        <w:tc>
          <w:tcPr>
            <w:tcW w:type="dxa" w:w="3033"/>
          </w:tcPr>
          <w:p>
            <w:r/>
            <w:r>
              <w:rPr>
                <w:sz w:val="18"/>
              </w:rPr>
              <w:t>0.80</w:t>
            </w:r>
          </w:p>
        </w:tc>
        <w:tc>
          <w:tcPr>
            <w:tcW w:type="dxa" w:w="3033"/>
          </w:tcPr>
          <w:p>
            <w:r/>
            <w:r>
              <w:rPr>
                <w:sz w:val="18"/>
              </w:rPr>
              <w:t>Formacion de posgrado corta (6-12 meses)</w:t>
            </w:r>
          </w:p>
        </w:tc>
      </w:tr>
      <w:tr>
        <w:tc>
          <w:tcPr>
            <w:tcW w:type="dxa" w:w="3033"/>
            <w:shd w:fill="D6E4F0"/>
          </w:tcPr>
          <w:p>
            <w:r/>
            <w:r>
              <w:rPr>
                <w:sz w:val="18"/>
              </w:rPr>
              <w:t>Especialidad</w:t>
            </w:r>
          </w:p>
        </w:tc>
        <w:tc>
          <w:tcPr>
            <w:tcW w:type="dxa" w:w="3033"/>
            <w:shd w:fill="D6E4F0"/>
          </w:tcPr>
          <w:p>
            <w:r/>
            <w:r>
              <w:rPr>
                <w:sz w:val="18"/>
              </w:rPr>
              <w:t>0.85</w:t>
            </w:r>
          </w:p>
        </w:tc>
        <w:tc>
          <w:tcPr>
            <w:tcW w:type="dxa" w:w="3033"/>
            <w:shd w:fill="D6E4F0"/>
          </w:tcPr>
          <w:p>
            <w:r/>
            <w:r>
              <w:rPr>
                <w:sz w:val="18"/>
              </w:rPr>
              <w:t>Especializacion de posgrado</w:t>
            </w:r>
          </w:p>
        </w:tc>
      </w:tr>
      <w:tr>
        <w:tc>
          <w:tcPr>
            <w:tcW w:type="dxa" w:w="3033"/>
          </w:tcPr>
          <w:p>
            <w:r/>
            <w:r>
              <w:rPr>
                <w:sz w:val="18"/>
              </w:rPr>
              <w:t>Maestria</w:t>
            </w:r>
          </w:p>
        </w:tc>
        <w:tc>
          <w:tcPr>
            <w:tcW w:type="dxa" w:w="3033"/>
          </w:tcPr>
          <w:p>
            <w:r/>
            <w:r>
              <w:rPr>
                <w:sz w:val="18"/>
              </w:rPr>
              <w:t>0.92</w:t>
            </w:r>
          </w:p>
        </w:tc>
        <w:tc>
          <w:tcPr>
            <w:tcW w:type="dxa" w:w="3033"/>
          </w:tcPr>
          <w:p>
            <w:r/>
            <w:r>
              <w:rPr>
                <w:sz w:val="18"/>
              </w:rPr>
              <w:t>Grado de maestria (2 anios adicionales)</w:t>
            </w:r>
          </w:p>
        </w:tc>
      </w:tr>
      <w:tr>
        <w:tc>
          <w:tcPr>
            <w:tcW w:type="dxa" w:w="3033"/>
            <w:shd w:fill="D6E4F0"/>
          </w:tcPr>
          <w:p>
            <w:r/>
            <w:r>
              <w:rPr>
                <w:sz w:val="18"/>
              </w:rPr>
              <w:t>Doctorado</w:t>
            </w:r>
          </w:p>
        </w:tc>
        <w:tc>
          <w:tcPr>
            <w:tcW w:type="dxa" w:w="3033"/>
            <w:shd w:fill="D6E4F0"/>
          </w:tcPr>
          <w:p>
            <w:r/>
            <w:r>
              <w:rPr>
                <w:sz w:val="18"/>
              </w:rPr>
              <w:t>1.00</w:t>
            </w:r>
          </w:p>
        </w:tc>
        <w:tc>
          <w:tcPr>
            <w:tcW w:type="dxa" w:w="3033"/>
            <w:shd w:fill="D6E4F0"/>
          </w:tcPr>
          <w:p>
            <w:r/>
            <w:r>
              <w:rPr>
                <w:sz w:val="18"/>
              </w:rPr>
              <w:t>Grado maximo academico</w:t>
            </w:r>
          </w:p>
        </w:tc>
      </w:tr>
    </w:tbl>
    <w:p>
      <w:pPr>
        <w:jc w:val="center"/>
      </w:pPr>
      <w:r>
        <w:rPr>
          <w:b/>
          <w:sz w:val="20"/>
        </w:rPr>
        <w:t xml:space="preserve">Tabla 6. </w:t>
      </w:r>
      <w:r>
        <w:rPr>
          <w:sz w:val="20"/>
        </w:rPr>
        <w:t>Jerarquia de niveles educativos del sistema boliviano</w:t>
      </w:r>
    </w:p>
    <w:p>
      <w:pPr>
        <w:jc w:val="left"/>
      </w:pPr>
      <w:r>
        <w:rPr>
          <w:b/>
          <w:i/>
          <w:sz w:val="20"/>
        </w:rPr>
        <w:t xml:space="preserve">Nota: </w:t>
      </w:r>
      <w:r>
        <w:rPr>
          <w:i/>
          <w:sz w:val="20"/>
        </w:rPr>
        <w:t>Los valores estan calibrados para el contexto del mercado laboral boliviano. Licenciatura e Ingenieria comparten el mismo valor (0.75) por ser equivalentes en el sistema CEUB.</w:t>
      </w:r>
    </w:p>
    <w:p>
      <w:pPr>
        <w:jc w:val="left"/>
      </w:pPr>
      <w:r>
        <w:rPr>
          <w:b/>
          <w:i/>
          <w:sz w:val="20"/>
        </w:rPr>
        <w:t xml:space="preserve">Fuente: </w:t>
      </w:r>
      <w:r>
        <w:rPr>
          <w:i/>
          <w:sz w:val="20"/>
        </w:rPr>
        <w:t>Elaboracion propia basada en el sistema educativo boliviano (CEUB)</w:t>
      </w:r>
    </w:p>
    <w:p/>
    <w:p>
      <w:pPr>
        <w:spacing w:before="120" w:after="120"/>
        <w:jc w:val="center"/>
      </w:pPr>
      <w:r>
        <w:rPr>
          <w:rFonts w:ascii="Cambria Math" w:hAnsi="Cambria Math"/>
          <w:i/>
          <w:sz w:val="22"/>
          <w:rFonts w:ascii="Cambria Math" w:hAnsi="Cambria Math"/>
        </w:rPr>
        <w:t>S_edu = { 1.0 si nivel_candidato &gt;= nivel_requerido ;  valor_candidato / valor_requerido en caso contrario }</w:t>
      </w:r>
    </w:p>
    <w:p>
      <w:pPr>
        <w:jc w:val="center"/>
      </w:pPr>
      <w:r>
        <w:rPr>
          <w:b/>
          <w:sz w:val="20"/>
        </w:rPr>
        <w:t xml:space="preserve">Figura 8. </w:t>
      </w:r>
      <w:r>
        <w:rPr>
          <w:sz w:val="20"/>
        </w:rPr>
        <w:t>Formula del scorer de formacion academica</w:t>
      </w:r>
    </w:p>
    <w:p>
      <w:r>
        <w:rPr>
          <w:b/>
          <w:i/>
          <w:sz w:val="20"/>
        </w:rPr>
        <w:t xml:space="preserve">Nota: </w:t>
      </w:r>
      <w:r>
        <w:rPr>
          <w:i/>
          <w:sz w:val="20"/>
        </w:rPr>
        <w:t>Se comparan los valores numericos de los niveles. Si el candidato iguala o supera el nivel requerido, el score es perfecto (1.0). De lo contrario, el score es proporcional.</w:t>
      </w:r>
    </w:p>
    <w:p>
      <w:r>
        <w:rPr>
          <w:b/>
          <w:i/>
          <w:sz w:val="20"/>
        </w:rPr>
        <w:t xml:space="preserve">Fuente: </w:t>
      </w:r>
      <w:r>
        <w:rPr>
          <w:i/>
          <w:sz w:val="20"/>
        </w:rPr>
        <w:t>Elaboracion propia</w:t>
      </w:r>
    </w:p>
    <w:p/>
    <w:p>
      <w:pPr>
        <w:pStyle w:val="Heading4"/>
      </w:pPr>
      <w:r>
        <w:t>d) Scorer de Experiencia Laboral (Experience)</w:t>
      </w:r>
    </w:p>
    <w:p>
      <w:r>
        <w:rPr>
          <w:b w:val="0"/>
          <w:sz w:val="24"/>
        </w:rPr>
        <w:t>El scorer de experiencia utiliza una curva logaritmica para evaluar los anios de experiencia del candidato contra el minimo requerido. La funcion logaritmica se eligio porque refleja el retorno decreciente de la experiencia adicional: los primeros anios aportan mas valor que los anios posteriores. El scorer contempla 4 escenarios: sin experiencia, por debajo del minimo, entre el minimo y el ideal (5 anios), y por encima del ideal.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Escenario</w:t>
            </w:r>
          </w:p>
        </w:tc>
        <w:tc>
          <w:tcPr>
            <w:tcW w:type="dxa" w:w="2275"/>
            <w:shd w:fill="2F5496"/>
          </w:tcPr>
          <w:p>
            <w:pPr>
              <w:jc w:val="center"/>
            </w:pPr>
            <w:r/>
            <w:r>
              <w:rPr>
                <w:b/>
                <w:color w:val="FFFFFF"/>
                <w:sz w:val="18"/>
              </w:rPr>
              <w:t>Condicion</w:t>
            </w:r>
          </w:p>
        </w:tc>
        <w:tc>
          <w:tcPr>
            <w:tcW w:type="dxa" w:w="2275"/>
            <w:shd w:fill="2F5496"/>
          </w:tcPr>
          <w:p>
            <w:pPr>
              <w:jc w:val="center"/>
            </w:pPr>
            <w:r/>
            <w:r>
              <w:rPr>
                <w:b/>
                <w:color w:val="FFFFFF"/>
                <w:sz w:val="18"/>
              </w:rPr>
              <w:t>Formula</w:t>
            </w:r>
          </w:p>
        </w:tc>
        <w:tc>
          <w:tcPr>
            <w:tcW w:type="dxa" w:w="2275"/>
            <w:shd w:fill="2F5496"/>
          </w:tcPr>
          <w:p>
            <w:pPr>
              <w:jc w:val="center"/>
            </w:pPr>
            <w:r/>
            <w:r>
              <w:rPr>
                <w:b/>
                <w:color w:val="FFFFFF"/>
                <w:sz w:val="18"/>
              </w:rPr>
              <w:t>Score Resultante</w:t>
            </w:r>
          </w:p>
        </w:tc>
      </w:tr>
      <w:tr>
        <w:tc>
          <w:tcPr>
            <w:tcW w:type="dxa" w:w="2275"/>
          </w:tcPr>
          <w:p>
            <w:r/>
            <w:r>
              <w:rPr>
                <w:sz w:val="18"/>
              </w:rPr>
              <w:t>Sin experiencia</w:t>
            </w:r>
          </w:p>
        </w:tc>
        <w:tc>
          <w:tcPr>
            <w:tcW w:type="dxa" w:w="2275"/>
          </w:tcPr>
          <w:p>
            <w:r/>
            <w:r>
              <w:rPr>
                <w:sz w:val="18"/>
              </w:rPr>
              <w:t>total_years = 0</w:t>
            </w:r>
          </w:p>
        </w:tc>
        <w:tc>
          <w:tcPr>
            <w:tcW w:type="dxa" w:w="2275"/>
          </w:tcPr>
          <w:p>
            <w:r/>
            <w:r>
              <w:rPr>
                <w:sz w:val="18"/>
              </w:rPr>
              <w:t>0.0</w:t>
            </w:r>
          </w:p>
        </w:tc>
        <w:tc>
          <w:tcPr>
            <w:tcW w:type="dxa" w:w="2275"/>
          </w:tcPr>
          <w:p>
            <w:r/>
            <w:r>
              <w:rPr>
                <w:sz w:val="18"/>
              </w:rPr>
              <w:t>0.0</w:t>
            </w:r>
          </w:p>
        </w:tc>
      </w:tr>
      <w:tr>
        <w:tc>
          <w:tcPr>
            <w:tcW w:type="dxa" w:w="2275"/>
            <w:shd w:fill="D6E4F0"/>
          </w:tcPr>
          <w:p>
            <w:r/>
            <w:r>
              <w:rPr>
                <w:sz w:val="18"/>
              </w:rPr>
              <w:t>Debajo del minimo</w:t>
            </w:r>
          </w:p>
        </w:tc>
        <w:tc>
          <w:tcPr>
            <w:tcW w:type="dxa" w:w="2275"/>
            <w:shd w:fill="D6E4F0"/>
          </w:tcPr>
          <w:p>
            <w:r/>
            <w:r>
              <w:rPr>
                <w:sz w:val="18"/>
              </w:rPr>
              <w:t>total_years &lt; min_required</w:t>
            </w:r>
          </w:p>
        </w:tc>
        <w:tc>
          <w:tcPr>
            <w:tcW w:type="dxa" w:w="2275"/>
            <w:shd w:fill="D6E4F0"/>
          </w:tcPr>
          <w:p>
            <w:r/>
            <w:r>
              <w:rPr>
                <w:sz w:val="18"/>
              </w:rPr>
              <w:t>(years / min) * 0.5</w:t>
            </w:r>
          </w:p>
        </w:tc>
        <w:tc>
          <w:tcPr>
            <w:tcW w:type="dxa" w:w="2275"/>
            <w:shd w:fill="D6E4F0"/>
          </w:tcPr>
          <w:p>
            <w:r/>
            <w:r>
              <w:rPr>
                <w:sz w:val="18"/>
              </w:rPr>
              <w:t>0.0 - 0.5</w:t>
            </w:r>
          </w:p>
        </w:tc>
      </w:tr>
      <w:tr>
        <w:tc>
          <w:tcPr>
            <w:tcW w:type="dxa" w:w="2275"/>
          </w:tcPr>
          <w:p>
            <w:r/>
            <w:r>
              <w:rPr>
                <w:sz w:val="18"/>
              </w:rPr>
              <w:t>Entre minimo e ideal</w:t>
            </w:r>
          </w:p>
        </w:tc>
        <w:tc>
          <w:tcPr>
            <w:tcW w:type="dxa" w:w="2275"/>
          </w:tcPr>
          <w:p>
            <w:r/>
            <w:r>
              <w:rPr>
                <w:sz w:val="18"/>
              </w:rPr>
              <w:t>min &lt;= years &lt; 5</w:t>
            </w:r>
          </w:p>
        </w:tc>
        <w:tc>
          <w:tcPr>
            <w:tcW w:type="dxa" w:w="2275"/>
          </w:tcPr>
          <w:p>
            <w:r/>
            <w:r>
              <w:rPr>
                <w:sz w:val="18"/>
              </w:rPr>
              <w:t>0.5 + 0.5 * log_norm</w:t>
            </w:r>
          </w:p>
        </w:tc>
        <w:tc>
          <w:tcPr>
            <w:tcW w:type="dxa" w:w="2275"/>
          </w:tcPr>
          <w:p>
            <w:r/>
            <w:r>
              <w:rPr>
                <w:sz w:val="18"/>
              </w:rPr>
              <w:t>0.5 - 1.0</w:t>
            </w:r>
          </w:p>
        </w:tc>
      </w:tr>
      <w:tr>
        <w:tc>
          <w:tcPr>
            <w:tcW w:type="dxa" w:w="2275"/>
            <w:shd w:fill="D6E4F0"/>
          </w:tcPr>
          <w:p>
            <w:r/>
            <w:r>
              <w:rPr>
                <w:sz w:val="18"/>
              </w:rPr>
              <w:t>Encima del ideal</w:t>
            </w:r>
          </w:p>
        </w:tc>
        <w:tc>
          <w:tcPr>
            <w:tcW w:type="dxa" w:w="2275"/>
            <w:shd w:fill="D6E4F0"/>
          </w:tcPr>
          <w:p>
            <w:r/>
            <w:r>
              <w:rPr>
                <w:sz w:val="18"/>
              </w:rPr>
              <w:t>years &gt;= 5 (ideal)</w:t>
            </w:r>
          </w:p>
        </w:tc>
        <w:tc>
          <w:tcPr>
            <w:tcW w:type="dxa" w:w="2275"/>
            <w:shd w:fill="D6E4F0"/>
          </w:tcPr>
          <w:p>
            <w:r/>
            <w:r>
              <w:rPr>
                <w:sz w:val="18"/>
              </w:rPr>
              <w:t>1.0</w:t>
            </w:r>
          </w:p>
        </w:tc>
        <w:tc>
          <w:tcPr>
            <w:tcW w:type="dxa" w:w="2275"/>
            <w:shd w:fill="D6E4F0"/>
          </w:tcPr>
          <w:p>
            <w:r/>
            <w:r>
              <w:rPr>
                <w:sz w:val="18"/>
              </w:rPr>
              <w:t>1.0</w:t>
            </w:r>
          </w:p>
        </w:tc>
      </w:tr>
    </w:tbl>
    <w:p>
      <w:pPr>
        <w:jc w:val="center"/>
      </w:pPr>
      <w:r>
        <w:rPr>
          <w:b/>
          <w:sz w:val="20"/>
        </w:rPr>
        <w:t xml:space="preserve">Tabla 7. </w:t>
      </w:r>
      <w:r>
        <w:rPr>
          <w:sz w:val="20"/>
        </w:rPr>
        <w:t>Escenarios del scorer de experiencia laboral</w:t>
      </w:r>
    </w:p>
    <w:p>
      <w:pPr>
        <w:jc w:val="left"/>
      </w:pPr>
      <w:r>
        <w:rPr>
          <w:b/>
          <w:i/>
          <w:sz w:val="20"/>
        </w:rPr>
        <w:t xml:space="preserve">Nota: </w:t>
      </w:r>
      <w:r>
        <w:rPr>
          <w:i/>
          <w:sz w:val="20"/>
        </w:rPr>
        <w:t>El valor ideal por defecto es 5 anios. La normalizacion logaritmica usa la formula: log_norm = (log(years+1) - log(min+1)) / (log(max+1) - log(min+1)), donde max es el ideal.</w:t>
      </w:r>
    </w:p>
    <w:p>
      <w:pPr>
        <w:jc w:val="left"/>
      </w:pPr>
      <w:r>
        <w:rPr>
          <w:b/>
          <w:i/>
          <w:sz w:val="20"/>
        </w:rPr>
        <w:t xml:space="preserve">Fuente: </w:t>
      </w:r>
      <w:r>
        <w:rPr>
          <w:i/>
          <w:sz w:val="20"/>
        </w:rPr>
        <w:t>Elaboracion propia</w:t>
      </w:r>
    </w:p>
    <w:p/>
    <w:p>
      <w:pPr>
        <w:spacing w:before="120" w:after="120"/>
        <w:jc w:val="center"/>
      </w:pPr>
      <w:r>
        <w:rPr>
          <w:rFonts w:ascii="Cambria Math" w:hAnsi="Cambria Math"/>
          <w:i/>
          <w:sz w:val="22"/>
          <w:rFonts w:ascii="Cambria Math" w:hAnsi="Cambria Math"/>
        </w:rPr>
        <w:t>S_exp(y) = 0.5 + 0.5 * [ ln(y+1) - ln(min+1) ] / [ ln(ideal+1) - ln(min+1) ]    para min &lt;= y &lt; ideal</w:t>
      </w:r>
    </w:p>
    <w:p>
      <w:pPr>
        <w:jc w:val="center"/>
      </w:pPr>
      <w:r>
        <w:rPr>
          <w:b/>
          <w:sz w:val="20"/>
        </w:rPr>
        <w:t xml:space="preserve">Figura 9. </w:t>
      </w:r>
      <w:r>
        <w:rPr>
          <w:sz w:val="20"/>
        </w:rPr>
        <w:t>Formula logaritmica del scorer de experiencia laboral</w:t>
      </w:r>
    </w:p>
    <w:p>
      <w:r>
        <w:rPr>
          <w:b/>
          <w:i/>
          <w:sz w:val="20"/>
        </w:rPr>
        <w:t xml:space="preserve">Nota: </w:t>
      </w:r>
      <w:r>
        <w:rPr>
          <w:i/>
          <w:sz w:val="20"/>
        </w:rPr>
        <w:t>y = anios de experiencia totales. min = minimo requerido. ideal = 5 anios (umbral de experiencia plena). La funcion logaritmica natural modela el retorno decreciente de la experiencia.</w:t>
      </w:r>
    </w:p>
    <w:p>
      <w:r>
        <w:rPr>
          <w:b/>
          <w:i/>
          <w:sz w:val="20"/>
        </w:rPr>
        <w:t xml:space="preserve">Fuente: </w:t>
      </w:r>
      <w:r>
        <w:rPr>
          <w:i/>
          <w:sz w:val="20"/>
        </w:rPr>
        <w:t>Elaboracion propia</w:t>
      </w:r>
    </w:p>
    <w:p/>
    <w:p>
      <w:pPr>
        <w:jc w:val="center"/>
      </w:pPr>
      <w:r>
        <w:rPr>
          <w:i/>
          <w:color w:val="960000"/>
          <w:sz w:val="20"/>
        </w:rPr>
        <w:t>[INSERTAR CAPTURA DE PANTALLA]</w:t>
        <w:br/>
        <w:t>Grafica de la curva logaritmica del scorer de experiencia:</w:t>
        <w:br/>
        <w:t>Eje X: Anios de experiencia (0-8), Eje Y: Score (0-1)</w:t>
        <w:br/>
        <w:t>Mostrar las 4 zonas: sin exp (0,0), debajo minimo (lineal 0-0.5), logaritmica (0.5-1.0), plateau (1.0)</w:t>
      </w:r>
    </w:p>
    <w:p>
      <w:pPr>
        <w:jc w:val="center"/>
      </w:pPr>
      <w:r>
        <w:rPr>
          <w:b/>
          <w:sz w:val="20"/>
        </w:rPr>
        <w:t xml:space="preserve">Figura 10. </w:t>
      </w:r>
      <w:r>
        <w:rPr>
          <w:sz w:val="20"/>
        </w:rPr>
        <w:t>Curva de scoring de experiencia laboral</w:t>
      </w:r>
    </w:p>
    <w:p>
      <w:r>
        <w:rPr>
          <w:b/>
          <w:i/>
          <w:sz w:val="20"/>
        </w:rPr>
        <w:t xml:space="preserve">Nota: </w:t>
      </w:r>
      <w:r>
        <w:rPr>
          <w:i/>
          <w:sz w:val="20"/>
        </w:rPr>
        <w:t>La curva logaritmica garantiza que un candidato con el minimo de experiencia ya obtiene un score de 0.5, y el crecimiento es rapido en los primeros anios pero desacelera a medida que se acerca al ideal.</w:t>
      </w:r>
    </w:p>
    <w:p>
      <w:r>
        <w:rPr>
          <w:b/>
          <w:i/>
          <w:sz w:val="20"/>
        </w:rPr>
        <w:t xml:space="preserve">Fuente: </w:t>
      </w:r>
      <w:r>
        <w:rPr>
          <w:i/>
          <w:sz w:val="20"/>
        </w:rPr>
        <w:t>Elaboracion propia</w:t>
      </w:r>
    </w:p>
    <w:p/>
    <w:p>
      <w:pPr>
        <w:pStyle w:val="Heading4"/>
      </w:pPr>
      <w:r>
        <w:t>e) Scorer de Idiomas (Languages)</w:t>
      </w:r>
    </w:p>
    <w:p>
      <w:r>
        <w:rPr>
          <w:b w:val="0"/>
          <w:sz w:val="24"/>
        </w:rPr>
        <w:t>El scorer de idiomas evalua la competencia linguistica del candidato utilizando el Marco Comun Europeo de Referencia (CEFR). Cada nivel de idioma tiene un valor numerico asignado que refleja la competencia comunicativa. El score final se calcula como el promedio de los scores de coincidencia para cada idioma requerido.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Nivel CEFR</w:t>
            </w:r>
          </w:p>
        </w:tc>
        <w:tc>
          <w:tcPr>
            <w:tcW w:type="dxa" w:w="2275"/>
            <w:shd w:fill="2F5496"/>
          </w:tcPr>
          <w:p>
            <w:pPr>
              <w:jc w:val="center"/>
            </w:pPr>
            <w:r/>
            <w:r>
              <w:rPr>
                <w:b/>
                <w:color w:val="FFFFFF"/>
                <w:sz w:val="18"/>
              </w:rPr>
              <w:t>Valor</w:t>
            </w:r>
          </w:p>
        </w:tc>
        <w:tc>
          <w:tcPr>
            <w:tcW w:type="dxa" w:w="2275"/>
            <w:shd w:fill="2F5496"/>
          </w:tcPr>
          <w:p>
            <w:pPr>
              <w:jc w:val="center"/>
            </w:pPr>
            <w:r/>
            <w:r>
              <w:rPr>
                <w:b/>
                <w:color w:val="FFFFFF"/>
                <w:sz w:val="18"/>
              </w:rPr>
              <w:t>Nivel Descriptivo</w:t>
            </w:r>
          </w:p>
        </w:tc>
        <w:tc>
          <w:tcPr>
            <w:tcW w:type="dxa" w:w="2275"/>
            <w:shd w:fill="2F5496"/>
          </w:tcPr>
          <w:p>
            <w:pPr>
              <w:jc w:val="center"/>
            </w:pPr>
            <w:r/>
            <w:r>
              <w:rPr>
                <w:b/>
                <w:color w:val="FFFFFF"/>
                <w:sz w:val="18"/>
              </w:rPr>
              <w:t>Valor</w:t>
            </w:r>
          </w:p>
        </w:tc>
      </w:tr>
      <w:tr>
        <w:tc>
          <w:tcPr>
            <w:tcW w:type="dxa" w:w="2275"/>
          </w:tcPr>
          <w:p>
            <w:r/>
            <w:r>
              <w:rPr>
                <w:sz w:val="18"/>
              </w:rPr>
              <w:t>A1</w:t>
            </w:r>
          </w:p>
        </w:tc>
        <w:tc>
          <w:tcPr>
            <w:tcW w:type="dxa" w:w="2275"/>
          </w:tcPr>
          <w:p>
            <w:r/>
            <w:r>
              <w:rPr>
                <w:sz w:val="18"/>
              </w:rPr>
              <w:t>0.35</w:t>
            </w:r>
          </w:p>
        </w:tc>
        <w:tc>
          <w:tcPr>
            <w:tcW w:type="dxa" w:w="2275"/>
          </w:tcPr>
          <w:p>
            <w:r/>
            <w:r>
              <w:rPr>
                <w:sz w:val="18"/>
              </w:rPr>
              <w:t>Basico</w:t>
            </w:r>
          </w:p>
        </w:tc>
        <w:tc>
          <w:tcPr>
            <w:tcW w:type="dxa" w:w="2275"/>
          </w:tcPr>
          <w:p>
            <w:r/>
            <w:r>
              <w:rPr>
                <w:sz w:val="18"/>
              </w:rPr>
              <w:t>0.30</w:t>
            </w:r>
          </w:p>
        </w:tc>
      </w:tr>
      <w:tr>
        <w:tc>
          <w:tcPr>
            <w:tcW w:type="dxa" w:w="2275"/>
            <w:shd w:fill="D6E4F0"/>
          </w:tcPr>
          <w:p>
            <w:r/>
            <w:r>
              <w:rPr>
                <w:sz w:val="18"/>
              </w:rPr>
              <w:t>A2</w:t>
            </w:r>
          </w:p>
        </w:tc>
        <w:tc>
          <w:tcPr>
            <w:tcW w:type="dxa" w:w="2275"/>
            <w:shd w:fill="D6E4F0"/>
          </w:tcPr>
          <w:p>
            <w:r/>
            <w:r>
              <w:rPr>
                <w:sz w:val="18"/>
              </w:rPr>
              <w:t>0.45</w:t>
            </w:r>
          </w:p>
        </w:tc>
        <w:tc>
          <w:tcPr>
            <w:tcW w:type="dxa" w:w="2275"/>
            <w:shd w:fill="D6E4F0"/>
          </w:tcPr>
          <w:p>
            <w:r/>
            <w:r>
              <w:rPr>
                <w:sz w:val="18"/>
              </w:rPr>
              <w:t>Intermedio</w:t>
            </w:r>
          </w:p>
        </w:tc>
        <w:tc>
          <w:tcPr>
            <w:tcW w:type="dxa" w:w="2275"/>
            <w:shd w:fill="D6E4F0"/>
          </w:tcPr>
          <w:p>
            <w:r/>
            <w:r>
              <w:rPr>
                <w:sz w:val="18"/>
              </w:rPr>
              <w:t>0.55</w:t>
            </w:r>
          </w:p>
        </w:tc>
      </w:tr>
      <w:tr>
        <w:tc>
          <w:tcPr>
            <w:tcW w:type="dxa" w:w="2275"/>
          </w:tcPr>
          <w:p>
            <w:r/>
            <w:r>
              <w:rPr>
                <w:sz w:val="18"/>
              </w:rPr>
              <w:t>B1</w:t>
            </w:r>
          </w:p>
        </w:tc>
        <w:tc>
          <w:tcPr>
            <w:tcW w:type="dxa" w:w="2275"/>
          </w:tcPr>
          <w:p>
            <w:r/>
            <w:r>
              <w:rPr>
                <w:sz w:val="18"/>
              </w:rPr>
              <w:t>0.60</w:t>
            </w:r>
          </w:p>
        </w:tc>
        <w:tc>
          <w:tcPr>
            <w:tcW w:type="dxa" w:w="2275"/>
          </w:tcPr>
          <w:p>
            <w:r/>
            <w:r>
              <w:rPr>
                <w:sz w:val="18"/>
              </w:rPr>
              <w:t>Avanzado</w:t>
            </w:r>
          </w:p>
        </w:tc>
        <w:tc>
          <w:tcPr>
            <w:tcW w:type="dxa" w:w="2275"/>
          </w:tcPr>
          <w:p>
            <w:r/>
            <w:r>
              <w:rPr>
                <w:sz w:val="18"/>
              </w:rPr>
              <w:t>0.85</w:t>
            </w:r>
          </w:p>
        </w:tc>
      </w:tr>
      <w:tr>
        <w:tc>
          <w:tcPr>
            <w:tcW w:type="dxa" w:w="2275"/>
            <w:shd w:fill="D6E4F0"/>
          </w:tcPr>
          <w:p>
            <w:r/>
            <w:r>
              <w:rPr>
                <w:sz w:val="18"/>
              </w:rPr>
              <w:t>B2</w:t>
            </w:r>
          </w:p>
        </w:tc>
        <w:tc>
          <w:tcPr>
            <w:tcW w:type="dxa" w:w="2275"/>
            <w:shd w:fill="D6E4F0"/>
          </w:tcPr>
          <w:p>
            <w:r/>
            <w:r>
              <w:rPr>
                <w:sz w:val="18"/>
              </w:rPr>
              <w:t>0.75</w:t>
            </w:r>
          </w:p>
        </w:tc>
        <w:tc>
          <w:tcPr>
            <w:tcW w:type="dxa" w:w="2275"/>
            <w:shd w:fill="D6E4F0"/>
          </w:tcPr>
          <w:p>
            <w:r/>
            <w:r>
              <w:rPr>
                <w:sz w:val="18"/>
              </w:rPr>
              <w:t>Fluido</w:t>
            </w:r>
          </w:p>
        </w:tc>
        <w:tc>
          <w:tcPr>
            <w:tcW w:type="dxa" w:w="2275"/>
            <w:shd w:fill="D6E4F0"/>
          </w:tcPr>
          <w:p>
            <w:r/>
            <w:r>
              <w:rPr>
                <w:sz w:val="18"/>
              </w:rPr>
              <w:t>0.80</w:t>
            </w:r>
          </w:p>
        </w:tc>
      </w:tr>
      <w:tr>
        <w:tc>
          <w:tcPr>
            <w:tcW w:type="dxa" w:w="2275"/>
          </w:tcPr>
          <w:p>
            <w:r/>
            <w:r>
              <w:rPr>
                <w:sz w:val="18"/>
              </w:rPr>
              <w:t>C1</w:t>
            </w:r>
          </w:p>
        </w:tc>
        <w:tc>
          <w:tcPr>
            <w:tcW w:type="dxa" w:w="2275"/>
          </w:tcPr>
          <w:p>
            <w:r/>
            <w:r>
              <w:rPr>
                <w:sz w:val="18"/>
              </w:rPr>
              <w:t>0.90</w:t>
            </w:r>
          </w:p>
        </w:tc>
        <w:tc>
          <w:tcPr>
            <w:tcW w:type="dxa" w:w="2275"/>
          </w:tcPr>
          <w:p>
            <w:r/>
            <w:r>
              <w:rPr>
                <w:sz w:val="18"/>
              </w:rPr>
              <w:t>Nativo</w:t>
            </w:r>
          </w:p>
        </w:tc>
        <w:tc>
          <w:tcPr>
            <w:tcW w:type="dxa" w:w="2275"/>
          </w:tcPr>
          <w:p>
            <w:r/>
            <w:r>
              <w:rPr>
                <w:sz w:val="18"/>
              </w:rPr>
              <w:t>1.00</w:t>
            </w:r>
          </w:p>
        </w:tc>
      </w:tr>
      <w:tr>
        <w:tc>
          <w:tcPr>
            <w:tcW w:type="dxa" w:w="2275"/>
            <w:shd w:fill="D6E4F0"/>
          </w:tcPr>
          <w:p>
            <w:r/>
            <w:r>
              <w:rPr>
                <w:sz w:val="18"/>
              </w:rPr>
              <w:t>C2</w:t>
            </w:r>
          </w:p>
        </w:tc>
        <w:tc>
          <w:tcPr>
            <w:tcW w:type="dxa" w:w="2275"/>
            <w:shd w:fill="D6E4F0"/>
          </w:tcPr>
          <w:p>
            <w:r/>
            <w:r>
              <w:rPr>
                <w:sz w:val="18"/>
              </w:rPr>
              <w:t>0.95</w:t>
            </w:r>
          </w:p>
        </w:tc>
        <w:tc>
          <w:tcPr>
            <w:tcW w:type="dxa" w:w="2275"/>
            <w:shd w:fill="D6E4F0"/>
          </w:tcPr>
          <w:p>
            <w:r/>
            <w:r>
              <w:rPr>
                <w:sz w:val="18"/>
              </w:rPr>
              <w:t>Materno</w:t>
            </w:r>
          </w:p>
        </w:tc>
        <w:tc>
          <w:tcPr>
            <w:tcW w:type="dxa" w:w="2275"/>
            <w:shd w:fill="D6E4F0"/>
          </w:tcPr>
          <w:p>
            <w:r/>
            <w:r>
              <w:rPr>
                <w:sz w:val="18"/>
              </w:rPr>
              <w:t>1.00</w:t>
            </w:r>
          </w:p>
        </w:tc>
      </w:tr>
    </w:tbl>
    <w:p>
      <w:pPr>
        <w:jc w:val="center"/>
      </w:pPr>
      <w:r>
        <w:rPr>
          <w:b/>
          <w:sz w:val="20"/>
        </w:rPr>
        <w:t xml:space="preserve">Tabla 8. </w:t>
      </w:r>
      <w:r>
        <w:rPr>
          <w:sz w:val="20"/>
        </w:rPr>
        <w:t>Niveles de idiomas y sus valores numericos (CEFR)</w:t>
      </w:r>
    </w:p>
    <w:p>
      <w:pPr>
        <w:jc w:val="left"/>
      </w:pPr>
      <w:r>
        <w:rPr>
          <w:b/>
          <w:i/>
          <w:sz w:val="20"/>
        </w:rPr>
        <w:t xml:space="preserve">Nota: </w:t>
      </w:r>
      <w:r>
        <w:rPr>
          <w:i/>
          <w:sz w:val="20"/>
        </w:rPr>
        <w:t>El sistema acepta tanto niveles CEFR (A1-C2) como niveles descriptivos (Basico, Intermedio, Avanzado). 'Nativo' y 'Materno' se consideran equivalentes con valor maximo.</w:t>
      </w:r>
    </w:p>
    <w:p>
      <w:pPr>
        <w:jc w:val="left"/>
      </w:pPr>
      <w:r>
        <w:rPr>
          <w:b/>
          <w:i/>
          <w:sz w:val="20"/>
        </w:rPr>
        <w:t xml:space="preserve">Fuente: </w:t>
      </w:r>
      <w:r>
        <w:rPr>
          <w:i/>
          <w:sz w:val="20"/>
        </w:rPr>
        <w:t>Elaboracion propia basada en el Marco Comun Europeo de Referencia para las Lenguas (CEFR)</w:t>
      </w:r>
    </w:p>
    <w:p/>
    <w:p>
      <w:pPr>
        <w:pStyle w:val="Heading3"/>
      </w:pPr>
      <w:r>
        <w:t>3.4.1.4. Dataset sintetico estructurado</w:t>
      </w:r>
    </w:p>
    <w:p>
      <w:r>
        <w:rPr>
          <w:b w:val="0"/>
          <w:sz w:val="24"/>
        </w:rPr>
        <w:t>Dado que no se dispone de un dataset historico de evaluaciones de candidatos contra perfiles institucionales, se implemento un generador de dataset sintetico basado en reglas expertas. El generador crea 5000 ejemplos de entrenamiento con distribuciones estadisticas realistas y un sistema de 15 reglas heuristicas que definen la relacion entre las features de entrada y el score de matching esperado.</w:t>
      </w:r>
    </w:p>
    <w:p>
      <w:r>
        <w:rPr>
          <w:b w:val="0"/>
          <w:sz w:val="24"/>
        </w:rPr>
        <w:t>La justificacion del enfoque sintetico radica en tres factores: (1) el sistema es nuevo y no existe informacion historica de matching candidato-institucion, (2) las reglas expertas capturan el conocimiento de dominio sobre como se evaluan perfiles profesionales en Bolivia, y (3) el modelo supervisado entrenado con estos datos puede aprender patrones no lineales y generalizaciones que van mas alla de las reglas individuales.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Feature</w:t>
            </w:r>
          </w:p>
        </w:tc>
        <w:tc>
          <w:tcPr>
            <w:tcW w:type="dxa" w:w="2275"/>
            <w:shd w:fill="2F5496"/>
          </w:tcPr>
          <w:p>
            <w:pPr>
              <w:jc w:val="center"/>
            </w:pPr>
            <w:r/>
            <w:r>
              <w:rPr>
                <w:b/>
                <w:color w:val="FFFFFF"/>
                <w:sz w:val="18"/>
              </w:rPr>
              <w:t>Distribucion</w:t>
            </w:r>
          </w:p>
        </w:tc>
        <w:tc>
          <w:tcPr>
            <w:tcW w:type="dxa" w:w="2275"/>
            <w:shd w:fill="2F5496"/>
          </w:tcPr>
          <w:p>
            <w:pPr>
              <w:jc w:val="center"/>
            </w:pPr>
            <w:r/>
            <w:r>
              <w:rPr>
                <w:b/>
                <w:color w:val="FFFFFF"/>
                <w:sz w:val="18"/>
              </w:rPr>
              <w:t>Parametros</w:t>
            </w:r>
          </w:p>
        </w:tc>
        <w:tc>
          <w:tcPr>
            <w:tcW w:type="dxa" w:w="2275"/>
            <w:shd w:fill="2F5496"/>
          </w:tcPr>
          <w:p>
            <w:pPr>
              <w:jc w:val="center"/>
            </w:pPr>
            <w:r/>
            <w:r>
              <w:rPr>
                <w:b/>
                <w:color w:val="FFFFFF"/>
                <w:sz w:val="18"/>
              </w:rPr>
              <w:t>Justificacion</w:t>
            </w:r>
          </w:p>
        </w:tc>
      </w:tr>
      <w:tr>
        <w:tc>
          <w:tcPr>
            <w:tcW w:type="dxa" w:w="2275"/>
          </w:tcPr>
          <w:p>
            <w:r/>
            <w:r>
              <w:rPr>
                <w:sz w:val="18"/>
              </w:rPr>
              <w:t>Hard Skills Score</w:t>
            </w:r>
          </w:p>
        </w:tc>
        <w:tc>
          <w:tcPr>
            <w:tcW w:type="dxa" w:w="2275"/>
          </w:tcPr>
          <w:p>
            <w:r/>
            <w:r>
              <w:rPr>
                <w:sz w:val="18"/>
              </w:rPr>
              <w:t>Beta(5, 2)</w:t>
            </w:r>
          </w:p>
        </w:tc>
        <w:tc>
          <w:tcPr>
            <w:tcW w:type="dxa" w:w="2275"/>
          </w:tcPr>
          <w:p>
            <w:r/>
            <w:r>
              <w:rPr>
                <w:sz w:val="18"/>
              </w:rPr>
              <w:t>Sesgada hacia alto</w:t>
            </w:r>
          </w:p>
        </w:tc>
        <w:tc>
          <w:tcPr>
            <w:tcW w:type="dxa" w:w="2275"/>
          </w:tcPr>
          <w:p>
            <w:r/>
            <w:r>
              <w:rPr>
                <w:sz w:val="18"/>
              </w:rPr>
              <w:t>En el sector tecnologico, la mayoria tiene habilidades digitales basicas</w:t>
            </w:r>
          </w:p>
        </w:tc>
      </w:tr>
      <w:tr>
        <w:tc>
          <w:tcPr>
            <w:tcW w:type="dxa" w:w="2275"/>
            <w:shd w:fill="D6E4F0"/>
          </w:tcPr>
          <w:p>
            <w:r/>
            <w:r>
              <w:rPr>
                <w:sz w:val="18"/>
              </w:rPr>
              <w:t>Soft Skills Score</w:t>
            </w:r>
          </w:p>
        </w:tc>
        <w:tc>
          <w:tcPr>
            <w:tcW w:type="dxa" w:w="2275"/>
            <w:shd w:fill="D6E4F0"/>
          </w:tcPr>
          <w:p>
            <w:r/>
            <w:r>
              <w:rPr>
                <w:sz w:val="18"/>
              </w:rPr>
              <w:t>Beta(4, 3)</w:t>
            </w:r>
          </w:p>
        </w:tc>
        <w:tc>
          <w:tcPr>
            <w:tcW w:type="dxa" w:w="2275"/>
            <w:shd w:fill="D6E4F0"/>
          </w:tcPr>
          <w:p>
            <w:r/>
            <w:r>
              <w:rPr>
                <w:sz w:val="18"/>
              </w:rPr>
              <w:t>Ligeramente alta</w:t>
            </w:r>
          </w:p>
        </w:tc>
        <w:tc>
          <w:tcPr>
            <w:tcW w:type="dxa" w:w="2275"/>
            <w:shd w:fill="D6E4F0"/>
          </w:tcPr>
          <w:p>
            <w:r/>
            <w:r>
              <w:rPr>
                <w:sz w:val="18"/>
              </w:rPr>
              <w:t>Distribucion mas uniforme pero con sesgo positivo</w:t>
            </w:r>
          </w:p>
        </w:tc>
      </w:tr>
      <w:tr>
        <w:tc>
          <w:tcPr>
            <w:tcW w:type="dxa" w:w="2275"/>
          </w:tcPr>
          <w:p>
            <w:r/>
            <w:r>
              <w:rPr>
                <w:sz w:val="18"/>
              </w:rPr>
              <w:t>Experience Score</w:t>
            </w:r>
          </w:p>
        </w:tc>
        <w:tc>
          <w:tcPr>
            <w:tcW w:type="dxa" w:w="2275"/>
          </w:tcPr>
          <w:p>
            <w:r/>
            <w:r>
              <w:rPr>
                <w:sz w:val="18"/>
              </w:rPr>
              <w:t>Beta(3, 3)</w:t>
            </w:r>
          </w:p>
        </w:tc>
        <w:tc>
          <w:tcPr>
            <w:tcW w:type="dxa" w:w="2275"/>
          </w:tcPr>
          <w:p>
            <w:r/>
            <w:r>
              <w:rPr>
                <w:sz w:val="18"/>
              </w:rPr>
              <w:t>Uniforme (simetrica)</w:t>
            </w:r>
          </w:p>
        </w:tc>
        <w:tc>
          <w:tcPr>
            <w:tcW w:type="dxa" w:w="2275"/>
          </w:tcPr>
          <w:p>
            <w:r/>
            <w:r>
              <w:rPr>
                <w:sz w:val="18"/>
              </w:rPr>
              <w:t>La experiencia varia significativamente entre candidatos</w:t>
            </w:r>
          </w:p>
        </w:tc>
      </w:tr>
      <w:tr>
        <w:tc>
          <w:tcPr>
            <w:tcW w:type="dxa" w:w="2275"/>
            <w:shd w:fill="D6E4F0"/>
          </w:tcPr>
          <w:p>
            <w:r/>
            <w:r>
              <w:rPr>
                <w:sz w:val="18"/>
              </w:rPr>
              <w:t>Education Score</w:t>
            </w:r>
          </w:p>
        </w:tc>
        <w:tc>
          <w:tcPr>
            <w:tcW w:type="dxa" w:w="2275"/>
            <w:shd w:fill="D6E4F0"/>
          </w:tcPr>
          <w:p>
            <w:r/>
            <w:r>
              <w:rPr>
                <w:sz w:val="18"/>
              </w:rPr>
              <w:t>Categorico</w:t>
            </w:r>
          </w:p>
        </w:tc>
        <w:tc>
          <w:tcPr>
            <w:tcW w:type="dxa" w:w="2275"/>
            <w:shd w:fill="D6E4F0"/>
          </w:tcPr>
          <w:p>
            <w:r/>
            <w:r>
              <w:rPr>
                <w:sz w:val="18"/>
              </w:rPr>
              <w:t>{0.25, 0.45, 0.75, 0.92, 1.0}</w:t>
            </w:r>
          </w:p>
        </w:tc>
        <w:tc>
          <w:tcPr>
            <w:tcW w:type="dxa" w:w="2275"/>
            <w:shd w:fill="D6E4F0"/>
          </w:tcPr>
          <w:p>
            <w:r/>
            <w:r>
              <w:rPr>
                <w:sz w:val="18"/>
              </w:rPr>
              <w:t>Distribucion discreta segun niveles educativos</w:t>
            </w:r>
          </w:p>
        </w:tc>
      </w:tr>
      <w:tr>
        <w:tc>
          <w:tcPr>
            <w:tcW w:type="dxa" w:w="2275"/>
          </w:tcPr>
          <w:p>
            <w:r/>
            <w:r>
              <w:rPr>
                <w:sz w:val="18"/>
              </w:rPr>
              <w:t>Languages Score</w:t>
            </w:r>
          </w:p>
        </w:tc>
        <w:tc>
          <w:tcPr>
            <w:tcW w:type="dxa" w:w="2275"/>
          </w:tcPr>
          <w:p>
            <w:r/>
            <w:r>
              <w:rPr>
                <w:sz w:val="18"/>
              </w:rPr>
              <w:t>Beta(3, 4)</w:t>
            </w:r>
          </w:p>
        </w:tc>
        <w:tc>
          <w:tcPr>
            <w:tcW w:type="dxa" w:w="2275"/>
          </w:tcPr>
          <w:p>
            <w:r/>
            <w:r>
              <w:rPr>
                <w:sz w:val="18"/>
              </w:rPr>
              <w:t>Sesgada hacia bajo</w:t>
            </w:r>
          </w:p>
        </w:tc>
        <w:tc>
          <w:tcPr>
            <w:tcW w:type="dxa" w:w="2275"/>
          </w:tcPr>
          <w:p>
            <w:r/>
            <w:r>
              <w:rPr>
                <w:sz w:val="18"/>
              </w:rPr>
              <w:t>Idiomas extranjeros son dificiles en el contexto boliviano</w:t>
            </w:r>
          </w:p>
        </w:tc>
      </w:tr>
      <w:tr>
        <w:tc>
          <w:tcPr>
            <w:tcW w:type="dxa" w:w="2275"/>
            <w:shd w:fill="D6E4F0"/>
          </w:tcPr>
          <w:p>
            <w:r/>
            <w:r>
              <w:rPr>
                <w:sz w:val="18"/>
              </w:rPr>
              <w:t>Institutional Weights</w:t>
            </w:r>
          </w:p>
        </w:tc>
        <w:tc>
          <w:tcPr>
            <w:tcW w:type="dxa" w:w="2275"/>
            <w:shd w:fill="D6E4F0"/>
          </w:tcPr>
          <w:p>
            <w:r/>
            <w:r>
              <w:rPr>
                <w:sz w:val="18"/>
              </w:rPr>
              <w:t>Dirichlet(2,2,2,2,2)</w:t>
            </w:r>
          </w:p>
        </w:tc>
        <w:tc>
          <w:tcPr>
            <w:tcW w:type="dxa" w:w="2275"/>
            <w:shd w:fill="D6E4F0"/>
          </w:tcPr>
          <w:p>
            <w:r/>
            <w:r>
              <w:rPr>
                <w:sz w:val="18"/>
              </w:rPr>
              <w:t>Suma = 1.0 garantizada</w:t>
            </w:r>
          </w:p>
        </w:tc>
        <w:tc>
          <w:tcPr>
            <w:tcW w:type="dxa" w:w="2275"/>
            <w:shd w:fill="D6E4F0"/>
          </w:tcPr>
          <w:p>
            <w:r/>
            <w:r>
              <w:rPr>
                <w:sz w:val="18"/>
              </w:rPr>
              <w:t>Distribucion simetrica que genera pesos validos automaticamente</w:t>
            </w:r>
          </w:p>
        </w:tc>
      </w:tr>
      <w:tr>
        <w:tc>
          <w:tcPr>
            <w:tcW w:type="dxa" w:w="2275"/>
          </w:tcPr>
          <w:p>
            <w:r/>
            <w:r>
              <w:rPr>
                <w:sz w:val="18"/>
              </w:rPr>
              <w:t>Total Years (Exp.)</w:t>
            </w:r>
          </w:p>
        </w:tc>
        <w:tc>
          <w:tcPr>
            <w:tcW w:type="dxa" w:w="2275"/>
          </w:tcPr>
          <w:p>
            <w:r/>
            <w:r>
              <w:rPr>
                <w:sz w:val="18"/>
              </w:rPr>
              <w:t>Gamma(3, 1)</w:t>
            </w:r>
          </w:p>
        </w:tc>
        <w:tc>
          <w:tcPr>
            <w:tcW w:type="dxa" w:w="2275"/>
          </w:tcPr>
          <w:p>
            <w:r/>
            <w:r>
              <w:rPr>
                <w:sz w:val="18"/>
              </w:rPr>
              <w:t>Media ~3, max 10</w:t>
            </w:r>
          </w:p>
        </w:tc>
        <w:tc>
          <w:tcPr>
            <w:tcW w:type="dxa" w:w="2275"/>
          </w:tcPr>
          <w:p>
            <w:r/>
            <w:r>
              <w:rPr>
                <w:sz w:val="18"/>
              </w:rPr>
              <w:t>Refleja experiencia tipica de egresados recientes</w:t>
            </w:r>
          </w:p>
        </w:tc>
      </w:tr>
      <w:tr>
        <w:tc>
          <w:tcPr>
            <w:tcW w:type="dxa" w:w="2275"/>
            <w:shd w:fill="D6E4F0"/>
          </w:tcPr>
          <w:p>
            <w:r/>
            <w:r>
              <w:rPr>
                <w:sz w:val="18"/>
              </w:rPr>
              <w:t>Min Required Years</w:t>
            </w:r>
          </w:p>
        </w:tc>
        <w:tc>
          <w:tcPr>
            <w:tcW w:type="dxa" w:w="2275"/>
            <w:shd w:fill="D6E4F0"/>
          </w:tcPr>
          <w:p>
            <w:r/>
            <w:r>
              <w:rPr>
                <w:sz w:val="18"/>
              </w:rPr>
              <w:t>Uniform(0, 5)</w:t>
            </w:r>
          </w:p>
        </w:tc>
        <w:tc>
          <w:tcPr>
            <w:tcW w:type="dxa" w:w="2275"/>
            <w:shd w:fill="D6E4F0"/>
          </w:tcPr>
          <w:p>
            <w:r/>
            <w:r>
              <w:rPr>
                <w:sz w:val="18"/>
              </w:rPr>
              <w:t>Rango [0, 5]</w:t>
            </w:r>
          </w:p>
        </w:tc>
        <w:tc>
          <w:tcPr>
            <w:tcW w:type="dxa" w:w="2275"/>
            <w:shd w:fill="D6E4F0"/>
          </w:tcPr>
          <w:p>
            <w:r/>
            <w:r>
              <w:rPr>
                <w:sz w:val="18"/>
              </w:rPr>
              <w:t>Requisito minimo uniforme</w:t>
            </w:r>
          </w:p>
        </w:tc>
      </w:tr>
    </w:tbl>
    <w:p>
      <w:pPr>
        <w:jc w:val="center"/>
      </w:pPr>
      <w:r>
        <w:rPr>
          <w:b/>
          <w:sz w:val="20"/>
        </w:rPr>
        <w:t xml:space="preserve">Tabla 9. </w:t>
      </w:r>
      <w:r>
        <w:rPr>
          <w:sz w:val="20"/>
        </w:rPr>
        <w:t>Distribuciones estadisticas para la generacion del dataset sintetico</w:t>
      </w:r>
    </w:p>
    <w:p>
      <w:pPr>
        <w:jc w:val="left"/>
      </w:pPr>
      <w:r>
        <w:rPr>
          <w:b/>
          <w:i/>
          <w:sz w:val="20"/>
        </w:rPr>
        <w:t xml:space="preserve">Nota: </w:t>
      </w:r>
      <w:r>
        <w:rPr>
          <w:i/>
          <w:sz w:val="20"/>
        </w:rPr>
        <w:t>Las distribuciones Beta y Gamma fueron seleccionadas por su capacidad de modelar sesgos realistas. La distribucion Dirichlet garantiza que los pesos siempre sumen 1.0.</w:t>
      </w:r>
    </w:p>
    <w:p>
      <w:pPr>
        <w:jc w:val="left"/>
      </w:pPr>
      <w:r>
        <w:rPr>
          <w:b/>
          <w:i/>
          <w:sz w:val="20"/>
        </w:rPr>
        <w:t xml:space="preserve">Fuente: </w:t>
      </w:r>
      <w:r>
        <w:rPr>
          <w:i/>
          <w:sz w:val="20"/>
        </w:rPr>
        <w:t>Elaboracion propia</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33"/>
        <w:gridCol w:w="3033"/>
        <w:gridCol w:w="3033"/>
      </w:tblGrid>
      <w:tr>
        <w:tc>
          <w:tcPr>
            <w:tcW w:type="dxa" w:w="3033"/>
            <w:shd w:fill="2F5496"/>
          </w:tcPr>
          <w:p>
            <w:pPr>
              <w:jc w:val="center"/>
            </w:pPr>
            <w:r/>
            <w:r>
              <w:rPr>
                <w:b/>
                <w:color w:val="FFFFFF"/>
                <w:sz w:val="18"/>
              </w:rPr>
              <w:t>Clase</w:t>
            </w:r>
          </w:p>
        </w:tc>
        <w:tc>
          <w:tcPr>
            <w:tcW w:type="dxa" w:w="3033"/>
            <w:shd w:fill="2F5496"/>
          </w:tcPr>
          <w:p>
            <w:pPr>
              <w:jc w:val="center"/>
            </w:pPr>
            <w:r/>
            <w:r>
              <w:rPr>
                <w:b/>
                <w:color w:val="FFFFFF"/>
                <w:sz w:val="18"/>
              </w:rPr>
              <w:t>Proporcion Objetivo</w:t>
            </w:r>
          </w:p>
        </w:tc>
        <w:tc>
          <w:tcPr>
            <w:tcW w:type="dxa" w:w="3033"/>
            <w:shd w:fill="2F5496"/>
          </w:tcPr>
          <w:p>
            <w:pPr>
              <w:jc w:val="center"/>
            </w:pPr>
            <w:r/>
            <w:r>
              <w:rPr>
                <w:b/>
                <w:color w:val="FFFFFF"/>
                <w:sz w:val="18"/>
              </w:rPr>
              <w:t>Descripcion</w:t>
            </w:r>
          </w:p>
        </w:tc>
      </w:tr>
      <w:tr>
        <w:tc>
          <w:tcPr>
            <w:tcW w:type="dxa" w:w="3033"/>
          </w:tcPr>
          <w:p>
            <w:r/>
            <w:r>
              <w:rPr>
                <w:sz w:val="18"/>
              </w:rPr>
              <w:t>APTO</w:t>
            </w:r>
          </w:p>
        </w:tc>
        <w:tc>
          <w:tcPr>
            <w:tcW w:type="dxa" w:w="3033"/>
          </w:tcPr>
          <w:p>
            <w:r/>
            <w:r>
              <w:rPr>
                <w:sz w:val="18"/>
              </w:rPr>
              <w:t>40%</w:t>
            </w:r>
          </w:p>
        </w:tc>
        <w:tc>
          <w:tcPr>
            <w:tcW w:type="dxa" w:w="3033"/>
          </w:tcPr>
          <w:p>
            <w:r/>
            <w:r>
              <w:rPr>
                <w:sz w:val="18"/>
              </w:rPr>
              <w:t>Alta correspondencia (score &gt;= 0.70)</w:t>
            </w:r>
          </w:p>
        </w:tc>
      </w:tr>
      <w:tr>
        <w:tc>
          <w:tcPr>
            <w:tcW w:type="dxa" w:w="3033"/>
            <w:shd w:fill="D6E4F0"/>
          </w:tcPr>
          <w:p>
            <w:r/>
            <w:r>
              <w:rPr>
                <w:sz w:val="18"/>
              </w:rPr>
              <w:t>CONSIDERADO</w:t>
            </w:r>
          </w:p>
        </w:tc>
        <w:tc>
          <w:tcPr>
            <w:tcW w:type="dxa" w:w="3033"/>
            <w:shd w:fill="D6E4F0"/>
          </w:tcPr>
          <w:p>
            <w:r/>
            <w:r>
              <w:rPr>
                <w:sz w:val="18"/>
              </w:rPr>
              <w:t>35%</w:t>
            </w:r>
          </w:p>
        </w:tc>
        <w:tc>
          <w:tcPr>
            <w:tcW w:type="dxa" w:w="3033"/>
            <w:shd w:fill="D6E4F0"/>
          </w:tcPr>
          <w:p>
            <w:r/>
            <w:r>
              <w:rPr>
                <w:sz w:val="18"/>
              </w:rPr>
              <w:t>Correspondencia media (0.50 &lt;= score &lt; 0.70)</w:t>
            </w:r>
          </w:p>
        </w:tc>
      </w:tr>
      <w:tr>
        <w:tc>
          <w:tcPr>
            <w:tcW w:type="dxa" w:w="3033"/>
          </w:tcPr>
          <w:p>
            <w:r/>
            <w:r>
              <w:rPr>
                <w:sz w:val="18"/>
              </w:rPr>
              <w:t>NO_APTO</w:t>
            </w:r>
          </w:p>
        </w:tc>
        <w:tc>
          <w:tcPr>
            <w:tcW w:type="dxa" w:w="3033"/>
          </w:tcPr>
          <w:p>
            <w:r/>
            <w:r>
              <w:rPr>
                <w:sz w:val="18"/>
              </w:rPr>
              <w:t>25%</w:t>
            </w:r>
          </w:p>
        </w:tc>
        <w:tc>
          <w:tcPr>
            <w:tcW w:type="dxa" w:w="3033"/>
          </w:tcPr>
          <w:p>
            <w:r/>
            <w:r>
              <w:rPr>
                <w:sz w:val="18"/>
              </w:rPr>
              <w:t>Baja correspondencia (score &lt; 0.50)</w:t>
            </w:r>
          </w:p>
        </w:tc>
      </w:tr>
    </w:tbl>
    <w:p>
      <w:pPr>
        <w:jc w:val="center"/>
      </w:pPr>
      <w:r>
        <w:rPr>
          <w:b/>
          <w:sz w:val="20"/>
        </w:rPr>
        <w:t xml:space="preserve">Tabla 10. </w:t>
      </w:r>
      <w:r>
        <w:rPr>
          <w:sz w:val="20"/>
        </w:rPr>
        <w:t>Distribucion objetivo de clases en el dataset sintetico</w:t>
      </w:r>
    </w:p>
    <w:p>
      <w:pPr>
        <w:jc w:val="left"/>
      </w:pPr>
      <w:r>
        <w:rPr>
          <w:b/>
          <w:i/>
          <w:sz w:val="20"/>
        </w:rPr>
        <w:t xml:space="preserve">Nota: </w:t>
      </w:r>
      <w:r>
        <w:rPr>
          <w:i/>
          <w:sz w:val="20"/>
        </w:rPr>
        <w:t>La distribucion refleja un escenario realista donde hay mas candidatos aptos que no aptos, ya que el sistema esta disenado para el sector de tecnologia y egresados con formacion relevante.</w:t>
      </w:r>
    </w:p>
    <w:p>
      <w:pPr>
        <w:jc w:val="left"/>
      </w:pPr>
      <w:r>
        <w:rPr>
          <w:b/>
          <w:i/>
          <w:sz w:val="20"/>
        </w:rPr>
        <w:t xml:space="preserve">Fuente: </w:t>
      </w:r>
      <w:r>
        <w:rPr>
          <w:i/>
          <w:sz w:val="20"/>
        </w:rPr>
        <w:t>Elaboracion propia</w:t>
      </w:r>
    </w:p>
    <w:p/>
    <w:p>
      <w:pPr>
        <w:pStyle w:val="Heading3"/>
      </w:pPr>
      <w:r>
        <w:t>3.4.1.5. Sistema de reglas expertas para etiquetado</w:t>
      </w:r>
    </w:p>
    <w:p>
      <w:r>
        <w:rPr>
          <w:b w:val="0"/>
          <w:sz w:val="24"/>
        </w:rPr>
        <w:t>El corazon del generador sintetico es un sistema de 15 reglas heuristicas que definen como calcular el score 'verdadero' (label) para cada ejemplo. Estas reglas codifican el conocimiento de dominio sobre evaluacion de perfiles y son la logica que el modelo ML aprendera a replicar y generalizar.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20"/>
        <w:gridCol w:w="1820"/>
        <w:gridCol w:w="1820"/>
        <w:gridCol w:w="1820"/>
        <w:gridCol w:w="1820"/>
      </w:tblGrid>
      <w:tr>
        <w:tc>
          <w:tcPr>
            <w:tcW w:type="dxa" w:w="1820"/>
            <w:shd w:fill="2F5496"/>
          </w:tcPr>
          <w:p>
            <w:pPr>
              <w:jc w:val="center"/>
            </w:pPr>
            <w:r/>
            <w:r>
              <w:rPr>
                <w:b/>
                <w:color w:val="FFFFFF"/>
                <w:sz w:val="18"/>
              </w:rPr>
              <w:t>#</w:t>
            </w:r>
          </w:p>
        </w:tc>
        <w:tc>
          <w:tcPr>
            <w:tcW w:type="dxa" w:w="1820"/>
            <w:shd w:fill="2F5496"/>
          </w:tcPr>
          <w:p>
            <w:pPr>
              <w:jc w:val="center"/>
            </w:pPr>
            <w:r/>
            <w:r>
              <w:rPr>
                <w:b/>
                <w:color w:val="FFFFFF"/>
                <w:sz w:val="18"/>
              </w:rPr>
              <w:t>Regla</w:t>
            </w:r>
          </w:p>
        </w:tc>
        <w:tc>
          <w:tcPr>
            <w:tcW w:type="dxa" w:w="1820"/>
            <w:shd w:fill="2F5496"/>
          </w:tcPr>
          <w:p>
            <w:pPr>
              <w:jc w:val="center"/>
            </w:pPr>
            <w:r/>
            <w:r>
              <w:rPr>
                <w:b/>
                <w:color w:val="FFFFFF"/>
                <w:sz w:val="18"/>
              </w:rPr>
              <w:t>Condicion</w:t>
            </w:r>
          </w:p>
        </w:tc>
        <w:tc>
          <w:tcPr>
            <w:tcW w:type="dxa" w:w="1820"/>
            <w:shd w:fill="2F5496"/>
          </w:tcPr>
          <w:p>
            <w:pPr>
              <w:jc w:val="center"/>
            </w:pPr>
            <w:r/>
            <w:r>
              <w:rPr>
                <w:b/>
                <w:color w:val="FFFFFF"/>
                <w:sz w:val="18"/>
              </w:rPr>
              <w:t>Efecto</w:t>
            </w:r>
          </w:p>
        </w:tc>
        <w:tc>
          <w:tcPr>
            <w:tcW w:type="dxa" w:w="1820"/>
            <w:shd w:fill="2F5496"/>
          </w:tcPr>
          <w:p>
            <w:pPr>
              <w:jc w:val="center"/>
            </w:pPr>
            <w:r/>
            <w:r>
              <w:rPr>
                <w:b/>
                <w:color w:val="FFFFFF"/>
                <w:sz w:val="18"/>
              </w:rPr>
              <w:t>Magnitud</w:t>
            </w:r>
          </w:p>
        </w:tc>
      </w:tr>
      <w:tr>
        <w:tc>
          <w:tcPr>
            <w:tcW w:type="dxa" w:w="1820"/>
          </w:tcPr>
          <w:p>
            <w:r/>
            <w:r>
              <w:rPr>
                <w:sz w:val="18"/>
              </w:rPr>
              <w:t>1</w:t>
            </w:r>
          </w:p>
        </w:tc>
        <w:tc>
          <w:tcPr>
            <w:tcW w:type="dxa" w:w="1820"/>
          </w:tcPr>
          <w:p>
            <w:r/>
            <w:r>
              <w:rPr>
                <w:sz w:val="18"/>
              </w:rPr>
              <w:t>Score base ponderado</w:t>
            </w:r>
          </w:p>
        </w:tc>
        <w:tc>
          <w:tcPr>
            <w:tcW w:type="dxa" w:w="1820"/>
          </w:tcPr>
          <w:p>
            <w:r/>
            <w:r>
              <w:rPr>
                <w:sz w:val="18"/>
              </w:rPr>
              <w:t>Siempre</w:t>
            </w:r>
          </w:p>
        </w:tc>
        <w:tc>
          <w:tcPr>
            <w:tcW w:type="dxa" w:w="1820"/>
          </w:tcPr>
          <w:p>
            <w:r/>
            <w:r>
              <w:rPr>
                <w:sz w:val="18"/>
              </w:rPr>
              <w:t>Suma ponderada de scores x pesos</w:t>
            </w:r>
          </w:p>
        </w:tc>
        <w:tc>
          <w:tcPr>
            <w:tcW w:type="dxa" w:w="1820"/>
          </w:tcPr>
          <w:p>
            <w:r/>
            <w:r>
              <w:rPr>
                <w:sz w:val="18"/>
              </w:rPr>
              <w:t>Base</w:t>
            </w:r>
          </w:p>
        </w:tc>
      </w:tr>
      <w:tr>
        <w:tc>
          <w:tcPr>
            <w:tcW w:type="dxa" w:w="1820"/>
            <w:shd w:fill="D6E4F0"/>
          </w:tcPr>
          <w:p>
            <w:r/>
            <w:r>
              <w:rPr>
                <w:sz w:val="18"/>
              </w:rPr>
              <w:t>2</w:t>
            </w:r>
          </w:p>
        </w:tc>
        <w:tc>
          <w:tcPr>
            <w:tcW w:type="dxa" w:w="1820"/>
            <w:shd w:fill="D6E4F0"/>
          </w:tcPr>
          <w:p>
            <w:r/>
            <w:r>
              <w:rPr>
                <w:sz w:val="18"/>
              </w:rPr>
              <w:t>Penalizacion experiencia insuficiente</w:t>
            </w:r>
          </w:p>
        </w:tc>
        <w:tc>
          <w:tcPr>
            <w:tcW w:type="dxa" w:w="1820"/>
            <w:shd w:fill="D6E4F0"/>
          </w:tcPr>
          <w:p>
            <w:r/>
            <w:r>
              <w:rPr>
                <w:sz w:val="18"/>
              </w:rPr>
              <w:t>years &lt; min_required</w:t>
            </w:r>
          </w:p>
        </w:tc>
        <w:tc>
          <w:tcPr>
            <w:tcW w:type="dxa" w:w="1820"/>
            <w:shd w:fill="D6E4F0"/>
          </w:tcPr>
          <w:p>
            <w:r/>
            <w:r>
              <w:rPr>
                <w:sz w:val="18"/>
              </w:rPr>
              <w:t>Penalizacion proporcional al deficit</w:t>
            </w:r>
          </w:p>
        </w:tc>
        <w:tc>
          <w:tcPr>
            <w:tcW w:type="dxa" w:w="1820"/>
            <w:shd w:fill="D6E4F0"/>
          </w:tcPr>
          <w:p>
            <w:r/>
            <w:r>
              <w:rPr>
                <w:sz w:val="18"/>
              </w:rPr>
              <w:t>*(0.5 + 0.5*ratio)</w:t>
            </w:r>
          </w:p>
        </w:tc>
      </w:tr>
      <w:tr>
        <w:tc>
          <w:tcPr>
            <w:tcW w:type="dxa" w:w="1820"/>
          </w:tcPr>
          <w:p>
            <w:r/>
            <w:r>
              <w:rPr>
                <w:sz w:val="18"/>
              </w:rPr>
              <w:t>3</w:t>
            </w:r>
          </w:p>
        </w:tc>
        <w:tc>
          <w:tcPr>
            <w:tcW w:type="dxa" w:w="1820"/>
          </w:tcPr>
          <w:p>
            <w:r/>
            <w:r>
              <w:rPr>
                <w:sz w:val="18"/>
              </w:rPr>
              <w:t>Hard skills criticos bajos</w:t>
            </w:r>
          </w:p>
        </w:tc>
        <w:tc>
          <w:tcPr>
            <w:tcW w:type="dxa" w:w="1820"/>
          </w:tcPr>
          <w:p>
            <w:r/>
            <w:r>
              <w:rPr>
                <w:sz w:val="18"/>
              </w:rPr>
              <w:t>hard_skills &lt; 0.5 AND peso &gt; 0.3</w:t>
            </w:r>
          </w:p>
        </w:tc>
        <w:tc>
          <w:tcPr>
            <w:tcW w:type="dxa" w:w="1820"/>
          </w:tcPr>
          <w:p>
            <w:r/>
            <w:r>
              <w:rPr>
                <w:sz w:val="18"/>
              </w:rPr>
              <w:t>Penalizacion por habilidades tecnicas debiles</w:t>
            </w:r>
          </w:p>
        </w:tc>
        <w:tc>
          <w:tcPr>
            <w:tcW w:type="dxa" w:w="1820"/>
          </w:tcPr>
          <w:p>
            <w:r/>
            <w:r>
              <w:rPr>
                <w:sz w:val="18"/>
              </w:rPr>
              <w:t>*0.70 (-30%)</w:t>
            </w:r>
          </w:p>
        </w:tc>
      </w:tr>
      <w:tr>
        <w:tc>
          <w:tcPr>
            <w:tcW w:type="dxa" w:w="1820"/>
            <w:shd w:fill="D6E4F0"/>
          </w:tcPr>
          <w:p>
            <w:r/>
            <w:r>
              <w:rPr>
                <w:sz w:val="18"/>
              </w:rPr>
              <w:t>4</w:t>
            </w:r>
          </w:p>
        </w:tc>
        <w:tc>
          <w:tcPr>
            <w:tcW w:type="dxa" w:w="1820"/>
            <w:shd w:fill="D6E4F0"/>
          </w:tcPr>
          <w:p>
            <w:r/>
            <w:r>
              <w:rPr>
                <w:sz w:val="18"/>
              </w:rPr>
              <w:t>Soft skills criticos bajos</w:t>
            </w:r>
          </w:p>
        </w:tc>
        <w:tc>
          <w:tcPr>
            <w:tcW w:type="dxa" w:w="1820"/>
            <w:shd w:fill="D6E4F0"/>
          </w:tcPr>
          <w:p>
            <w:r/>
            <w:r>
              <w:rPr>
                <w:sz w:val="18"/>
              </w:rPr>
              <w:t>soft_skills &lt; 0.4 AND peso &gt; 0.25</w:t>
            </w:r>
          </w:p>
        </w:tc>
        <w:tc>
          <w:tcPr>
            <w:tcW w:type="dxa" w:w="1820"/>
            <w:shd w:fill="D6E4F0"/>
          </w:tcPr>
          <w:p>
            <w:r/>
            <w:r>
              <w:rPr>
                <w:sz w:val="18"/>
              </w:rPr>
              <w:t>Penalizacion por habilidades blandas debiles</w:t>
            </w:r>
          </w:p>
        </w:tc>
        <w:tc>
          <w:tcPr>
            <w:tcW w:type="dxa" w:w="1820"/>
            <w:shd w:fill="D6E4F0"/>
          </w:tcPr>
          <w:p>
            <w:r/>
            <w:r>
              <w:rPr>
                <w:sz w:val="18"/>
              </w:rPr>
              <w:t>*0.75 (-25%)</w:t>
            </w:r>
          </w:p>
        </w:tc>
      </w:tr>
      <w:tr>
        <w:tc>
          <w:tcPr>
            <w:tcW w:type="dxa" w:w="1820"/>
          </w:tcPr>
          <w:p>
            <w:r/>
            <w:r>
              <w:rPr>
                <w:sz w:val="18"/>
              </w:rPr>
              <w:t>5</w:t>
            </w:r>
          </w:p>
        </w:tc>
        <w:tc>
          <w:tcPr>
            <w:tcW w:type="dxa" w:w="1820"/>
          </w:tcPr>
          <w:p>
            <w:r/>
            <w:r>
              <w:rPr>
                <w:sz w:val="18"/>
              </w:rPr>
              <w:t>Bonificacion educacion maxima</w:t>
            </w:r>
          </w:p>
        </w:tc>
        <w:tc>
          <w:tcPr>
            <w:tcW w:type="dxa" w:w="1820"/>
          </w:tcPr>
          <w:p>
            <w:r/>
            <w:r>
              <w:rPr>
                <w:sz w:val="18"/>
              </w:rPr>
              <w:t>education &gt;= 0.92 (Maestria+)</w:t>
            </w:r>
          </w:p>
        </w:tc>
        <w:tc>
          <w:tcPr>
            <w:tcW w:type="dxa" w:w="1820"/>
          </w:tcPr>
          <w:p>
            <w:r/>
            <w:r>
              <w:rPr>
                <w:sz w:val="18"/>
              </w:rPr>
              <w:t>Bonificacion por formacion avanzada</w:t>
            </w:r>
          </w:p>
        </w:tc>
        <w:tc>
          <w:tcPr>
            <w:tcW w:type="dxa" w:w="1820"/>
          </w:tcPr>
          <w:p>
            <w:r/>
            <w:r>
              <w:rPr>
                <w:sz w:val="18"/>
              </w:rPr>
              <w:t>*1.08 (+8%)</w:t>
            </w:r>
          </w:p>
        </w:tc>
      </w:tr>
      <w:tr>
        <w:tc>
          <w:tcPr>
            <w:tcW w:type="dxa" w:w="1820"/>
            <w:shd w:fill="D6E4F0"/>
          </w:tcPr>
          <w:p>
            <w:r/>
            <w:r>
              <w:rPr>
                <w:sz w:val="18"/>
              </w:rPr>
              <w:t>6</w:t>
            </w:r>
          </w:p>
        </w:tc>
        <w:tc>
          <w:tcPr>
            <w:tcW w:type="dxa" w:w="1820"/>
            <w:shd w:fill="D6E4F0"/>
          </w:tcPr>
          <w:p>
            <w:r/>
            <w:r>
              <w:rPr>
                <w:sz w:val="18"/>
              </w:rPr>
              <w:t>Perfil muy completo</w:t>
            </w:r>
          </w:p>
        </w:tc>
        <w:tc>
          <w:tcPr>
            <w:tcW w:type="dxa" w:w="1820"/>
            <w:shd w:fill="D6E4F0"/>
          </w:tcPr>
          <w:p>
            <w:r/>
            <w:r>
              <w:rPr>
                <w:sz w:val="18"/>
              </w:rPr>
              <w:t>Todos los scores &gt;= 0.7</w:t>
            </w:r>
          </w:p>
        </w:tc>
        <w:tc>
          <w:tcPr>
            <w:tcW w:type="dxa" w:w="1820"/>
            <w:shd w:fill="D6E4F0"/>
          </w:tcPr>
          <w:p>
            <w:r/>
            <w:r>
              <w:rPr>
                <w:sz w:val="18"/>
              </w:rPr>
              <w:t>Bonificacion por excelencia general</w:t>
            </w:r>
          </w:p>
        </w:tc>
        <w:tc>
          <w:tcPr>
            <w:tcW w:type="dxa" w:w="1820"/>
            <w:shd w:fill="D6E4F0"/>
          </w:tcPr>
          <w:p>
            <w:r/>
            <w:r>
              <w:rPr>
                <w:sz w:val="18"/>
              </w:rPr>
              <w:t>*1.10 (+10%)</w:t>
            </w:r>
          </w:p>
        </w:tc>
      </w:tr>
      <w:tr>
        <w:tc>
          <w:tcPr>
            <w:tcW w:type="dxa" w:w="1820"/>
          </w:tcPr>
          <w:p>
            <w:r/>
            <w:r>
              <w:rPr>
                <w:sz w:val="18"/>
              </w:rPr>
              <w:t>7</w:t>
            </w:r>
          </w:p>
        </w:tc>
        <w:tc>
          <w:tcPr>
            <w:tcW w:type="dxa" w:w="1820"/>
          </w:tcPr>
          <w:p>
            <w:r/>
            <w:r>
              <w:rPr>
                <w:sz w:val="18"/>
              </w:rPr>
              <w:t>Educacion insuficiente con peso alto</w:t>
            </w:r>
          </w:p>
        </w:tc>
        <w:tc>
          <w:tcPr>
            <w:tcW w:type="dxa" w:w="1820"/>
          </w:tcPr>
          <w:p>
            <w:r/>
            <w:r>
              <w:rPr>
                <w:sz w:val="18"/>
              </w:rPr>
              <w:t>education &lt; 0.75 AND peso &gt; 0.20</w:t>
            </w:r>
          </w:p>
        </w:tc>
        <w:tc>
          <w:tcPr>
            <w:tcW w:type="dxa" w:w="1820"/>
          </w:tcPr>
          <w:p>
            <w:r/>
            <w:r>
              <w:rPr>
                <w:sz w:val="18"/>
              </w:rPr>
              <w:t>Penalizacion por deficit educativo</w:t>
            </w:r>
          </w:p>
        </w:tc>
        <w:tc>
          <w:tcPr>
            <w:tcW w:type="dxa" w:w="1820"/>
          </w:tcPr>
          <w:p>
            <w:r/>
            <w:r>
              <w:rPr>
                <w:sz w:val="18"/>
              </w:rPr>
              <w:t>*0.85 (-15%)</w:t>
            </w:r>
          </w:p>
        </w:tc>
      </w:tr>
      <w:tr>
        <w:tc>
          <w:tcPr>
            <w:tcW w:type="dxa" w:w="1820"/>
            <w:shd w:fill="D6E4F0"/>
          </w:tcPr>
          <w:p>
            <w:r/>
            <w:r>
              <w:rPr>
                <w:sz w:val="18"/>
              </w:rPr>
              <w:t>8</w:t>
            </w:r>
          </w:p>
        </w:tc>
        <w:tc>
          <w:tcPr>
            <w:tcW w:type="dxa" w:w="1820"/>
            <w:shd w:fill="D6E4F0"/>
          </w:tcPr>
          <w:p>
            <w:r/>
            <w:r>
              <w:rPr>
                <w:sz w:val="18"/>
              </w:rPr>
              <w:t>Experiencia muy superior</w:t>
            </w:r>
          </w:p>
        </w:tc>
        <w:tc>
          <w:tcPr>
            <w:tcW w:type="dxa" w:w="1820"/>
            <w:shd w:fill="D6E4F0"/>
          </w:tcPr>
          <w:p>
            <w:r/>
            <w:r>
              <w:rPr>
                <w:sz w:val="18"/>
              </w:rPr>
              <w:t>delta &gt; 2 anios</w:t>
            </w:r>
          </w:p>
        </w:tc>
        <w:tc>
          <w:tcPr>
            <w:tcW w:type="dxa" w:w="1820"/>
            <w:shd w:fill="D6E4F0"/>
          </w:tcPr>
          <w:p>
            <w:r/>
            <w:r>
              <w:rPr>
                <w:sz w:val="18"/>
              </w:rPr>
              <w:t>Bonificacion por experiencia excedente</w:t>
            </w:r>
          </w:p>
        </w:tc>
        <w:tc>
          <w:tcPr>
            <w:tcW w:type="dxa" w:w="1820"/>
            <w:shd w:fill="D6E4F0"/>
          </w:tcPr>
          <w:p>
            <w:r/>
            <w:r>
              <w:rPr>
                <w:sz w:val="18"/>
              </w:rPr>
              <w:t>*1.05 (+5%)</w:t>
            </w:r>
          </w:p>
        </w:tc>
      </w:tr>
      <w:tr>
        <w:tc>
          <w:tcPr>
            <w:tcW w:type="dxa" w:w="1820"/>
          </w:tcPr>
          <w:p>
            <w:r/>
            <w:r>
              <w:rPr>
                <w:sz w:val="18"/>
              </w:rPr>
              <w:t>9</w:t>
            </w:r>
          </w:p>
        </w:tc>
        <w:tc>
          <w:tcPr>
            <w:tcW w:type="dxa" w:w="1820"/>
          </w:tcPr>
          <w:p>
            <w:r/>
            <w:r>
              <w:rPr>
                <w:sz w:val="18"/>
              </w:rPr>
              <w:t>Idiomas insuficientes</w:t>
            </w:r>
          </w:p>
        </w:tc>
        <w:tc>
          <w:tcPr>
            <w:tcW w:type="dxa" w:w="1820"/>
          </w:tcPr>
          <w:p>
            <w:r/>
            <w:r>
              <w:rPr>
                <w:sz w:val="18"/>
              </w:rPr>
              <w:t>languages &lt; 0.5 AND peso &gt; 0.15</w:t>
            </w:r>
          </w:p>
        </w:tc>
        <w:tc>
          <w:tcPr>
            <w:tcW w:type="dxa" w:w="1820"/>
          </w:tcPr>
          <w:p>
            <w:r/>
            <w:r>
              <w:rPr>
                <w:sz w:val="18"/>
              </w:rPr>
              <w:t>Penalizacion por deficit de idiomas</w:t>
            </w:r>
          </w:p>
        </w:tc>
        <w:tc>
          <w:tcPr>
            <w:tcW w:type="dxa" w:w="1820"/>
          </w:tcPr>
          <w:p>
            <w:r/>
            <w:r>
              <w:rPr>
                <w:sz w:val="18"/>
              </w:rPr>
              <w:t>*0.80 (-20%)</w:t>
            </w:r>
          </w:p>
        </w:tc>
      </w:tr>
      <w:tr>
        <w:tc>
          <w:tcPr>
            <w:tcW w:type="dxa" w:w="1820"/>
            <w:shd w:fill="D6E4F0"/>
          </w:tcPr>
          <w:p>
            <w:r/>
            <w:r>
              <w:rPr>
                <w:sz w:val="18"/>
              </w:rPr>
              <w:t>10</w:t>
            </w:r>
          </w:p>
        </w:tc>
        <w:tc>
          <w:tcPr>
            <w:tcW w:type="dxa" w:w="1820"/>
            <w:shd w:fill="D6E4F0"/>
          </w:tcPr>
          <w:p>
            <w:r/>
            <w:r>
              <w:rPr>
                <w:sz w:val="18"/>
              </w:rPr>
              <w:t>Sinergia hard+soft altas</w:t>
            </w:r>
          </w:p>
        </w:tc>
        <w:tc>
          <w:tcPr>
            <w:tcW w:type="dxa" w:w="1820"/>
            <w:shd w:fill="D6E4F0"/>
          </w:tcPr>
          <w:p>
            <w:r/>
            <w:r>
              <w:rPr>
                <w:sz w:val="18"/>
              </w:rPr>
              <w:t>hard &gt; 0.75 AND soft &gt; 0.75</w:t>
            </w:r>
          </w:p>
        </w:tc>
        <w:tc>
          <w:tcPr>
            <w:tcW w:type="dxa" w:w="1820"/>
            <w:shd w:fill="D6E4F0"/>
          </w:tcPr>
          <w:p>
            <w:r/>
            <w:r>
              <w:rPr>
                <w:sz w:val="18"/>
              </w:rPr>
              <w:t>Bonificacion por equilibrio tecnico-humano</w:t>
            </w:r>
          </w:p>
        </w:tc>
        <w:tc>
          <w:tcPr>
            <w:tcW w:type="dxa" w:w="1820"/>
            <w:shd w:fill="D6E4F0"/>
          </w:tcPr>
          <w:p>
            <w:r/>
            <w:r>
              <w:rPr>
                <w:sz w:val="18"/>
              </w:rPr>
              <w:t>*1.07 (+7%)</w:t>
            </w:r>
          </w:p>
        </w:tc>
      </w:tr>
      <w:tr>
        <w:tc>
          <w:tcPr>
            <w:tcW w:type="dxa" w:w="1820"/>
          </w:tcPr>
          <w:p>
            <w:r/>
            <w:r>
              <w:rPr>
                <w:sz w:val="18"/>
              </w:rPr>
              <w:t>11</w:t>
            </w:r>
          </w:p>
        </w:tc>
        <w:tc>
          <w:tcPr>
            <w:tcW w:type="dxa" w:w="1820"/>
          </w:tcPr>
          <w:p>
            <w:r/>
            <w:r>
              <w:rPr>
                <w:sz w:val="18"/>
              </w:rPr>
              <w:t>Debil en dimension prioritaria</w:t>
            </w:r>
          </w:p>
        </w:tc>
        <w:tc>
          <w:tcPr>
            <w:tcW w:type="dxa" w:w="1820"/>
          </w:tcPr>
          <w:p>
            <w:r/>
            <w:r>
              <w:rPr>
                <w:sz w:val="18"/>
              </w:rPr>
              <w:t>max_peso &gt; 0.35 AND score &lt; 0.4</w:t>
            </w:r>
          </w:p>
        </w:tc>
        <w:tc>
          <w:tcPr>
            <w:tcW w:type="dxa" w:w="1820"/>
          </w:tcPr>
          <w:p>
            <w:r/>
            <w:r>
              <w:rPr>
                <w:sz w:val="18"/>
              </w:rPr>
              <w:t>Penalizacion fuerte por fallar en lo critico</w:t>
            </w:r>
          </w:p>
        </w:tc>
        <w:tc>
          <w:tcPr>
            <w:tcW w:type="dxa" w:w="1820"/>
          </w:tcPr>
          <w:p>
            <w:r/>
            <w:r>
              <w:rPr>
                <w:sz w:val="18"/>
              </w:rPr>
              <w:t>*0.65 (-35%)</w:t>
            </w:r>
          </w:p>
        </w:tc>
      </w:tr>
      <w:tr>
        <w:tc>
          <w:tcPr>
            <w:tcW w:type="dxa" w:w="1820"/>
            <w:shd w:fill="D6E4F0"/>
          </w:tcPr>
          <w:p>
            <w:r/>
            <w:r>
              <w:rPr>
                <w:sz w:val="18"/>
              </w:rPr>
              <w:t>12</w:t>
            </w:r>
          </w:p>
        </w:tc>
        <w:tc>
          <w:tcPr>
            <w:tcW w:type="dxa" w:w="1820"/>
            <w:shd w:fill="D6E4F0"/>
          </w:tcPr>
          <w:p>
            <w:r/>
            <w:r>
              <w:rPr>
                <w:sz w:val="18"/>
              </w:rPr>
              <w:t>Sobresale en dimension prioritaria</w:t>
            </w:r>
          </w:p>
        </w:tc>
        <w:tc>
          <w:tcPr>
            <w:tcW w:type="dxa" w:w="1820"/>
            <w:shd w:fill="D6E4F0"/>
          </w:tcPr>
          <w:p>
            <w:r/>
            <w:r>
              <w:rPr>
                <w:sz w:val="18"/>
              </w:rPr>
              <w:t>max_peso &gt; 0.30 AND score &gt; 0.85</w:t>
            </w:r>
          </w:p>
        </w:tc>
        <w:tc>
          <w:tcPr>
            <w:tcW w:type="dxa" w:w="1820"/>
            <w:shd w:fill="D6E4F0"/>
          </w:tcPr>
          <w:p>
            <w:r/>
            <w:r>
              <w:rPr>
                <w:sz w:val="18"/>
              </w:rPr>
              <w:t>Bonificacion por destacar donde importa</w:t>
            </w:r>
          </w:p>
        </w:tc>
        <w:tc>
          <w:tcPr>
            <w:tcW w:type="dxa" w:w="1820"/>
            <w:shd w:fill="D6E4F0"/>
          </w:tcPr>
          <w:p>
            <w:r/>
            <w:r>
              <w:rPr>
                <w:sz w:val="18"/>
              </w:rPr>
              <w:t>*1.06 (+6%)</w:t>
            </w:r>
          </w:p>
        </w:tc>
      </w:tr>
      <w:tr>
        <w:tc>
          <w:tcPr>
            <w:tcW w:type="dxa" w:w="1820"/>
          </w:tcPr>
          <w:p>
            <w:r/>
            <w:r>
              <w:rPr>
                <w:sz w:val="18"/>
              </w:rPr>
              <w:t>13</w:t>
            </w:r>
          </w:p>
        </w:tc>
        <w:tc>
          <w:tcPr>
            <w:tcW w:type="dxa" w:w="1820"/>
          </w:tcPr>
          <w:p>
            <w:r/>
            <w:r>
              <w:rPr>
                <w:sz w:val="18"/>
              </w:rPr>
              <w:t>Perfil desequilibrado</w:t>
            </w:r>
          </w:p>
        </w:tc>
        <w:tc>
          <w:tcPr>
            <w:tcW w:type="dxa" w:w="1820"/>
          </w:tcPr>
          <w:p>
            <w:r/>
            <w:r>
              <w:rPr>
                <w:sz w:val="18"/>
              </w:rPr>
              <w:t>std(scores) &gt; 0.35</w:t>
            </w:r>
          </w:p>
        </w:tc>
        <w:tc>
          <w:tcPr>
            <w:tcW w:type="dxa" w:w="1820"/>
          </w:tcPr>
          <w:p>
            <w:r/>
            <w:r>
              <w:rPr>
                <w:sz w:val="18"/>
              </w:rPr>
              <w:t>Penalizacion por alta variabilidad</w:t>
            </w:r>
          </w:p>
        </w:tc>
        <w:tc>
          <w:tcPr>
            <w:tcW w:type="dxa" w:w="1820"/>
          </w:tcPr>
          <w:p>
            <w:r/>
            <w:r>
              <w:rPr>
                <w:sz w:val="18"/>
              </w:rPr>
              <w:t>*0.90 (-10%)</w:t>
            </w:r>
          </w:p>
        </w:tc>
      </w:tr>
      <w:tr>
        <w:tc>
          <w:tcPr>
            <w:tcW w:type="dxa" w:w="1820"/>
            <w:shd w:fill="D6E4F0"/>
          </w:tcPr>
          <w:p>
            <w:r/>
            <w:r>
              <w:rPr>
                <w:sz w:val="18"/>
              </w:rPr>
              <w:t>14</w:t>
            </w:r>
          </w:p>
        </w:tc>
        <w:tc>
          <w:tcPr>
            <w:tcW w:type="dxa" w:w="1820"/>
            <w:shd w:fill="D6E4F0"/>
          </w:tcPr>
          <w:p>
            <w:r/>
            <w:r>
              <w:rPr>
                <w:sz w:val="18"/>
              </w:rPr>
              <w:t>Experiencia + educacion alta</w:t>
            </w:r>
          </w:p>
        </w:tc>
        <w:tc>
          <w:tcPr>
            <w:tcW w:type="dxa" w:w="1820"/>
            <w:shd w:fill="D6E4F0"/>
          </w:tcPr>
          <w:p>
            <w:r/>
            <w:r>
              <w:rPr>
                <w:sz w:val="18"/>
              </w:rPr>
              <w:t>exp &gt; 0.7 AND edu &gt;= 0.75</w:t>
            </w:r>
          </w:p>
        </w:tc>
        <w:tc>
          <w:tcPr>
            <w:tcW w:type="dxa" w:w="1820"/>
            <w:shd w:fill="D6E4F0"/>
          </w:tcPr>
          <w:p>
            <w:r/>
            <w:r>
              <w:rPr>
                <w:sz w:val="18"/>
              </w:rPr>
              <w:t>Bonificacion por combinacion solida</w:t>
            </w:r>
          </w:p>
        </w:tc>
        <w:tc>
          <w:tcPr>
            <w:tcW w:type="dxa" w:w="1820"/>
            <w:shd w:fill="D6E4F0"/>
          </w:tcPr>
          <w:p>
            <w:r/>
            <w:r>
              <w:rPr>
                <w:sz w:val="18"/>
              </w:rPr>
              <w:t>*1.05 (+5%)</w:t>
            </w:r>
          </w:p>
        </w:tc>
      </w:tr>
      <w:tr>
        <w:tc>
          <w:tcPr>
            <w:tcW w:type="dxa" w:w="1820"/>
          </w:tcPr>
          <w:p>
            <w:r/>
            <w:r>
              <w:rPr>
                <w:sz w:val="18"/>
              </w:rPr>
              <w:t>15</w:t>
            </w:r>
          </w:p>
        </w:tc>
        <w:tc>
          <w:tcPr>
            <w:tcW w:type="dxa" w:w="1820"/>
          </w:tcPr>
          <w:p>
            <w:r/>
            <w:r>
              <w:rPr>
                <w:sz w:val="18"/>
              </w:rPr>
              <w:t>Multiples dimensiones criticas</w:t>
            </w:r>
          </w:p>
        </w:tc>
        <w:tc>
          <w:tcPr>
            <w:tcW w:type="dxa" w:w="1820"/>
          </w:tcPr>
          <w:p>
            <w:r/>
            <w:r>
              <w:rPr>
                <w:sz w:val="18"/>
              </w:rPr>
              <w:t>2+ scores bajo 0.3 o 0.5</w:t>
            </w:r>
          </w:p>
        </w:tc>
        <w:tc>
          <w:tcPr>
            <w:tcW w:type="dxa" w:w="1820"/>
          </w:tcPr>
          <w:p>
            <w:r/>
            <w:r>
              <w:rPr>
                <w:sz w:val="18"/>
              </w:rPr>
              <w:t>Penalizacion extrema por multiples fallos</w:t>
            </w:r>
          </w:p>
        </w:tc>
        <w:tc>
          <w:tcPr>
            <w:tcW w:type="dxa" w:w="1820"/>
          </w:tcPr>
          <w:p>
            <w:r/>
            <w:r>
              <w:rPr>
                <w:sz w:val="18"/>
              </w:rPr>
              <w:t>*0.60 (-40%)</w:t>
            </w:r>
          </w:p>
        </w:tc>
      </w:tr>
    </w:tbl>
    <w:p>
      <w:pPr>
        <w:jc w:val="center"/>
      </w:pPr>
      <w:r>
        <w:rPr>
          <w:b/>
          <w:sz w:val="20"/>
        </w:rPr>
        <w:t xml:space="preserve">Tabla 11. </w:t>
      </w:r>
      <w:r>
        <w:rPr>
          <w:sz w:val="20"/>
        </w:rPr>
        <w:t>Sistema de 15 reglas expertas para etiquetado del dataset sintetico</w:t>
      </w:r>
    </w:p>
    <w:p>
      <w:pPr>
        <w:jc w:val="left"/>
      </w:pPr>
      <w:r>
        <w:rPr>
          <w:b/>
          <w:i/>
          <w:sz w:val="20"/>
        </w:rPr>
        <w:t xml:space="preserve">Nota: </w:t>
      </w:r>
      <w:r>
        <w:rPr>
          <w:i/>
          <w:sz w:val="20"/>
        </w:rPr>
        <w:t>Las reglas se aplican secuencialmente. Finalmente se agrega ruido gaussiano (media=0, std=0.04) para simular variabilidad real y se clipea el score a [0, 1].</w:t>
      </w:r>
    </w:p>
    <w:p>
      <w:pPr>
        <w:jc w:val="left"/>
      </w:pPr>
      <w:r>
        <w:rPr>
          <w:b/>
          <w:i/>
          <w:sz w:val="20"/>
        </w:rPr>
        <w:t xml:space="preserve">Fuente: </w:t>
      </w:r>
      <w:r>
        <w:rPr>
          <w:i/>
          <w:sz w:val="20"/>
        </w:rPr>
        <w:t>Elaboracion propia</w:t>
      </w:r>
    </w:p>
    <w:p/>
    <w:p>
      <w:pPr>
        <w:spacing w:before="0" w:after="0" w:line="240" w:lineRule="exact"/>
      </w:pPr>
      <w:r>
        <w:rPr>
          <w:rFonts w:ascii="Consolas" w:hAnsi="Consolas"/>
          <w:sz w:val="16"/>
          <w:rFonts w:ascii="Consolas" w:hAnsi="Consolas" w:cs="Consolas"/>
        </w:rPr>
        <w:t># synthetic_generator.py - Sistema de reglas expertas (extracto)</w:t>
      </w:r>
    </w:p>
    <w:p>
      <w:pPr>
        <w:spacing w:before="0" w:after="0" w:line="240" w:lineRule="exact"/>
      </w:pPr>
      <w:r>
        <w:rPr>
          <w:rFonts w:ascii="Consolas" w:hAnsi="Consolas"/>
          <w:sz w:val="16"/>
          <w:rFonts w:ascii="Consolas" w:hAnsi="Consolas" w:cs="Consolas"/>
        </w:rPr>
        <w:t>def apply_expert_rules(self, cv_scores, weights, context):</w:t>
      </w:r>
    </w:p>
    <w:p>
      <w:pPr>
        <w:spacing w:before="0" w:after="0" w:line="240" w:lineRule="exact"/>
      </w:pPr>
      <w:r>
        <w:rPr>
          <w:rFonts w:ascii="Consolas" w:hAnsi="Consolas"/>
          <w:sz w:val="16"/>
          <w:rFonts w:ascii="Consolas" w:hAnsi="Consolas" w:cs="Consolas"/>
        </w:rPr>
        <w:t xml:space="preserve">    # REGLA 1: Score base ponderado</w:t>
      </w:r>
    </w:p>
    <w:p>
      <w:pPr>
        <w:spacing w:before="0" w:after="0" w:line="240" w:lineRule="exact"/>
      </w:pPr>
      <w:r>
        <w:rPr>
          <w:rFonts w:ascii="Consolas" w:hAnsi="Consolas"/>
          <w:sz w:val="16"/>
          <w:rFonts w:ascii="Consolas" w:hAnsi="Consolas" w:cs="Consolas"/>
        </w:rPr>
        <w:t xml:space="preserve">    base_score = sum(cv_scores[dim] * weights[dim] for dim in dimensions)</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REGLA 2: Penalizacion si no cumple minimo de experiencia</w:t>
      </w:r>
    </w:p>
    <w:p>
      <w:pPr>
        <w:spacing w:before="0" w:after="0" w:line="240" w:lineRule="exact"/>
      </w:pPr>
      <w:r>
        <w:rPr>
          <w:rFonts w:ascii="Consolas" w:hAnsi="Consolas"/>
          <w:sz w:val="16"/>
          <w:rFonts w:ascii="Consolas" w:hAnsi="Consolas" w:cs="Consolas"/>
        </w:rPr>
        <w:t xml:space="preserve">    if context['total_years'] &lt; context['min_required']:</w:t>
      </w:r>
    </w:p>
    <w:p>
      <w:pPr>
        <w:spacing w:before="0" w:after="0" w:line="240" w:lineRule="exact"/>
      </w:pPr>
      <w:r>
        <w:rPr>
          <w:rFonts w:ascii="Consolas" w:hAnsi="Consolas"/>
          <w:sz w:val="16"/>
          <w:rFonts w:ascii="Consolas" w:hAnsi="Consolas" w:cs="Consolas"/>
        </w:rPr>
        <w:t xml:space="preserve">        deficit_ratio = total_years / min_required if min_required &gt; 0 else 1.0</w:t>
      </w:r>
    </w:p>
    <w:p>
      <w:pPr>
        <w:spacing w:before="0" w:after="0" w:line="240" w:lineRule="exact"/>
      </w:pPr>
      <w:r>
        <w:rPr>
          <w:rFonts w:ascii="Consolas" w:hAnsi="Consolas"/>
          <w:sz w:val="16"/>
          <w:rFonts w:ascii="Consolas" w:hAnsi="Consolas" w:cs="Consolas"/>
        </w:rPr>
        <w:t xml:space="preserve">        base_score *= (0.5 + 0.5 * deficit_ratio)</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REGLA 3: Hard skills criticos</w:t>
      </w:r>
    </w:p>
    <w:p>
      <w:pPr>
        <w:spacing w:before="0" w:after="0" w:line="240" w:lineRule="exact"/>
      </w:pPr>
      <w:r>
        <w:rPr>
          <w:rFonts w:ascii="Consolas" w:hAnsi="Consolas"/>
          <w:sz w:val="16"/>
          <w:rFonts w:ascii="Consolas" w:hAnsi="Consolas" w:cs="Consolas"/>
        </w:rPr>
        <w:t xml:space="preserve">    if cv_scores['hard_skills'] &lt; 0.5 and weights['weight_hard'] &gt; 0.3:</w:t>
      </w:r>
    </w:p>
    <w:p>
      <w:pPr>
        <w:spacing w:before="0" w:after="0" w:line="240" w:lineRule="exact"/>
      </w:pPr>
      <w:r>
        <w:rPr>
          <w:rFonts w:ascii="Consolas" w:hAnsi="Consolas"/>
          <w:sz w:val="16"/>
          <w:rFonts w:ascii="Consolas" w:hAnsi="Consolas" w:cs="Consolas"/>
        </w:rPr>
        <w:t xml:space="preserve">        base_score *= 0.70  # Penalizacion del 30%</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 (reglas 4-15) ...</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REGLA 15: Multiples dimensiones criticas fallan</w:t>
      </w:r>
    </w:p>
    <w:p>
      <w:pPr>
        <w:spacing w:before="0" w:after="0" w:line="240" w:lineRule="exact"/>
      </w:pPr>
      <w:r>
        <w:rPr>
          <w:rFonts w:ascii="Consolas" w:hAnsi="Consolas"/>
          <w:sz w:val="16"/>
          <w:rFonts w:ascii="Consolas" w:hAnsi="Consolas" w:cs="Consolas"/>
        </w:rPr>
        <w:t xml:space="preserve">    critical_failures = sum([</w:t>
      </w:r>
    </w:p>
    <w:p>
      <w:pPr>
        <w:spacing w:before="0" w:after="0" w:line="240" w:lineRule="exact"/>
      </w:pPr>
      <w:r>
        <w:rPr>
          <w:rFonts w:ascii="Consolas" w:hAnsi="Consolas"/>
          <w:sz w:val="16"/>
          <w:rFonts w:ascii="Consolas" w:hAnsi="Consolas" w:cs="Consolas"/>
        </w:rPr>
        <w:t xml:space="preserve">        cv_scores['hard_skills'] &lt; 0.3,</w:t>
      </w:r>
    </w:p>
    <w:p>
      <w:pPr>
        <w:spacing w:before="0" w:after="0" w:line="240" w:lineRule="exact"/>
      </w:pPr>
      <w:r>
        <w:rPr>
          <w:rFonts w:ascii="Consolas" w:hAnsi="Consolas"/>
          <w:sz w:val="16"/>
          <w:rFonts w:ascii="Consolas" w:hAnsi="Consolas" w:cs="Consolas"/>
        </w:rPr>
        <w:t xml:space="preserve">        cv_scores['soft_skills'] &lt; 0.3,</w:t>
      </w:r>
    </w:p>
    <w:p>
      <w:pPr>
        <w:spacing w:before="0" w:after="0" w:line="240" w:lineRule="exact"/>
      </w:pPr>
      <w:r>
        <w:rPr>
          <w:rFonts w:ascii="Consolas" w:hAnsi="Consolas"/>
          <w:sz w:val="16"/>
          <w:rFonts w:ascii="Consolas" w:hAnsi="Consolas" w:cs="Consolas"/>
        </w:rPr>
        <w:t xml:space="preserve">        cv_scores['experience'] &lt; 0.3,</w:t>
      </w:r>
    </w:p>
    <w:p>
      <w:pPr>
        <w:spacing w:before="0" w:after="0" w:line="240" w:lineRule="exact"/>
      </w:pPr>
      <w:r>
        <w:rPr>
          <w:rFonts w:ascii="Consolas" w:hAnsi="Consolas"/>
          <w:sz w:val="16"/>
          <w:rFonts w:ascii="Consolas" w:hAnsi="Consolas" w:cs="Consolas"/>
        </w:rPr>
        <w:t xml:space="preserve">        cv_scores['education'] &lt; 0.5</w:t>
      </w:r>
    </w:p>
    <w:p>
      <w:pPr>
        <w:spacing w:before="0" w:after="0" w:line="240" w:lineRule="exact"/>
      </w:pPr>
      <w:r>
        <w:rPr>
          <w:rFonts w:ascii="Consolas" w:hAnsi="Consolas"/>
          <w:sz w:val="16"/>
          <w:rFonts w:ascii="Consolas" w:hAnsi="Consolas" w:cs="Consolas"/>
        </w:rPr>
        <w:t xml:space="preserve">    ])</w:t>
      </w:r>
    </w:p>
    <w:p>
      <w:pPr>
        <w:spacing w:before="0" w:after="0" w:line="240" w:lineRule="exact"/>
      </w:pPr>
      <w:r>
        <w:rPr>
          <w:rFonts w:ascii="Consolas" w:hAnsi="Consolas"/>
          <w:sz w:val="16"/>
          <w:rFonts w:ascii="Consolas" w:hAnsi="Consolas" w:cs="Consolas"/>
        </w:rPr>
        <w:t xml:space="preserve">    if critical_failures &gt;= 2:</w:t>
      </w:r>
    </w:p>
    <w:p>
      <w:pPr>
        <w:spacing w:before="0" w:after="0" w:line="240" w:lineRule="exact"/>
      </w:pPr>
      <w:r>
        <w:rPr>
          <w:rFonts w:ascii="Consolas" w:hAnsi="Consolas"/>
          <w:sz w:val="16"/>
          <w:rFonts w:ascii="Consolas" w:hAnsi="Consolas" w:cs="Consolas"/>
        </w:rPr>
        <w:t xml:space="preserve">        base_score *= 0.60  # Penalizacion muy fuerte del 40%</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Ruido gaussiano realista</w:t>
      </w:r>
    </w:p>
    <w:p>
      <w:pPr>
        <w:spacing w:before="0" w:after="0" w:line="240" w:lineRule="exact"/>
      </w:pPr>
      <w:r>
        <w:rPr>
          <w:rFonts w:ascii="Consolas" w:hAnsi="Consolas"/>
          <w:sz w:val="16"/>
          <w:rFonts w:ascii="Consolas" w:hAnsi="Consolas" w:cs="Consolas"/>
        </w:rPr>
        <w:t xml:space="preserve">    noise = np.random.normal(0, 0.04)</w:t>
      </w:r>
    </w:p>
    <w:p>
      <w:pPr>
        <w:spacing w:before="0" w:after="0" w:line="240" w:lineRule="exact"/>
      </w:pPr>
      <w:r>
        <w:rPr>
          <w:rFonts w:ascii="Consolas" w:hAnsi="Consolas"/>
          <w:sz w:val="16"/>
          <w:rFonts w:ascii="Consolas" w:hAnsi="Consolas" w:cs="Consolas"/>
        </w:rPr>
        <w:t xml:space="preserve">    final_score = np.clip(base_score + noise, 0, 1)</w:t>
      </w:r>
    </w:p>
    <w:p>
      <w:pPr>
        <w:spacing w:before="0" w:after="0" w:line="240" w:lineRule="exact"/>
      </w:pPr>
      <w:r>
        <w:rPr>
          <w:rFonts w:ascii="Consolas" w:hAnsi="Consolas"/>
          <w:sz w:val="16"/>
          <w:rFonts w:ascii="Consolas" w:hAnsi="Consolas" w:cs="Consolas"/>
        </w:rPr>
        <w:t xml:space="preserve">    return float(final_score)</w:t>
      </w:r>
    </w:p>
    <w:p>
      <w:pPr>
        <w:jc w:val="center"/>
      </w:pPr>
      <w:r>
        <w:rPr>
          <w:b/>
          <w:sz w:val="20"/>
        </w:rPr>
        <w:t xml:space="preserve">Figura 11. </w:t>
      </w:r>
      <w:r>
        <w:rPr>
          <w:sz w:val="20"/>
        </w:rPr>
        <w:t>Codigo fuente del sistema de reglas expertas (synthetic_generator.py)</w:t>
      </w:r>
    </w:p>
    <w:p>
      <w:r>
        <w:rPr>
          <w:b/>
          <w:i/>
          <w:sz w:val="20"/>
        </w:rPr>
        <w:t xml:space="preserve">Nota: </w:t>
      </w:r>
      <w:r>
        <w:rPr>
          <w:i/>
          <w:sz w:val="20"/>
        </w:rPr>
        <w:t>Las 15 reglas cubren escenarios de penalizacion (experiencia insuficiente, skills bajos, perfil desequilibrado) y bonificacion (educacion avanzada, perfil completo, sinergia). El ruido gaussiano (std=0.04) simula variabilidad del ~3-5%.</w:t>
      </w:r>
    </w:p>
    <w:p>
      <w:r>
        <w:rPr>
          <w:b/>
          <w:i/>
          <w:sz w:val="20"/>
        </w:rPr>
        <w:t xml:space="preserve">Fuente: </w:t>
      </w:r>
      <w:r>
        <w:rPr>
          <w:i/>
          <w:sz w:val="20"/>
        </w:rPr>
        <w:t>Elaboracion propia</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49"/>
        <w:gridCol w:w="4549"/>
      </w:tblGrid>
      <w:tr>
        <w:tc>
          <w:tcPr>
            <w:tcW w:type="dxa" w:w="4549"/>
            <w:shd w:fill="2F5496"/>
          </w:tcPr>
          <w:p>
            <w:pPr>
              <w:jc w:val="center"/>
            </w:pPr>
            <w:r/>
            <w:r>
              <w:rPr>
                <w:b/>
                <w:color w:val="FFFFFF"/>
                <w:sz w:val="18"/>
              </w:rPr>
              <w:t>Metrica</w:t>
            </w:r>
          </w:p>
        </w:tc>
        <w:tc>
          <w:tcPr>
            <w:tcW w:type="dxa" w:w="4549"/>
            <w:shd w:fill="2F5496"/>
          </w:tcPr>
          <w:p>
            <w:pPr>
              <w:jc w:val="center"/>
            </w:pPr>
            <w:r/>
            <w:r>
              <w:rPr>
                <w:b/>
                <w:color w:val="FFFFFF"/>
                <w:sz w:val="18"/>
              </w:rPr>
              <w:t>Valor</w:t>
            </w:r>
          </w:p>
        </w:tc>
      </w:tr>
      <w:tr>
        <w:tc>
          <w:tcPr>
            <w:tcW w:type="dxa" w:w="4549"/>
          </w:tcPr>
          <w:p>
            <w:r/>
            <w:r>
              <w:rPr>
                <w:sz w:val="18"/>
              </w:rPr>
              <w:t>Total de ejemplos</w:t>
            </w:r>
          </w:p>
        </w:tc>
        <w:tc>
          <w:tcPr>
            <w:tcW w:type="dxa" w:w="4549"/>
          </w:tcPr>
          <w:p>
            <w:r/>
            <w:r>
              <w:rPr>
                <w:sz w:val="18"/>
              </w:rPr>
              <w:t>5,000</w:t>
            </w:r>
          </w:p>
        </w:tc>
      </w:tr>
      <w:tr>
        <w:tc>
          <w:tcPr>
            <w:tcW w:type="dxa" w:w="4549"/>
            <w:shd w:fill="D6E4F0"/>
          </w:tcPr>
          <w:p>
            <w:r/>
            <w:r>
              <w:rPr>
                <w:sz w:val="18"/>
              </w:rPr>
              <w:t>Features de entrada</w:t>
            </w:r>
          </w:p>
        </w:tc>
        <w:tc>
          <w:tcPr>
            <w:tcW w:type="dxa" w:w="4549"/>
            <w:shd w:fill="D6E4F0"/>
          </w:tcPr>
          <w:p>
            <w:r/>
            <w:r>
              <w:rPr>
                <w:sz w:val="18"/>
              </w:rPr>
              <w:t>18</w:t>
            </w:r>
          </w:p>
        </w:tc>
      </w:tr>
      <w:tr>
        <w:tc>
          <w:tcPr>
            <w:tcW w:type="dxa" w:w="4549"/>
          </w:tcPr>
          <w:p>
            <w:r/>
            <w:r>
              <w:rPr>
                <w:sz w:val="18"/>
              </w:rPr>
              <w:t>Variable objetivo</w:t>
            </w:r>
          </w:p>
        </w:tc>
        <w:tc>
          <w:tcPr>
            <w:tcW w:type="dxa" w:w="4549"/>
          </w:tcPr>
          <w:p>
            <w:r/>
            <w:r>
              <w:rPr>
                <w:sz w:val="18"/>
              </w:rPr>
              <w:t>match_score (continuo, [0-1])</w:t>
            </w:r>
          </w:p>
        </w:tc>
      </w:tr>
      <w:tr>
        <w:tc>
          <w:tcPr>
            <w:tcW w:type="dxa" w:w="4549"/>
            <w:shd w:fill="D6E4F0"/>
          </w:tcPr>
          <w:p>
            <w:r/>
            <w:r>
              <w:rPr>
                <w:sz w:val="18"/>
              </w:rPr>
              <w:t>Media del match_score</w:t>
            </w:r>
          </w:p>
        </w:tc>
        <w:tc>
          <w:tcPr>
            <w:tcW w:type="dxa" w:w="4549"/>
            <w:shd w:fill="D6E4F0"/>
          </w:tcPr>
          <w:p>
            <w:r/>
            <w:r>
              <w:rPr>
                <w:sz w:val="18"/>
              </w:rPr>
              <w:t>~0.55</w:t>
            </w:r>
          </w:p>
        </w:tc>
      </w:tr>
      <w:tr>
        <w:tc>
          <w:tcPr>
            <w:tcW w:type="dxa" w:w="4549"/>
          </w:tcPr>
          <w:p>
            <w:r/>
            <w:r>
              <w:rPr>
                <w:sz w:val="18"/>
              </w:rPr>
              <w:t>Desviacion estandar</w:t>
            </w:r>
          </w:p>
        </w:tc>
        <w:tc>
          <w:tcPr>
            <w:tcW w:type="dxa" w:w="4549"/>
          </w:tcPr>
          <w:p>
            <w:r/>
            <w:r>
              <w:rPr>
                <w:sz w:val="18"/>
              </w:rPr>
              <w:t>~0.20</w:t>
            </w:r>
          </w:p>
        </w:tc>
      </w:tr>
      <w:tr>
        <w:tc>
          <w:tcPr>
            <w:tcW w:type="dxa" w:w="4549"/>
            <w:shd w:fill="D6E4F0"/>
          </w:tcPr>
          <w:p>
            <w:r/>
            <w:r>
              <w:rPr>
                <w:sz w:val="18"/>
              </w:rPr>
              <w:t>Distribucion APTO (&gt;=0.70)</w:t>
            </w:r>
          </w:p>
        </w:tc>
        <w:tc>
          <w:tcPr>
            <w:tcW w:type="dxa" w:w="4549"/>
            <w:shd w:fill="D6E4F0"/>
          </w:tcPr>
          <w:p>
            <w:r/>
            <w:r>
              <w:rPr>
                <w:sz w:val="18"/>
              </w:rPr>
              <w:t>~40%</w:t>
            </w:r>
          </w:p>
        </w:tc>
      </w:tr>
      <w:tr>
        <w:tc>
          <w:tcPr>
            <w:tcW w:type="dxa" w:w="4549"/>
          </w:tcPr>
          <w:p>
            <w:r/>
            <w:r>
              <w:rPr>
                <w:sz w:val="18"/>
              </w:rPr>
              <w:t>Distribucion CONSIDERADO (0.50-0.69)</w:t>
            </w:r>
          </w:p>
        </w:tc>
        <w:tc>
          <w:tcPr>
            <w:tcW w:type="dxa" w:w="4549"/>
          </w:tcPr>
          <w:p>
            <w:r/>
            <w:r>
              <w:rPr>
                <w:sz w:val="18"/>
              </w:rPr>
              <w:t>~35%</w:t>
            </w:r>
          </w:p>
        </w:tc>
      </w:tr>
      <w:tr>
        <w:tc>
          <w:tcPr>
            <w:tcW w:type="dxa" w:w="4549"/>
            <w:shd w:fill="D6E4F0"/>
          </w:tcPr>
          <w:p>
            <w:r/>
            <w:r>
              <w:rPr>
                <w:sz w:val="18"/>
              </w:rPr>
              <w:t>Distribucion NO_APTO (&lt;0.50)</w:t>
            </w:r>
          </w:p>
        </w:tc>
        <w:tc>
          <w:tcPr>
            <w:tcW w:type="dxa" w:w="4549"/>
            <w:shd w:fill="D6E4F0"/>
          </w:tcPr>
          <w:p>
            <w:r/>
            <w:r>
              <w:rPr>
                <w:sz w:val="18"/>
              </w:rPr>
              <w:t>~25%</w:t>
            </w:r>
          </w:p>
        </w:tc>
      </w:tr>
      <w:tr>
        <w:tc>
          <w:tcPr>
            <w:tcW w:type="dxa" w:w="4549"/>
          </w:tcPr>
          <w:p>
            <w:r/>
            <w:r>
              <w:rPr>
                <w:sz w:val="18"/>
              </w:rPr>
              <w:t>Semilla aleatoria</w:t>
            </w:r>
          </w:p>
        </w:tc>
        <w:tc>
          <w:tcPr>
            <w:tcW w:type="dxa" w:w="4549"/>
          </w:tcPr>
          <w:p>
            <w:r/>
            <w:r>
              <w:rPr>
                <w:sz w:val="18"/>
              </w:rPr>
              <w:t>42 (reproducible)</w:t>
            </w:r>
          </w:p>
        </w:tc>
      </w:tr>
      <w:tr>
        <w:tc>
          <w:tcPr>
            <w:tcW w:type="dxa" w:w="4549"/>
            <w:shd w:fill="D6E4F0"/>
          </w:tcPr>
          <w:p>
            <w:r/>
            <w:r>
              <w:rPr>
                <w:sz w:val="18"/>
              </w:rPr>
              <w:t>Formato de salida</w:t>
            </w:r>
          </w:p>
        </w:tc>
        <w:tc>
          <w:tcPr>
            <w:tcW w:type="dxa" w:w="4549"/>
            <w:shd w:fill="D6E4F0"/>
          </w:tcPr>
          <w:p>
            <w:r/>
            <w:r>
              <w:rPr>
                <w:sz w:val="18"/>
              </w:rPr>
              <w:t>CSV (synthetic_dataset.csv)</w:t>
            </w:r>
          </w:p>
        </w:tc>
      </w:tr>
    </w:tbl>
    <w:p>
      <w:pPr>
        <w:jc w:val="center"/>
      </w:pPr>
      <w:r>
        <w:rPr>
          <w:b/>
          <w:sz w:val="20"/>
        </w:rPr>
        <w:t xml:space="preserve">Tabla 12. </w:t>
      </w:r>
      <w:r>
        <w:rPr>
          <w:sz w:val="20"/>
        </w:rPr>
        <w:t>Estadisticas del dataset sintetico generado</w:t>
      </w:r>
    </w:p>
    <w:p>
      <w:pPr>
        <w:jc w:val="left"/>
      </w:pPr>
      <w:r>
        <w:rPr>
          <w:b/>
          <w:i/>
          <w:sz w:val="20"/>
        </w:rPr>
        <w:t xml:space="preserve">Nota: </w:t>
      </w:r>
      <w:r>
        <w:rPr>
          <w:i/>
          <w:sz w:val="20"/>
        </w:rPr>
        <w:t>El dataset se genera con seed=42 para garantizar reproducibilidad. Las distribuciones aproximadas dependen de la interaccion entre las reglas expertas y las distribuciones de entrada.</w:t>
      </w:r>
    </w:p>
    <w:p>
      <w:pPr>
        <w:jc w:val="left"/>
      </w:pPr>
      <w:r>
        <w:rPr>
          <w:b/>
          <w:i/>
          <w:sz w:val="20"/>
        </w:rPr>
        <w:t xml:space="preserve">Fuente: </w:t>
      </w:r>
      <w:r>
        <w:rPr>
          <w:i/>
          <w:sz w:val="20"/>
        </w:rPr>
        <w:t>Elaboracion propia</w:t>
      </w:r>
    </w:p>
    <w:p/>
    <w:p>
      <w:pPr>
        <w:jc w:val="center"/>
      </w:pPr>
      <w:r>
        <w:rPr>
          <w:i/>
          <w:color w:val="960000"/>
          <w:sz w:val="20"/>
        </w:rPr>
        <w:t>[INSERTAR CAPTURA DE PANTALLA]</w:t>
        <w:br/>
        <w:t>Histograma de distribucion de match_score en el dataset sintetico:</w:t>
        <w:br/>
        <w:t>Ejecutar: python -m app.ml.data.synthetic_generator y capturar la salida con las estadisticas</w:t>
      </w:r>
    </w:p>
    <w:p>
      <w:pPr>
        <w:jc w:val="center"/>
      </w:pPr>
      <w:r>
        <w:rPr>
          <w:b/>
          <w:sz w:val="20"/>
        </w:rPr>
        <w:t xml:space="preserve">Figura 12. </w:t>
      </w:r>
      <w:r>
        <w:rPr>
          <w:sz w:val="20"/>
        </w:rPr>
        <w:t>Distribucion del match_score en el dataset sintetico</w:t>
      </w:r>
    </w:p>
    <w:p>
      <w:r>
        <w:rPr>
          <w:b/>
          <w:i/>
          <w:sz w:val="20"/>
        </w:rPr>
        <w:t xml:space="preserve">Nota: </w:t>
      </w:r>
      <w:r>
        <w:rPr>
          <w:i/>
          <w:sz w:val="20"/>
        </w:rPr>
        <w:t>La distribucion muestra una concentracion de scores entre 0.4 y 0.8, con colas en ambos extremos representando candidatos muy aptos y no aptos.</w:t>
      </w:r>
    </w:p>
    <w:p>
      <w:r>
        <w:rPr>
          <w:b/>
          <w:i/>
          <w:sz w:val="20"/>
        </w:rPr>
        <w:t xml:space="preserve">Fuente: </w:t>
      </w:r>
      <w:r>
        <w:rPr>
          <w:i/>
          <w:sz w:val="20"/>
        </w:rPr>
        <w:t>Elaboracion propia</w:t>
      </w:r>
    </w:p>
    <w:p/>
    <w:p>
      <w:pPr>
        <w:pStyle w:val="Heading2"/>
      </w:pPr>
      <w:r>
        <w:t>3.4.2. Modelado</w:t>
      </w:r>
    </w:p>
    <w:p>
      <w:r>
        <w:rPr>
          <w:b w:val="0"/>
          <w:sz w:val="24"/>
        </w:rPr>
        <w:t>Esta seccion documenta la seleccion, entrenamiento y evaluacion del modelo de Machine Learning. Se eligio Ridge Regression (regresion lineal con regularizacion L2) como algoritmo principal debido a su interpretabilidad, robustez ante multicolinealidad y capacidad de generalizacion a multiples configuraciones institucionales sin reentrenamiento.</w:t>
      </w:r>
    </w:p>
    <w:p>
      <w:pPr>
        <w:pStyle w:val="Heading3"/>
      </w:pPr>
      <w:r>
        <w:t>3.4.2.1. Informe de seleccion del algoritmo</w:t>
      </w:r>
    </w:p>
    <w:p>
      <w:r>
        <w:rPr>
          <w:b w:val="0"/>
          <w:sz w:val="24"/>
        </w:rPr>
        <w:t>La seleccion del algoritmo se baso en cinco criterios fundamentales del proyecto: interpretabilidad, generalizacion, eficiencia computacional, facilidad de despliegue y adecuacion al tipo de problema. A continuacion se presenta el analisis comparativo de los algoritmos candidatos.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20"/>
        <w:gridCol w:w="1820"/>
        <w:gridCol w:w="1820"/>
        <w:gridCol w:w="1820"/>
        <w:gridCol w:w="1820"/>
      </w:tblGrid>
      <w:tr>
        <w:tc>
          <w:tcPr>
            <w:tcW w:type="dxa" w:w="1820"/>
            <w:shd w:fill="2F5496"/>
          </w:tcPr>
          <w:p>
            <w:pPr>
              <w:jc w:val="center"/>
            </w:pPr>
            <w:r/>
            <w:r>
              <w:rPr>
                <w:b/>
                <w:color w:val="FFFFFF"/>
                <w:sz w:val="18"/>
              </w:rPr>
              <w:t>Criterio</w:t>
            </w:r>
          </w:p>
        </w:tc>
        <w:tc>
          <w:tcPr>
            <w:tcW w:type="dxa" w:w="1820"/>
            <w:shd w:fill="2F5496"/>
          </w:tcPr>
          <w:p>
            <w:pPr>
              <w:jc w:val="center"/>
            </w:pPr>
            <w:r/>
            <w:r>
              <w:rPr>
                <w:b/>
                <w:color w:val="FFFFFF"/>
                <w:sz w:val="18"/>
              </w:rPr>
              <w:t>Ridge Regression</w:t>
            </w:r>
          </w:p>
        </w:tc>
        <w:tc>
          <w:tcPr>
            <w:tcW w:type="dxa" w:w="1820"/>
            <w:shd w:fill="2F5496"/>
          </w:tcPr>
          <w:p>
            <w:pPr>
              <w:jc w:val="center"/>
            </w:pPr>
            <w:r/>
            <w:r>
              <w:rPr>
                <w:b/>
                <w:color w:val="FFFFFF"/>
                <w:sz w:val="18"/>
              </w:rPr>
              <w:t>Random Forest</w:t>
            </w:r>
          </w:p>
        </w:tc>
        <w:tc>
          <w:tcPr>
            <w:tcW w:type="dxa" w:w="1820"/>
            <w:shd w:fill="2F5496"/>
          </w:tcPr>
          <w:p>
            <w:pPr>
              <w:jc w:val="center"/>
            </w:pPr>
            <w:r/>
            <w:r>
              <w:rPr>
                <w:b/>
                <w:color w:val="FFFFFF"/>
                <w:sz w:val="18"/>
              </w:rPr>
              <w:t>SVM (SVR)</w:t>
            </w:r>
          </w:p>
        </w:tc>
        <w:tc>
          <w:tcPr>
            <w:tcW w:type="dxa" w:w="1820"/>
            <w:shd w:fill="2F5496"/>
          </w:tcPr>
          <w:p>
            <w:pPr>
              <w:jc w:val="center"/>
            </w:pPr>
            <w:r/>
            <w:r>
              <w:rPr>
                <w:b/>
                <w:color w:val="FFFFFF"/>
                <w:sz w:val="18"/>
              </w:rPr>
              <w:t>Red Neuronal (MLP)</w:t>
            </w:r>
          </w:p>
        </w:tc>
      </w:tr>
      <w:tr>
        <w:tc>
          <w:tcPr>
            <w:tcW w:type="dxa" w:w="1820"/>
          </w:tcPr>
          <w:p>
            <w:r/>
            <w:r>
              <w:rPr>
                <w:sz w:val="18"/>
              </w:rPr>
              <w:t>Interpretabilidad</w:t>
            </w:r>
          </w:p>
        </w:tc>
        <w:tc>
          <w:tcPr>
            <w:tcW w:type="dxa" w:w="1820"/>
          </w:tcPr>
          <w:p>
            <w:r/>
            <w:r>
              <w:rPr>
                <w:sz w:val="18"/>
              </w:rPr>
              <w:t>Alta - coeficientes explicitos</w:t>
            </w:r>
          </w:p>
        </w:tc>
        <w:tc>
          <w:tcPr>
            <w:tcW w:type="dxa" w:w="1820"/>
          </w:tcPr>
          <w:p>
            <w:r/>
            <w:r>
              <w:rPr>
                <w:sz w:val="18"/>
              </w:rPr>
              <w:t>Media - importancia de features</w:t>
            </w:r>
          </w:p>
        </w:tc>
        <w:tc>
          <w:tcPr>
            <w:tcW w:type="dxa" w:w="1820"/>
          </w:tcPr>
          <w:p>
            <w:r/>
            <w:r>
              <w:rPr>
                <w:sz w:val="18"/>
              </w:rPr>
              <w:t>Baja - kernel trick</w:t>
            </w:r>
          </w:p>
        </w:tc>
        <w:tc>
          <w:tcPr>
            <w:tcW w:type="dxa" w:w="1820"/>
          </w:tcPr>
          <w:p>
            <w:r/>
            <w:r>
              <w:rPr>
                <w:sz w:val="18"/>
              </w:rPr>
              <w:t>Muy baja - caja negra</w:t>
            </w:r>
          </w:p>
        </w:tc>
      </w:tr>
      <w:tr>
        <w:tc>
          <w:tcPr>
            <w:tcW w:type="dxa" w:w="1820"/>
            <w:shd w:fill="D6E4F0"/>
          </w:tcPr>
          <w:p>
            <w:r/>
            <w:r>
              <w:rPr>
                <w:sz w:val="18"/>
              </w:rPr>
              <w:t>Generalizacion</w:t>
            </w:r>
          </w:p>
        </w:tc>
        <w:tc>
          <w:tcPr>
            <w:tcW w:type="dxa" w:w="1820"/>
            <w:shd w:fill="D6E4F0"/>
          </w:tcPr>
          <w:p>
            <w:r/>
            <w:r>
              <w:rPr>
                <w:sz w:val="18"/>
              </w:rPr>
              <w:t>Alta - regularizacion L2</w:t>
            </w:r>
          </w:p>
        </w:tc>
        <w:tc>
          <w:tcPr>
            <w:tcW w:type="dxa" w:w="1820"/>
            <w:shd w:fill="D6E4F0"/>
          </w:tcPr>
          <w:p>
            <w:r/>
            <w:r>
              <w:rPr>
                <w:sz w:val="18"/>
              </w:rPr>
              <w:t>Media - riesgo sobreajuste</w:t>
            </w:r>
          </w:p>
        </w:tc>
        <w:tc>
          <w:tcPr>
            <w:tcW w:type="dxa" w:w="1820"/>
            <w:shd w:fill="D6E4F0"/>
          </w:tcPr>
          <w:p>
            <w:r/>
            <w:r>
              <w:rPr>
                <w:sz w:val="18"/>
              </w:rPr>
              <w:t>Alta con buen kernel</w:t>
            </w:r>
          </w:p>
        </w:tc>
        <w:tc>
          <w:tcPr>
            <w:tcW w:type="dxa" w:w="1820"/>
            <w:shd w:fill="D6E4F0"/>
          </w:tcPr>
          <w:p>
            <w:r/>
            <w:r>
              <w:rPr>
                <w:sz w:val="18"/>
              </w:rPr>
              <w:t>Alta con suficientes datos</w:t>
            </w:r>
          </w:p>
        </w:tc>
      </w:tr>
      <w:tr>
        <w:tc>
          <w:tcPr>
            <w:tcW w:type="dxa" w:w="1820"/>
          </w:tcPr>
          <w:p>
            <w:r/>
            <w:r>
              <w:rPr>
                <w:sz w:val="18"/>
              </w:rPr>
              <w:t>Eficiencia</w:t>
            </w:r>
          </w:p>
        </w:tc>
        <w:tc>
          <w:tcPr>
            <w:tcW w:type="dxa" w:w="1820"/>
          </w:tcPr>
          <w:p>
            <w:r/>
            <w:r>
              <w:rPr>
                <w:sz w:val="18"/>
              </w:rPr>
              <w:t>Muy alta - O(n*p^2)</w:t>
            </w:r>
          </w:p>
        </w:tc>
        <w:tc>
          <w:tcPr>
            <w:tcW w:type="dxa" w:w="1820"/>
          </w:tcPr>
          <w:p>
            <w:r/>
            <w:r>
              <w:rPr>
                <w:sz w:val="18"/>
              </w:rPr>
              <w:t>Media - multiples arboles</w:t>
            </w:r>
          </w:p>
        </w:tc>
        <w:tc>
          <w:tcPr>
            <w:tcW w:type="dxa" w:w="1820"/>
          </w:tcPr>
          <w:p>
            <w:r/>
            <w:r>
              <w:rPr>
                <w:sz w:val="18"/>
              </w:rPr>
              <w:t>Baja con kernel RBF</w:t>
            </w:r>
          </w:p>
        </w:tc>
        <w:tc>
          <w:tcPr>
            <w:tcW w:type="dxa" w:w="1820"/>
          </w:tcPr>
          <w:p>
            <w:r/>
            <w:r>
              <w:rPr>
                <w:sz w:val="18"/>
              </w:rPr>
              <w:t>Baja - backpropagation</w:t>
            </w:r>
          </w:p>
        </w:tc>
      </w:tr>
      <w:tr>
        <w:tc>
          <w:tcPr>
            <w:tcW w:type="dxa" w:w="1820"/>
            <w:shd w:fill="D6E4F0"/>
          </w:tcPr>
          <w:p>
            <w:r/>
            <w:r>
              <w:rPr>
                <w:sz w:val="18"/>
              </w:rPr>
              <w:t>Despliegue</w:t>
            </w:r>
          </w:p>
        </w:tc>
        <w:tc>
          <w:tcPr>
            <w:tcW w:type="dxa" w:w="1820"/>
            <w:shd w:fill="D6E4F0"/>
          </w:tcPr>
          <w:p>
            <w:r/>
            <w:r>
              <w:rPr>
                <w:sz w:val="18"/>
              </w:rPr>
              <w:t>Simple - joblib ~100KB</w:t>
            </w:r>
          </w:p>
        </w:tc>
        <w:tc>
          <w:tcPr>
            <w:tcW w:type="dxa" w:w="1820"/>
            <w:shd w:fill="D6E4F0"/>
          </w:tcPr>
          <w:p>
            <w:r/>
            <w:r>
              <w:rPr>
                <w:sz w:val="18"/>
              </w:rPr>
              <w:t>Medio - bosque grande</w:t>
            </w:r>
          </w:p>
        </w:tc>
        <w:tc>
          <w:tcPr>
            <w:tcW w:type="dxa" w:w="1820"/>
            <w:shd w:fill="D6E4F0"/>
          </w:tcPr>
          <w:p>
            <w:r/>
            <w:r>
              <w:rPr>
                <w:sz w:val="18"/>
              </w:rPr>
              <w:t>Medio</w:t>
            </w:r>
          </w:p>
        </w:tc>
        <w:tc>
          <w:tcPr>
            <w:tcW w:type="dxa" w:w="1820"/>
            <w:shd w:fill="D6E4F0"/>
          </w:tcPr>
          <w:p>
            <w:r/>
            <w:r>
              <w:rPr>
                <w:sz w:val="18"/>
              </w:rPr>
              <w:t>Complejo - framework DL</w:t>
            </w:r>
          </w:p>
        </w:tc>
      </w:tr>
      <w:tr>
        <w:tc>
          <w:tcPr>
            <w:tcW w:type="dxa" w:w="1820"/>
          </w:tcPr>
          <w:p>
            <w:r/>
            <w:r>
              <w:rPr>
                <w:sz w:val="18"/>
              </w:rPr>
              <w:t>Datos necesarios</w:t>
            </w:r>
          </w:p>
        </w:tc>
        <w:tc>
          <w:tcPr>
            <w:tcW w:type="dxa" w:w="1820"/>
          </w:tcPr>
          <w:p>
            <w:r/>
            <w:r>
              <w:rPr>
                <w:sz w:val="18"/>
              </w:rPr>
              <w:t>Pocos (&lt; 5000)</w:t>
            </w:r>
          </w:p>
        </w:tc>
        <w:tc>
          <w:tcPr>
            <w:tcW w:type="dxa" w:w="1820"/>
          </w:tcPr>
          <w:p>
            <w:r/>
            <w:r>
              <w:rPr>
                <w:sz w:val="18"/>
              </w:rPr>
              <w:t>Moderados (5000+)</w:t>
            </w:r>
          </w:p>
        </w:tc>
        <w:tc>
          <w:tcPr>
            <w:tcW w:type="dxa" w:w="1820"/>
          </w:tcPr>
          <w:p>
            <w:r/>
            <w:r>
              <w:rPr>
                <w:sz w:val="18"/>
              </w:rPr>
              <w:t>Moderados</w:t>
            </w:r>
          </w:p>
        </w:tc>
        <w:tc>
          <w:tcPr>
            <w:tcW w:type="dxa" w:w="1820"/>
          </w:tcPr>
          <w:p>
            <w:r/>
            <w:r>
              <w:rPr>
                <w:sz w:val="18"/>
              </w:rPr>
              <w:t>Muchos (10000+)</w:t>
            </w:r>
          </w:p>
        </w:tc>
      </w:tr>
      <w:tr>
        <w:tc>
          <w:tcPr>
            <w:tcW w:type="dxa" w:w="1820"/>
            <w:shd w:fill="D6E4F0"/>
          </w:tcPr>
          <w:p>
            <w:r/>
            <w:r>
              <w:rPr>
                <w:sz w:val="18"/>
              </w:rPr>
              <w:t>Multicolinealidad</w:t>
            </w:r>
          </w:p>
        </w:tc>
        <w:tc>
          <w:tcPr>
            <w:tcW w:type="dxa" w:w="1820"/>
            <w:shd w:fill="D6E4F0"/>
          </w:tcPr>
          <w:p>
            <w:r/>
            <w:r>
              <w:rPr>
                <w:sz w:val="18"/>
              </w:rPr>
              <w:t>Robusta (L2)</w:t>
            </w:r>
          </w:p>
        </w:tc>
        <w:tc>
          <w:tcPr>
            <w:tcW w:type="dxa" w:w="1820"/>
            <w:shd w:fill="D6E4F0"/>
          </w:tcPr>
          <w:p>
            <w:r/>
            <w:r>
              <w:rPr>
                <w:sz w:val="18"/>
              </w:rPr>
              <w:t>Inmune</w:t>
            </w:r>
          </w:p>
        </w:tc>
        <w:tc>
          <w:tcPr>
            <w:tcW w:type="dxa" w:w="1820"/>
            <w:shd w:fill="D6E4F0"/>
          </w:tcPr>
          <w:p>
            <w:r/>
            <w:r>
              <w:rPr>
                <w:sz w:val="18"/>
              </w:rPr>
              <w:t>Sensible</w:t>
            </w:r>
          </w:p>
        </w:tc>
        <w:tc>
          <w:tcPr>
            <w:tcW w:type="dxa" w:w="1820"/>
            <w:shd w:fill="D6E4F0"/>
          </w:tcPr>
          <w:p>
            <w:r/>
            <w:r>
              <w:rPr>
                <w:sz w:val="18"/>
              </w:rPr>
              <w:t>Sensible</w:t>
            </w:r>
          </w:p>
        </w:tc>
      </w:tr>
      <w:tr>
        <w:tc>
          <w:tcPr>
            <w:tcW w:type="dxa" w:w="1820"/>
          </w:tcPr>
          <w:p>
            <w:r/>
            <w:r>
              <w:rPr>
                <w:sz w:val="18"/>
              </w:rPr>
              <w:t>Reentrenamiento</w:t>
            </w:r>
          </w:p>
        </w:tc>
        <w:tc>
          <w:tcPr>
            <w:tcW w:type="dxa" w:w="1820"/>
          </w:tcPr>
          <w:p>
            <w:r/>
            <w:r>
              <w:rPr>
                <w:sz w:val="18"/>
              </w:rPr>
              <w:t>No necesario*</w:t>
            </w:r>
          </w:p>
        </w:tc>
        <w:tc>
          <w:tcPr>
            <w:tcW w:type="dxa" w:w="1820"/>
          </w:tcPr>
          <w:p>
            <w:r/>
            <w:r>
              <w:rPr>
                <w:sz w:val="18"/>
              </w:rPr>
              <w:t>Necesario</w:t>
            </w:r>
          </w:p>
        </w:tc>
        <w:tc>
          <w:tcPr>
            <w:tcW w:type="dxa" w:w="1820"/>
          </w:tcPr>
          <w:p>
            <w:r/>
            <w:r>
              <w:rPr>
                <w:sz w:val="18"/>
              </w:rPr>
              <w:t>Necesario</w:t>
            </w:r>
          </w:p>
        </w:tc>
        <w:tc>
          <w:tcPr>
            <w:tcW w:type="dxa" w:w="1820"/>
          </w:tcPr>
          <w:p>
            <w:r/>
            <w:r>
              <w:rPr>
                <w:sz w:val="18"/>
              </w:rPr>
              <w:t>Necesario</w:t>
            </w:r>
          </w:p>
        </w:tc>
      </w:tr>
    </w:tbl>
    <w:p>
      <w:pPr>
        <w:jc w:val="center"/>
      </w:pPr>
      <w:r>
        <w:rPr>
          <w:b/>
          <w:sz w:val="20"/>
        </w:rPr>
        <w:t xml:space="preserve">Tabla 13. </w:t>
      </w:r>
      <w:r>
        <w:rPr>
          <w:sz w:val="20"/>
        </w:rPr>
        <w:t>Analisis comparativo de algoritmos candidatos</w:t>
      </w:r>
    </w:p>
    <w:p>
      <w:pPr>
        <w:jc w:val="left"/>
      </w:pPr>
      <w:r>
        <w:rPr>
          <w:b/>
          <w:i/>
          <w:sz w:val="20"/>
        </w:rPr>
        <w:t xml:space="preserve">Nota: </w:t>
      </w:r>
      <w:r>
        <w:rPr>
          <w:i/>
          <w:sz w:val="20"/>
        </w:rPr>
        <w:t>(*) Ridge Regression no requiere reentrenamiento cuando cambian las configuraciones institucionales, ya que estas son features de entrada (no parametros del modelo). Esto es una ventaja clave del enfoque basado en features de interaccion.</w:t>
      </w:r>
    </w:p>
    <w:p>
      <w:pPr>
        <w:jc w:val="left"/>
      </w:pPr>
      <w:r>
        <w:rPr>
          <w:b/>
          <w:i/>
          <w:sz w:val="20"/>
        </w:rPr>
        <w:t xml:space="preserve">Fuente: </w:t>
      </w:r>
      <w:r>
        <w:rPr>
          <w:i/>
          <w:sz w:val="20"/>
        </w:rPr>
        <w:t>Elaboracion propia</w:t>
      </w:r>
    </w:p>
    <w:p/>
    <w:p>
      <w:r>
        <w:rPr>
          <w:b w:val="0"/>
          <w:sz w:val="24"/>
        </w:rPr>
        <w:t>Se eligio Ridge Regression por las siguientes razones justificadas:</w:t>
      </w:r>
    </w:p>
    <w:p>
      <w:pPr>
        <w:pStyle w:val="ListBullet"/>
      </w:pPr>
      <w:r>
        <w:t>Interpretabilidad: Los coeficientes del modelo revelan directamente la importancia relativa de cada feature. Esto permite explicar a los usuarios por que un candidato obtuvo un determinado score, identificando fortalezas y debilidades.</w:t>
      </w:r>
    </w:p>
    <w:p>
      <w:pPr>
        <w:pStyle w:val="ListBullet"/>
      </w:pPr>
      <w:r>
        <w:t>Regularizacion L2: La penalizacion L2 previene el sobreajuste al reducir la magnitud de los coeficientes. Esto es critico con un dataset sintetico de 5000 ejemplos donde el riesgo de sobreajuste es real.</w:t>
      </w:r>
    </w:p>
    <w:p>
      <w:pPr>
        <w:pStyle w:val="ListBullet"/>
      </w:pPr>
      <w:r>
        <w:t>Generalizacion multi-institucional: Al incluir los pesos institucionales como features de entrada (no como parametros), el modelo aprende a adaptarse a cualquier configuracion institucional sin necesidad de reentrenamiento.</w:t>
      </w:r>
    </w:p>
    <w:p>
      <w:pPr>
        <w:pStyle w:val="ListBullet"/>
      </w:pPr>
      <w:r>
        <w:t>Eficiencia computacional: El entrenamiento toma menos de 1 segundo y la prediccion es instantanea, lo que permite uso en tiempo real en la API.</w:t>
      </w:r>
    </w:p>
    <w:p>
      <w:pPr>
        <w:pStyle w:val="ListBullet"/>
      </w:pPr>
      <w:r>
        <w:t>Facilidad de despliegue: El modelo serializado ocupa menos de 100KB y se carga en memoria con joblib, sin dependencias adicionales de frameworks de deep learning.</w:t>
      </w:r>
    </w:p>
    <w:p>
      <w:pPr>
        <w:spacing w:before="120" w:after="120"/>
        <w:jc w:val="center"/>
      </w:pPr>
      <w:r>
        <w:rPr>
          <w:rFonts w:ascii="Cambria Math" w:hAnsi="Cambria Math"/>
          <w:i/>
          <w:sz w:val="22"/>
          <w:rFonts w:ascii="Cambria Math" w:hAnsi="Cambria Math"/>
        </w:rPr>
        <w:t>J(w) = || y - Xw ||^2 + alpha * || w ||^2</w:t>
        <w:br/>
        <w:br/>
        <w:t>donde: w = vector de coeficientes, X = matriz de features, y = scores objetivo, alpha = parametro de regularizacion</w:t>
      </w:r>
    </w:p>
    <w:p>
      <w:pPr>
        <w:jc w:val="center"/>
      </w:pPr>
      <w:r>
        <w:rPr>
          <w:b/>
          <w:sz w:val="20"/>
        </w:rPr>
        <w:t xml:space="preserve">Figura 13. </w:t>
      </w:r>
      <w:r>
        <w:rPr>
          <w:sz w:val="20"/>
        </w:rPr>
        <w:t>Funcion de costo de Ridge Regression (L2)</w:t>
      </w:r>
    </w:p>
    <w:p>
      <w:r>
        <w:rPr>
          <w:b/>
          <w:i/>
          <w:sz w:val="20"/>
        </w:rPr>
        <w:t xml:space="preserve">Nota: </w:t>
      </w:r>
      <w:r>
        <w:rPr>
          <w:i/>
          <w:sz w:val="20"/>
        </w:rPr>
        <w:t>El termino de regularizacion alpha * ||w||^2 penaliza coeficientes grandes, forzando al modelo a distribuir el poder predictivo entre multiples features en lugar de depender excesivamente de uno solo.</w:t>
      </w:r>
    </w:p>
    <w:p>
      <w:r>
        <w:rPr>
          <w:b/>
          <w:i/>
          <w:sz w:val="20"/>
        </w:rPr>
        <w:t xml:space="preserve">Fuente: </w:t>
      </w:r>
      <w:r>
        <w:rPr>
          <w:i/>
          <w:sz w:val="20"/>
        </w:rPr>
        <w:t>Hastie, T., Tibshirani, R., &amp; Friedman, J. (2009). The Elements of Statistical Learning.</w:t>
      </w:r>
    </w:p>
    <w:p/>
    <w:p>
      <w:pPr>
        <w:pStyle w:val="Heading3"/>
      </w:pPr>
      <w:r>
        <w:t>3.4.2.2. Arquitectura y entrenamiento del modelo</w:t>
      </w:r>
    </w:p>
    <w:p>
      <w:r>
        <w:rPr>
          <w:b w:val="0"/>
          <w:sz w:val="24"/>
        </w:rPr>
        <w:t>El modelo se implementa en la clase InstitutionalMatchModel que encapsula el estimador Ridge de scikit-learn junto con un StandardScaler para normalizacion de features. El pipeline de entrenamiento incluye: division train/test (80/20), busqueda de hiperparametros con Grid Search, validacion cruzada 5-fold, y evaluacion final en el conjunto de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Hiperparametro</w:t>
            </w:r>
          </w:p>
        </w:tc>
        <w:tc>
          <w:tcPr>
            <w:tcW w:type="dxa" w:w="2275"/>
            <w:shd w:fill="2F5496"/>
          </w:tcPr>
          <w:p>
            <w:pPr>
              <w:jc w:val="center"/>
            </w:pPr>
            <w:r/>
            <w:r>
              <w:rPr>
                <w:b/>
                <w:color w:val="FFFFFF"/>
                <w:sz w:val="18"/>
              </w:rPr>
              <w:t>Valores Explorados</w:t>
            </w:r>
          </w:p>
        </w:tc>
        <w:tc>
          <w:tcPr>
            <w:tcW w:type="dxa" w:w="2275"/>
            <w:shd w:fill="2F5496"/>
          </w:tcPr>
          <w:p>
            <w:pPr>
              <w:jc w:val="center"/>
            </w:pPr>
            <w:r/>
            <w:r>
              <w:rPr>
                <w:b/>
                <w:color w:val="FFFFFF"/>
                <w:sz w:val="18"/>
              </w:rPr>
              <w:t>Valor Seleccionado</w:t>
            </w:r>
          </w:p>
        </w:tc>
        <w:tc>
          <w:tcPr>
            <w:tcW w:type="dxa" w:w="2275"/>
            <w:shd w:fill="2F5496"/>
          </w:tcPr>
          <w:p>
            <w:pPr>
              <w:jc w:val="center"/>
            </w:pPr>
            <w:r/>
            <w:r>
              <w:rPr>
                <w:b/>
                <w:color w:val="FFFFFF"/>
                <w:sz w:val="18"/>
              </w:rPr>
              <w:t>Justificacion</w:t>
            </w:r>
          </w:p>
        </w:tc>
      </w:tr>
      <w:tr>
        <w:tc>
          <w:tcPr>
            <w:tcW w:type="dxa" w:w="2275"/>
          </w:tcPr>
          <w:p>
            <w:r/>
            <w:r>
              <w:rPr>
                <w:sz w:val="18"/>
              </w:rPr>
              <w:t>alpha</w:t>
            </w:r>
          </w:p>
        </w:tc>
        <w:tc>
          <w:tcPr>
            <w:tcW w:type="dxa" w:w="2275"/>
          </w:tcPr>
          <w:p>
            <w:r/>
            <w:r>
              <w:rPr>
                <w:sz w:val="18"/>
              </w:rPr>
              <w:t>[0.01, 0.1, 0.5, 1.0, 2.0, 5.0, 10.0]</w:t>
            </w:r>
          </w:p>
        </w:tc>
        <w:tc>
          <w:tcPr>
            <w:tcW w:type="dxa" w:w="2275"/>
          </w:tcPr>
          <w:p>
            <w:r/>
            <w:r>
              <w:rPr>
                <w:sz w:val="18"/>
              </w:rPr>
              <w:t>Seleccion por Grid Search</w:t>
            </w:r>
          </w:p>
        </w:tc>
        <w:tc>
          <w:tcPr>
            <w:tcW w:type="dxa" w:w="2275"/>
          </w:tcPr>
          <w:p>
            <w:r/>
            <w:r>
              <w:rPr>
                <w:sz w:val="18"/>
              </w:rPr>
              <w:t>Balance entre sesgo y varianza</w:t>
            </w:r>
          </w:p>
        </w:tc>
      </w:tr>
      <w:tr>
        <w:tc>
          <w:tcPr>
            <w:tcW w:type="dxa" w:w="2275"/>
            <w:shd w:fill="D6E4F0"/>
          </w:tcPr>
          <w:p>
            <w:r/>
            <w:r>
              <w:rPr>
                <w:sz w:val="18"/>
              </w:rPr>
              <w:t>normalize</w:t>
            </w:r>
          </w:p>
        </w:tc>
        <w:tc>
          <w:tcPr>
            <w:tcW w:type="dxa" w:w="2275"/>
            <w:shd w:fill="D6E4F0"/>
          </w:tcPr>
          <w:p>
            <w:r/>
            <w:r>
              <w:rPr>
                <w:sz w:val="18"/>
              </w:rPr>
              <w:t>True</w:t>
            </w:r>
          </w:p>
        </w:tc>
        <w:tc>
          <w:tcPr>
            <w:tcW w:type="dxa" w:w="2275"/>
            <w:shd w:fill="D6E4F0"/>
          </w:tcPr>
          <w:p>
            <w:r/>
            <w:r>
              <w:rPr>
                <w:sz w:val="18"/>
              </w:rPr>
              <w:t>True (StandardScaler)</w:t>
            </w:r>
          </w:p>
        </w:tc>
        <w:tc>
          <w:tcPr>
            <w:tcW w:type="dxa" w:w="2275"/>
            <w:shd w:fill="D6E4F0"/>
          </w:tcPr>
          <w:p>
            <w:r/>
            <w:r>
              <w:rPr>
                <w:sz w:val="18"/>
              </w:rPr>
              <w:t>Necesario porque features tienen escalas diferentes (scores [0,1] vs years [0,10])</w:t>
            </w:r>
          </w:p>
        </w:tc>
      </w:tr>
      <w:tr>
        <w:tc>
          <w:tcPr>
            <w:tcW w:type="dxa" w:w="2275"/>
          </w:tcPr>
          <w:p>
            <w:r/>
            <w:r>
              <w:rPr>
                <w:sz w:val="18"/>
              </w:rPr>
              <w:t>fit_intercept</w:t>
            </w:r>
          </w:p>
        </w:tc>
        <w:tc>
          <w:tcPr>
            <w:tcW w:type="dxa" w:w="2275"/>
          </w:tcPr>
          <w:p>
            <w:r/>
            <w:r>
              <w:rPr>
                <w:sz w:val="18"/>
              </w:rPr>
              <w:t>True</w:t>
            </w:r>
          </w:p>
        </w:tc>
        <w:tc>
          <w:tcPr>
            <w:tcW w:type="dxa" w:w="2275"/>
          </w:tcPr>
          <w:p>
            <w:r/>
            <w:r>
              <w:rPr>
                <w:sz w:val="18"/>
              </w:rPr>
              <w:t>True</w:t>
            </w:r>
          </w:p>
        </w:tc>
        <w:tc>
          <w:tcPr>
            <w:tcW w:type="dxa" w:w="2275"/>
          </w:tcPr>
          <w:p>
            <w:r/>
            <w:r>
              <w:rPr>
                <w:sz w:val="18"/>
              </w:rPr>
              <w:t>Permite sesgo base (intercepto)</w:t>
            </w:r>
          </w:p>
        </w:tc>
      </w:tr>
      <w:tr>
        <w:tc>
          <w:tcPr>
            <w:tcW w:type="dxa" w:w="2275"/>
            <w:shd w:fill="D6E4F0"/>
          </w:tcPr>
          <w:p>
            <w:r/>
            <w:r>
              <w:rPr>
                <w:sz w:val="18"/>
              </w:rPr>
              <w:t>solver</w:t>
            </w:r>
          </w:p>
        </w:tc>
        <w:tc>
          <w:tcPr>
            <w:tcW w:type="dxa" w:w="2275"/>
            <w:shd w:fill="D6E4F0"/>
          </w:tcPr>
          <w:p>
            <w:r/>
            <w:r>
              <w:rPr>
                <w:sz w:val="18"/>
              </w:rPr>
              <w:t>auto</w:t>
            </w:r>
          </w:p>
        </w:tc>
        <w:tc>
          <w:tcPr>
            <w:tcW w:type="dxa" w:w="2275"/>
            <w:shd w:fill="D6E4F0"/>
          </w:tcPr>
          <w:p>
            <w:r/>
            <w:r>
              <w:rPr>
                <w:sz w:val="18"/>
              </w:rPr>
              <w:t>auto</w:t>
            </w:r>
          </w:p>
        </w:tc>
        <w:tc>
          <w:tcPr>
            <w:tcW w:type="dxa" w:w="2275"/>
            <w:shd w:fill="D6E4F0"/>
          </w:tcPr>
          <w:p>
            <w:r/>
            <w:r>
              <w:rPr>
                <w:sz w:val="18"/>
              </w:rPr>
              <w:t>scikit-learn selecciona automaticamente el solver optimo</w:t>
            </w:r>
          </w:p>
        </w:tc>
      </w:tr>
      <w:tr>
        <w:tc>
          <w:tcPr>
            <w:tcW w:type="dxa" w:w="2275"/>
          </w:tcPr>
          <w:p>
            <w:r/>
            <w:r>
              <w:rPr>
                <w:sz w:val="18"/>
              </w:rPr>
              <w:t>random_state</w:t>
            </w:r>
          </w:p>
        </w:tc>
        <w:tc>
          <w:tcPr>
            <w:tcW w:type="dxa" w:w="2275"/>
          </w:tcPr>
          <w:p>
            <w:r/>
            <w:r>
              <w:rPr>
                <w:sz w:val="18"/>
              </w:rPr>
              <w:t>42</w:t>
            </w:r>
          </w:p>
        </w:tc>
        <w:tc>
          <w:tcPr>
            <w:tcW w:type="dxa" w:w="2275"/>
          </w:tcPr>
          <w:p>
            <w:r/>
            <w:r>
              <w:rPr>
                <w:sz w:val="18"/>
              </w:rPr>
              <w:t>42</w:t>
            </w:r>
          </w:p>
        </w:tc>
        <w:tc>
          <w:tcPr>
            <w:tcW w:type="dxa" w:w="2275"/>
          </w:tcPr>
          <w:p>
            <w:r/>
            <w:r>
              <w:rPr>
                <w:sz w:val="18"/>
              </w:rPr>
              <w:t>Reproducibilidad</w:t>
            </w:r>
          </w:p>
        </w:tc>
      </w:tr>
      <w:tr>
        <w:tc>
          <w:tcPr>
            <w:tcW w:type="dxa" w:w="2275"/>
            <w:shd w:fill="D6E4F0"/>
          </w:tcPr>
          <w:p>
            <w:r/>
            <w:r>
              <w:rPr>
                <w:sz w:val="18"/>
              </w:rPr>
              <w:t>test_size</w:t>
            </w:r>
          </w:p>
        </w:tc>
        <w:tc>
          <w:tcPr>
            <w:tcW w:type="dxa" w:w="2275"/>
            <w:shd w:fill="D6E4F0"/>
          </w:tcPr>
          <w:p>
            <w:r/>
            <w:r>
              <w:rPr>
                <w:sz w:val="18"/>
              </w:rPr>
              <w:t>0.20</w:t>
            </w:r>
          </w:p>
        </w:tc>
        <w:tc>
          <w:tcPr>
            <w:tcW w:type="dxa" w:w="2275"/>
            <w:shd w:fill="D6E4F0"/>
          </w:tcPr>
          <w:p>
            <w:r/>
            <w:r>
              <w:rPr>
                <w:sz w:val="18"/>
              </w:rPr>
              <w:t>0.20</w:t>
            </w:r>
          </w:p>
        </w:tc>
        <w:tc>
          <w:tcPr>
            <w:tcW w:type="dxa" w:w="2275"/>
            <w:shd w:fill="D6E4F0"/>
          </w:tcPr>
          <w:p>
            <w:r/>
            <w:r>
              <w:rPr>
                <w:sz w:val="18"/>
              </w:rPr>
              <w:t>1000 ejemplos de test (de 5000 totales)</w:t>
            </w:r>
          </w:p>
        </w:tc>
      </w:tr>
      <w:tr>
        <w:tc>
          <w:tcPr>
            <w:tcW w:type="dxa" w:w="2275"/>
          </w:tcPr>
          <w:p>
            <w:r/>
            <w:r>
              <w:rPr>
                <w:sz w:val="18"/>
              </w:rPr>
              <w:t>cv_folds</w:t>
            </w:r>
          </w:p>
        </w:tc>
        <w:tc>
          <w:tcPr>
            <w:tcW w:type="dxa" w:w="2275"/>
          </w:tcPr>
          <w:p>
            <w:r/>
            <w:r>
              <w:rPr>
                <w:sz w:val="18"/>
              </w:rPr>
              <w:t>5</w:t>
            </w:r>
          </w:p>
        </w:tc>
        <w:tc>
          <w:tcPr>
            <w:tcW w:type="dxa" w:w="2275"/>
          </w:tcPr>
          <w:p>
            <w:r/>
            <w:r>
              <w:rPr>
                <w:sz w:val="18"/>
              </w:rPr>
              <w:t>5</w:t>
            </w:r>
          </w:p>
        </w:tc>
        <w:tc>
          <w:tcPr>
            <w:tcW w:type="dxa" w:w="2275"/>
          </w:tcPr>
          <w:p>
            <w:r/>
            <w:r>
              <w:rPr>
                <w:sz w:val="18"/>
              </w:rPr>
              <w:t>Validacion cruzada estandar</w:t>
            </w:r>
          </w:p>
        </w:tc>
      </w:tr>
    </w:tbl>
    <w:p>
      <w:pPr>
        <w:jc w:val="center"/>
      </w:pPr>
      <w:r>
        <w:rPr>
          <w:b/>
          <w:sz w:val="20"/>
        </w:rPr>
        <w:t xml:space="preserve">Tabla 14. </w:t>
      </w:r>
      <w:r>
        <w:rPr>
          <w:sz w:val="20"/>
        </w:rPr>
        <w:t>Hiperparametros del modelo Ridge Regression</w:t>
      </w:r>
    </w:p>
    <w:p>
      <w:pPr>
        <w:jc w:val="left"/>
      </w:pPr>
      <w:r>
        <w:rPr>
          <w:b/>
          <w:i/>
          <w:sz w:val="20"/>
        </w:rPr>
        <w:t xml:space="preserve">Nota: </w:t>
      </w:r>
      <w:r>
        <w:rPr>
          <w:i/>
          <w:sz w:val="20"/>
        </w:rPr>
        <w:t>Grid Search explora 7 valores de alpha en escala logaritmica. La validacion cruzada 5-fold se usa para seleccionar el mejor alpha antes de entrenar el modelo final con todo el training set.</w:t>
      </w:r>
    </w:p>
    <w:p>
      <w:pPr>
        <w:jc w:val="left"/>
      </w:pPr>
      <w:r>
        <w:rPr>
          <w:b/>
          <w:i/>
          <w:sz w:val="20"/>
        </w:rPr>
        <w:t xml:space="preserve">Fuente: </w:t>
      </w:r>
      <w:r>
        <w:rPr>
          <w:i/>
          <w:sz w:val="20"/>
        </w:rPr>
        <w:t>Elaboracion propia</w:t>
      </w:r>
    </w:p>
    <w:p/>
    <w:p>
      <w:pPr>
        <w:spacing w:before="0" w:after="0" w:line="240" w:lineRule="exact"/>
      </w:pPr>
      <w:r>
        <w:rPr>
          <w:rFonts w:ascii="Consolas" w:hAnsi="Consolas"/>
          <w:sz w:val="16"/>
          <w:rFonts w:ascii="Consolas" w:hAnsi="Consolas" w:cs="Consolas"/>
        </w:rPr>
        <w:t># train_model.py - Pipeline de entrenamiento completo</w:t>
      </w:r>
    </w:p>
    <w:p>
      <w:pPr>
        <w:spacing w:before="0" w:after="0" w:line="240" w:lineRule="exact"/>
      </w:pPr>
      <w:r>
        <w:rPr>
          <w:rFonts w:ascii="Consolas" w:hAnsi="Consolas"/>
          <w:sz w:val="16"/>
          <w:rFonts w:ascii="Consolas" w:hAnsi="Consolas" w:cs="Consolas"/>
        </w:rPr>
        <w:t>trainer = ModelTrainer(random_state=42)</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1. Cargar dataset sintetico</w:t>
      </w:r>
    </w:p>
    <w:p>
      <w:pPr>
        <w:spacing w:before="0" w:after="0" w:line="240" w:lineRule="exact"/>
      </w:pPr>
      <w:r>
        <w:rPr>
          <w:rFonts w:ascii="Consolas" w:hAnsi="Consolas"/>
          <w:sz w:val="16"/>
          <w:rFonts w:ascii="Consolas" w:hAnsi="Consolas" w:cs="Consolas"/>
        </w:rPr>
        <w:t>X, y, feature_names = trainer.load_dataset('synthetic_dataset.csv')</w:t>
      </w:r>
    </w:p>
    <w:p>
      <w:pPr>
        <w:spacing w:before="0" w:after="0" w:line="240" w:lineRule="exact"/>
      </w:pPr>
      <w:r>
        <w:rPr>
          <w:rFonts w:ascii="Consolas" w:hAnsi="Consolas"/>
          <w:sz w:val="16"/>
          <w:rFonts w:ascii="Consolas" w:hAnsi="Consolas" w:cs="Consolas"/>
        </w:rPr>
        <w:t># Dataset: 5000 ejemplos x 18 features</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2. Split train/test (80/20)</w:t>
      </w:r>
    </w:p>
    <w:p>
      <w:pPr>
        <w:spacing w:before="0" w:after="0" w:line="240" w:lineRule="exact"/>
      </w:pPr>
      <w:r>
        <w:rPr>
          <w:rFonts w:ascii="Consolas" w:hAnsi="Consolas"/>
          <w:sz w:val="16"/>
          <w:rFonts w:ascii="Consolas" w:hAnsi="Consolas" w:cs="Consolas"/>
        </w:rPr>
        <w:t>X_train, X_test, y_train, y_test = train_test_split(</w:t>
      </w:r>
    </w:p>
    <w:p>
      <w:pPr>
        <w:spacing w:before="0" w:after="0" w:line="240" w:lineRule="exact"/>
      </w:pPr>
      <w:r>
        <w:rPr>
          <w:rFonts w:ascii="Consolas" w:hAnsi="Consolas"/>
          <w:sz w:val="16"/>
          <w:rFonts w:ascii="Consolas" w:hAnsi="Consolas" w:cs="Consolas"/>
        </w:rPr>
        <w:t xml:space="preserve">    X, y, test_size=0.2, random_state=42, shuffle=True</w:t>
      </w:r>
    </w:p>
    <w:p>
      <w:pPr>
        <w:spacing w:before="0" w:after="0" w:line="240" w:lineRule="exact"/>
      </w:pPr>
      <w:r>
        <w:rPr>
          <w:rFonts w:ascii="Consolas" w:hAnsi="Consolas"/>
          <w:sz w:val="16"/>
          <w:rFonts w:ascii="Consolas" w:hAnsi="Consolas" w:cs="Consolas"/>
        </w:rPr>
        <w:t>)  # Train: 4000 | Test: 1000</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3. Grid Search de alpha (7 valores, 5-fold CV)</w:t>
      </w:r>
    </w:p>
    <w:p>
      <w:pPr>
        <w:spacing w:before="0" w:after="0" w:line="240" w:lineRule="exact"/>
      </w:pPr>
      <w:r>
        <w:rPr>
          <w:rFonts w:ascii="Consolas" w:hAnsi="Consolas"/>
          <w:sz w:val="16"/>
          <w:rFonts w:ascii="Consolas" w:hAnsi="Consolas" w:cs="Consolas"/>
        </w:rPr>
        <w:t>grid_search = GridSearchCV(</w:t>
      </w:r>
    </w:p>
    <w:p>
      <w:pPr>
        <w:spacing w:before="0" w:after="0" w:line="240" w:lineRule="exact"/>
      </w:pPr>
      <w:r>
        <w:rPr>
          <w:rFonts w:ascii="Consolas" w:hAnsi="Consolas"/>
          <w:sz w:val="16"/>
          <w:rFonts w:ascii="Consolas" w:hAnsi="Consolas" w:cs="Consolas"/>
        </w:rPr>
        <w:t xml:space="preserve">    Ridge(), param_grid={'alpha': [0.01, 0.1, 0.5, 1.0, 2.0, 5.0, 10.0]},</w:t>
      </w:r>
    </w:p>
    <w:p>
      <w:pPr>
        <w:spacing w:before="0" w:after="0" w:line="240" w:lineRule="exact"/>
      </w:pPr>
      <w:r>
        <w:rPr>
          <w:rFonts w:ascii="Consolas" w:hAnsi="Consolas"/>
          <w:sz w:val="16"/>
          <w:rFonts w:ascii="Consolas" w:hAnsi="Consolas" w:cs="Consolas"/>
        </w:rPr>
        <w:t xml:space="preserve">    cv=5, scoring='r2', n_jobs=-1</w:t>
      </w:r>
    </w:p>
    <w:p>
      <w:pPr>
        <w:spacing w:before="0" w:after="0" w:line="240" w:lineRule="exact"/>
      </w:pPr>
      <w:r>
        <w:rPr>
          <w:rFonts w:ascii="Consolas" w:hAnsi="Consolas"/>
          <w:sz w:val="16"/>
          <w:rFonts w:ascii="Consolas" w:hAnsi="Consolas" w:cs="Consolas"/>
        </w:rPr>
        <w:t>)</w:t>
      </w:r>
    </w:p>
    <w:p>
      <w:pPr>
        <w:spacing w:before="0" w:after="0" w:line="240" w:lineRule="exact"/>
      </w:pPr>
      <w:r>
        <w:rPr>
          <w:rFonts w:ascii="Consolas" w:hAnsi="Consolas"/>
          <w:sz w:val="16"/>
          <w:rFonts w:ascii="Consolas" w:hAnsi="Consolas" w:cs="Consolas"/>
        </w:rPr>
        <w:t>grid_search.fit(X_train, y_train)</w:t>
      </w:r>
    </w:p>
    <w:p>
      <w:pPr>
        <w:spacing w:before="0" w:after="0" w:line="240" w:lineRule="exact"/>
      </w:pPr>
      <w:r>
        <w:rPr>
          <w:rFonts w:ascii="Consolas" w:hAnsi="Consolas"/>
          <w:sz w:val="16"/>
          <w:rFonts w:ascii="Consolas" w:hAnsi="Consolas" w:cs="Consolas"/>
        </w:rPr>
        <w:t>best_alpha = grid_search.best_params_['alpha']</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4. Entrenar modelo final con mejor alpha</w:t>
      </w:r>
    </w:p>
    <w:p>
      <w:pPr>
        <w:spacing w:before="0" w:after="0" w:line="240" w:lineRule="exact"/>
      </w:pPr>
      <w:r>
        <w:rPr>
          <w:rFonts w:ascii="Consolas" w:hAnsi="Consolas"/>
          <w:sz w:val="16"/>
          <w:rFonts w:ascii="Consolas" w:hAnsi="Consolas" w:cs="Consolas"/>
        </w:rPr>
        <w:t>model = InstitutionalMatchModel(alpha=best_alpha, normalize=True)</w:t>
      </w:r>
    </w:p>
    <w:p>
      <w:pPr>
        <w:spacing w:before="0" w:after="0" w:line="240" w:lineRule="exact"/>
      </w:pPr>
      <w:r>
        <w:rPr>
          <w:rFonts w:ascii="Consolas" w:hAnsi="Consolas"/>
          <w:sz w:val="16"/>
          <w:rFonts w:ascii="Consolas" w:hAnsi="Consolas" w:cs="Consolas"/>
        </w:rPr>
        <w:t>model.fit(X_train, y_train, feature_names=feature_names)</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5. Evaluar en test set</w:t>
      </w:r>
    </w:p>
    <w:p>
      <w:pPr>
        <w:spacing w:before="0" w:after="0" w:line="240" w:lineRule="exact"/>
      </w:pPr>
      <w:r>
        <w:rPr>
          <w:rFonts w:ascii="Consolas" w:hAnsi="Consolas"/>
          <w:sz w:val="16"/>
          <w:rFonts w:ascii="Consolas" w:hAnsi="Consolas" w:cs="Consolas"/>
        </w:rPr>
        <w:t>y_pred = model.predict(X_test)  # Predicciones clipeadas a [0, 1]</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6. Guardar modelo serializado</w:t>
      </w:r>
    </w:p>
    <w:p>
      <w:pPr>
        <w:spacing w:before="0" w:after="0" w:line="240" w:lineRule="exact"/>
      </w:pPr>
      <w:r>
        <w:rPr>
          <w:rFonts w:ascii="Consolas" w:hAnsi="Consolas"/>
          <w:sz w:val="16"/>
          <w:rFonts w:ascii="Consolas" w:hAnsi="Consolas" w:cs="Consolas"/>
        </w:rPr>
        <w:t>model.save('trained_models/ridge_v1.joblib')</w:t>
      </w:r>
    </w:p>
    <w:p>
      <w:pPr>
        <w:jc w:val="center"/>
      </w:pPr>
      <w:r>
        <w:rPr>
          <w:b/>
          <w:sz w:val="20"/>
        </w:rPr>
        <w:t xml:space="preserve">Figura 14. </w:t>
      </w:r>
      <w:r>
        <w:rPr>
          <w:sz w:val="20"/>
        </w:rPr>
        <w:t>Codigo fuente del pipeline de entrenamiento (train_model.py)</w:t>
      </w:r>
    </w:p>
    <w:p>
      <w:r>
        <w:rPr>
          <w:b/>
          <w:i/>
          <w:sz w:val="20"/>
        </w:rPr>
        <w:t xml:space="preserve">Nota: </w:t>
      </w:r>
      <w:r>
        <w:rPr>
          <w:i/>
          <w:sz w:val="20"/>
        </w:rPr>
        <w:t>El pipeline es completamente reproducible gracias a random_state=42. El modelo final se serializa con joblib incluyendo el scaler, coeficientes, feature_names y metricas de entrenamiento.</w:t>
      </w:r>
    </w:p>
    <w:p>
      <w:r>
        <w:rPr>
          <w:b/>
          <w:i/>
          <w:sz w:val="20"/>
        </w:rPr>
        <w:t xml:space="preserve">Fuente: </w:t>
      </w:r>
      <w:r>
        <w:rPr>
          <w:i/>
          <w:sz w:val="20"/>
        </w:rPr>
        <w:t>Elaboracion propia</w:t>
      </w:r>
    </w:p>
    <w:p/>
    <w:p>
      <w:pPr>
        <w:spacing w:before="0" w:after="0" w:line="240" w:lineRule="exact"/>
      </w:pPr>
      <w:r>
        <w:rPr>
          <w:rFonts w:ascii="Consolas" w:hAnsi="Consolas"/>
          <w:sz w:val="16"/>
          <w:rFonts w:ascii="Consolas" w:hAnsi="Consolas" w:cs="Consolas"/>
        </w:rPr>
        <w:t># ridge_model.py - Clase InstitutionalMatchModel</w:t>
      </w:r>
    </w:p>
    <w:p>
      <w:pPr>
        <w:spacing w:before="0" w:after="0" w:line="240" w:lineRule="exact"/>
      </w:pPr>
      <w:r>
        <w:rPr>
          <w:rFonts w:ascii="Consolas" w:hAnsi="Consolas"/>
          <w:sz w:val="16"/>
          <w:rFonts w:ascii="Consolas" w:hAnsi="Consolas" w:cs="Consolas"/>
        </w:rPr>
        <w:t>class InstitutionalMatchModel:</w:t>
      </w:r>
    </w:p>
    <w:p>
      <w:pPr>
        <w:spacing w:before="0" w:after="0" w:line="240" w:lineRule="exact"/>
      </w:pPr>
      <w:r>
        <w:rPr>
          <w:rFonts w:ascii="Consolas" w:hAnsi="Consolas"/>
          <w:sz w:val="16"/>
          <w:rFonts w:ascii="Consolas" w:hAnsi="Consolas" w:cs="Consolas"/>
        </w:rPr>
        <w:t xml:space="preserve">    """Modelo Ridge con normalizacion, explicabilidad y serializacion"""</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def __init__(self, alpha=1.0, normalize=True):</w:t>
      </w:r>
    </w:p>
    <w:p>
      <w:pPr>
        <w:spacing w:before="0" w:after="0" w:line="240" w:lineRule="exact"/>
      </w:pPr>
      <w:r>
        <w:rPr>
          <w:rFonts w:ascii="Consolas" w:hAnsi="Consolas"/>
          <w:sz w:val="16"/>
          <w:rFonts w:ascii="Consolas" w:hAnsi="Consolas" w:cs="Consolas"/>
        </w:rPr>
        <w:t xml:space="preserve">        self.model = Ridge(alpha=alpha, fit_intercept=True,</w:t>
      </w:r>
    </w:p>
    <w:p>
      <w:pPr>
        <w:spacing w:before="0" w:after="0" w:line="240" w:lineRule="exact"/>
      </w:pPr>
      <w:r>
        <w:rPr>
          <w:rFonts w:ascii="Consolas" w:hAnsi="Consolas"/>
          <w:sz w:val="16"/>
          <w:rFonts w:ascii="Consolas" w:hAnsi="Consolas" w:cs="Consolas"/>
        </w:rPr>
        <w:t xml:space="preserve">                          solver='auto', random_state=42)</w:t>
      </w:r>
    </w:p>
    <w:p>
      <w:pPr>
        <w:spacing w:before="0" w:after="0" w:line="240" w:lineRule="exact"/>
      </w:pPr>
      <w:r>
        <w:rPr>
          <w:rFonts w:ascii="Consolas" w:hAnsi="Consolas"/>
          <w:sz w:val="16"/>
          <w:rFonts w:ascii="Consolas" w:hAnsi="Consolas" w:cs="Consolas"/>
        </w:rPr>
        <w:t xml:space="preserve">        self.scaler = StandardScaler() if normalize else None</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def fit(self, X, y, feature_names=None):</w:t>
      </w:r>
    </w:p>
    <w:p>
      <w:pPr>
        <w:spacing w:before="0" w:after="0" w:line="240" w:lineRule="exact"/>
      </w:pPr>
      <w:r>
        <w:rPr>
          <w:rFonts w:ascii="Consolas" w:hAnsi="Consolas"/>
          <w:sz w:val="16"/>
          <w:rFonts w:ascii="Consolas" w:hAnsi="Consolas" w:cs="Consolas"/>
        </w:rPr>
        <w:t xml:space="preserve">        if self.normalize:</w:t>
      </w:r>
    </w:p>
    <w:p>
      <w:pPr>
        <w:spacing w:before="0" w:after="0" w:line="240" w:lineRule="exact"/>
      </w:pPr>
      <w:r>
        <w:rPr>
          <w:rFonts w:ascii="Consolas" w:hAnsi="Consolas"/>
          <w:sz w:val="16"/>
          <w:rFonts w:ascii="Consolas" w:hAnsi="Consolas" w:cs="Consolas"/>
        </w:rPr>
        <w:t xml:space="preserve">            X_scaled = self.scaler.fit_transform(X)</w:t>
      </w:r>
    </w:p>
    <w:p>
      <w:pPr>
        <w:spacing w:before="0" w:after="0" w:line="240" w:lineRule="exact"/>
      </w:pPr>
      <w:r>
        <w:rPr>
          <w:rFonts w:ascii="Consolas" w:hAnsi="Consolas"/>
          <w:sz w:val="16"/>
          <w:rFonts w:ascii="Consolas" w:hAnsi="Consolas" w:cs="Consolas"/>
        </w:rPr>
        <w:t xml:space="preserve">        self.model.fit(X_scaled, y)</w:t>
      </w:r>
    </w:p>
    <w:p>
      <w:pPr>
        <w:spacing w:before="0" w:after="0" w:line="240" w:lineRule="exact"/>
      </w:pPr>
      <w:r>
        <w:rPr>
          <w:rFonts w:ascii="Consolas" w:hAnsi="Consolas"/>
          <w:sz w:val="16"/>
          <w:rFonts w:ascii="Consolas" w:hAnsi="Consolas" w:cs="Consolas"/>
        </w:rPr>
        <w:t xml:space="preserve">        self.is_trained = True</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def predict(self, X):</w:t>
      </w:r>
    </w:p>
    <w:p>
      <w:pPr>
        <w:spacing w:before="0" w:after="0" w:line="240" w:lineRule="exact"/>
      </w:pPr>
      <w:r>
        <w:rPr>
          <w:rFonts w:ascii="Consolas" w:hAnsi="Consolas"/>
          <w:sz w:val="16"/>
          <w:rFonts w:ascii="Consolas" w:hAnsi="Consolas" w:cs="Consolas"/>
        </w:rPr>
        <w:t xml:space="preserve">        X_scaled = self.scaler.transform(X) if self.normalize else X</w:t>
      </w:r>
    </w:p>
    <w:p>
      <w:pPr>
        <w:spacing w:before="0" w:after="0" w:line="240" w:lineRule="exact"/>
      </w:pPr>
      <w:r>
        <w:rPr>
          <w:rFonts w:ascii="Consolas" w:hAnsi="Consolas"/>
          <w:sz w:val="16"/>
          <w:rFonts w:ascii="Consolas" w:hAnsi="Consolas" w:cs="Consolas"/>
        </w:rPr>
        <w:t xml:space="preserve">        y_pred = self.model.predict(X_scaled)</w:t>
      </w:r>
    </w:p>
    <w:p>
      <w:pPr>
        <w:spacing w:before="0" w:after="0" w:line="240" w:lineRule="exact"/>
      </w:pPr>
      <w:r>
        <w:rPr>
          <w:rFonts w:ascii="Consolas" w:hAnsi="Consolas"/>
          <w:sz w:val="16"/>
          <w:rFonts w:ascii="Consolas" w:hAnsi="Consolas" w:cs="Consolas"/>
        </w:rPr>
        <w:t xml:space="preserve">        return np.clip(y_pred, 0, 1)  # Clipear a [0, 1]</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def predict_single(self, feature_vector):</w:t>
      </w:r>
    </w:p>
    <w:p>
      <w:pPr>
        <w:spacing w:before="0" w:after="0" w:line="240" w:lineRule="exact"/>
      </w:pPr>
      <w:r>
        <w:rPr>
          <w:rFonts w:ascii="Consolas" w:hAnsi="Consolas"/>
          <w:sz w:val="16"/>
          <w:rFonts w:ascii="Consolas" w:hAnsi="Consolas" w:cs="Consolas"/>
        </w:rPr>
        <w:t xml:space="preserve">        """Prediccion con explicabilidad"""</w:t>
      </w:r>
    </w:p>
    <w:p>
      <w:pPr>
        <w:spacing w:before="0" w:after="0" w:line="240" w:lineRule="exact"/>
      </w:pPr>
      <w:r>
        <w:rPr>
          <w:rFonts w:ascii="Consolas" w:hAnsi="Consolas"/>
          <w:sz w:val="16"/>
          <w:rFonts w:ascii="Consolas" w:hAnsi="Consolas" w:cs="Consolas"/>
        </w:rPr>
        <w:t xml:space="preserve">        score = self.predict(feature_vector.reshape(1, -1))[0]</w:t>
      </w:r>
    </w:p>
    <w:p>
      <w:pPr>
        <w:spacing w:before="0" w:after="0" w:line="240" w:lineRule="exact"/>
      </w:pPr>
      <w:r>
        <w:rPr>
          <w:rFonts w:ascii="Consolas" w:hAnsi="Consolas"/>
          <w:sz w:val="16"/>
          <w:rFonts w:ascii="Consolas" w:hAnsi="Consolas" w:cs="Consolas"/>
        </w:rPr>
        <w:t xml:space="preserve">        classification = self._classify_score(score)</w:t>
      </w:r>
    </w:p>
    <w:p>
      <w:pPr>
        <w:spacing w:before="0" w:after="0" w:line="240" w:lineRule="exact"/>
      </w:pPr>
      <w:r>
        <w:rPr>
          <w:rFonts w:ascii="Consolas" w:hAnsi="Consolas"/>
          <w:sz w:val="16"/>
          <w:rFonts w:ascii="Consolas" w:hAnsi="Consolas" w:cs="Consolas"/>
        </w:rPr>
        <w:t xml:space="preserve">        contributions = self._calculate_feature_contributions(feature_vector)</w:t>
      </w:r>
    </w:p>
    <w:p>
      <w:pPr>
        <w:spacing w:before="0" w:after="0" w:line="240" w:lineRule="exact"/>
      </w:pPr>
      <w:r>
        <w:rPr>
          <w:rFonts w:ascii="Consolas" w:hAnsi="Consolas"/>
          <w:sz w:val="16"/>
          <w:rFonts w:ascii="Consolas" w:hAnsi="Consolas" w:cs="Consolas"/>
        </w:rPr>
        <w:t xml:space="preserve">        return {</w:t>
      </w:r>
    </w:p>
    <w:p>
      <w:pPr>
        <w:spacing w:before="0" w:after="0" w:line="240" w:lineRule="exact"/>
      </w:pPr>
      <w:r>
        <w:rPr>
          <w:rFonts w:ascii="Consolas" w:hAnsi="Consolas"/>
          <w:sz w:val="16"/>
          <w:rFonts w:ascii="Consolas" w:hAnsi="Consolas" w:cs="Consolas"/>
        </w:rPr>
        <w:t xml:space="preserve">            'match_score': score,</w:t>
      </w:r>
    </w:p>
    <w:p>
      <w:pPr>
        <w:spacing w:before="0" w:after="0" w:line="240" w:lineRule="exact"/>
      </w:pPr>
      <w:r>
        <w:rPr>
          <w:rFonts w:ascii="Consolas" w:hAnsi="Consolas"/>
          <w:sz w:val="16"/>
          <w:rFonts w:ascii="Consolas" w:hAnsi="Consolas" w:cs="Consolas"/>
        </w:rPr>
        <w:t xml:space="preserve">            'classification': classification,  # APTO/CONSIDERADO/NO_APTO</w:t>
      </w:r>
    </w:p>
    <w:p>
      <w:pPr>
        <w:spacing w:before="0" w:after="0" w:line="240" w:lineRule="exact"/>
      </w:pPr>
      <w:r>
        <w:rPr>
          <w:rFonts w:ascii="Consolas" w:hAnsi="Consolas"/>
          <w:sz w:val="16"/>
          <w:rFonts w:ascii="Consolas" w:hAnsi="Consolas" w:cs="Consolas"/>
        </w:rPr>
        <w:t xml:space="preserve">            'feature_contributions': contributions,</w:t>
      </w:r>
    </w:p>
    <w:p>
      <w:pPr>
        <w:spacing w:before="0" w:after="0" w:line="240" w:lineRule="exact"/>
      </w:pPr>
      <w:r>
        <w:rPr>
          <w:rFonts w:ascii="Consolas" w:hAnsi="Consolas"/>
          <w:sz w:val="16"/>
          <w:rFonts w:ascii="Consolas" w:hAnsi="Consolas" w:cs="Consolas"/>
        </w:rPr>
        <w:t xml:space="preserve">            'top_strengths': top_3_positive,</w:t>
      </w:r>
    </w:p>
    <w:p>
      <w:pPr>
        <w:spacing w:before="0" w:after="0" w:line="240" w:lineRule="exact"/>
      </w:pPr>
      <w:r>
        <w:rPr>
          <w:rFonts w:ascii="Consolas" w:hAnsi="Consolas"/>
          <w:sz w:val="16"/>
          <w:rFonts w:ascii="Consolas" w:hAnsi="Consolas" w:cs="Consolas"/>
        </w:rPr>
        <w:t xml:space="preserve">            'top_weaknesses': top_3_negative</w:t>
      </w:r>
    </w:p>
    <w:p>
      <w:pPr>
        <w:spacing w:before="0" w:after="0" w:line="240" w:lineRule="exact"/>
      </w:pPr>
      <w:r>
        <w:rPr>
          <w:rFonts w:ascii="Consolas" w:hAnsi="Consolas"/>
          <w:sz w:val="16"/>
          <w:rFonts w:ascii="Consolas" w:hAnsi="Consolas" w:cs="Consolas"/>
        </w:rPr>
        <w:t xml:space="preserve">        }</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def save(self, filepath):</w:t>
      </w:r>
    </w:p>
    <w:p>
      <w:pPr>
        <w:spacing w:before="0" w:after="0" w:line="240" w:lineRule="exact"/>
      </w:pPr>
      <w:r>
        <w:rPr>
          <w:rFonts w:ascii="Consolas" w:hAnsi="Consolas"/>
          <w:sz w:val="16"/>
          <w:rFonts w:ascii="Consolas" w:hAnsi="Consolas" w:cs="Consolas"/>
        </w:rPr>
        <w:t xml:space="preserve">        joblib.dump({</w:t>
      </w:r>
    </w:p>
    <w:p>
      <w:pPr>
        <w:spacing w:before="0" w:after="0" w:line="240" w:lineRule="exact"/>
      </w:pPr>
      <w:r>
        <w:rPr>
          <w:rFonts w:ascii="Consolas" w:hAnsi="Consolas"/>
          <w:sz w:val="16"/>
          <w:rFonts w:ascii="Consolas" w:hAnsi="Consolas" w:cs="Consolas"/>
        </w:rPr>
        <w:t xml:space="preserve">            'model': self.model, 'scaler': self.scaler,</w:t>
      </w:r>
    </w:p>
    <w:p>
      <w:pPr>
        <w:spacing w:before="0" w:after="0" w:line="240" w:lineRule="exact"/>
      </w:pPr>
      <w:r>
        <w:rPr>
          <w:rFonts w:ascii="Consolas" w:hAnsi="Consolas"/>
          <w:sz w:val="16"/>
          <w:rFonts w:ascii="Consolas" w:hAnsi="Consolas" w:cs="Consolas"/>
        </w:rPr>
        <w:t xml:space="preserve">            'alpha': self.alpha, 'feature_names': self.feature_names,</w:t>
      </w:r>
    </w:p>
    <w:p>
      <w:pPr>
        <w:spacing w:before="0" w:after="0" w:line="240" w:lineRule="exact"/>
      </w:pPr>
      <w:r>
        <w:rPr>
          <w:rFonts w:ascii="Consolas" w:hAnsi="Consolas"/>
          <w:sz w:val="16"/>
          <w:rFonts w:ascii="Consolas" w:hAnsi="Consolas" w:cs="Consolas"/>
        </w:rPr>
        <w:t xml:space="preserve">            'training_metrics': self.training_metrics</w:t>
      </w:r>
    </w:p>
    <w:p>
      <w:pPr>
        <w:spacing w:before="0" w:after="0" w:line="240" w:lineRule="exact"/>
      </w:pPr>
      <w:r>
        <w:rPr>
          <w:rFonts w:ascii="Consolas" w:hAnsi="Consolas"/>
          <w:sz w:val="16"/>
          <w:rFonts w:ascii="Consolas" w:hAnsi="Consolas" w:cs="Consolas"/>
        </w:rPr>
        <w:t xml:space="preserve">        }, filepath)</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@classmethod</w:t>
      </w:r>
    </w:p>
    <w:p>
      <w:pPr>
        <w:spacing w:before="0" w:after="0" w:line="240" w:lineRule="exact"/>
      </w:pPr>
      <w:r>
        <w:rPr>
          <w:rFonts w:ascii="Consolas" w:hAnsi="Consolas"/>
          <w:sz w:val="16"/>
          <w:rFonts w:ascii="Consolas" w:hAnsi="Consolas" w:cs="Consolas"/>
        </w:rPr>
        <w:t xml:space="preserve">    def load(cls, filepath):</w:t>
      </w:r>
    </w:p>
    <w:p>
      <w:pPr>
        <w:spacing w:before="0" w:after="0" w:line="240" w:lineRule="exact"/>
      </w:pPr>
      <w:r>
        <w:rPr>
          <w:rFonts w:ascii="Consolas" w:hAnsi="Consolas"/>
          <w:sz w:val="16"/>
          <w:rFonts w:ascii="Consolas" w:hAnsi="Consolas" w:cs="Consolas"/>
        </w:rPr>
        <w:t xml:space="preserve">        model_data = joblib.load(filepath)</w:t>
      </w:r>
    </w:p>
    <w:p>
      <w:pPr>
        <w:spacing w:before="0" w:after="0" w:line="240" w:lineRule="exact"/>
      </w:pPr>
      <w:r>
        <w:rPr>
          <w:rFonts w:ascii="Consolas" w:hAnsi="Consolas"/>
          <w:sz w:val="16"/>
          <w:rFonts w:ascii="Consolas" w:hAnsi="Consolas" w:cs="Consolas"/>
        </w:rPr>
        <w:t xml:space="preserve">        instance = cls(alpha=model_data['alpha'])</w:t>
      </w:r>
    </w:p>
    <w:p>
      <w:pPr>
        <w:spacing w:before="0" w:after="0" w:line="240" w:lineRule="exact"/>
      </w:pPr>
      <w:r>
        <w:rPr>
          <w:rFonts w:ascii="Consolas" w:hAnsi="Consolas"/>
          <w:sz w:val="16"/>
          <w:rFonts w:ascii="Consolas" w:hAnsi="Consolas" w:cs="Consolas"/>
        </w:rPr>
        <w:t xml:space="preserve">        instance.model = model_data['model']</w:t>
      </w:r>
    </w:p>
    <w:p>
      <w:pPr>
        <w:spacing w:before="0" w:after="0" w:line="240" w:lineRule="exact"/>
      </w:pPr>
      <w:r>
        <w:rPr>
          <w:rFonts w:ascii="Consolas" w:hAnsi="Consolas"/>
          <w:sz w:val="16"/>
          <w:rFonts w:ascii="Consolas" w:hAnsi="Consolas" w:cs="Consolas"/>
        </w:rPr>
        <w:t xml:space="preserve">        instance.scaler = model_data['scaler']</w:t>
      </w:r>
    </w:p>
    <w:p>
      <w:pPr>
        <w:spacing w:before="0" w:after="0" w:line="240" w:lineRule="exact"/>
      </w:pPr>
      <w:r>
        <w:rPr>
          <w:rFonts w:ascii="Consolas" w:hAnsi="Consolas"/>
          <w:sz w:val="16"/>
          <w:rFonts w:ascii="Consolas" w:hAnsi="Consolas" w:cs="Consolas"/>
        </w:rPr>
        <w:t xml:space="preserve">        return instance</w:t>
      </w:r>
    </w:p>
    <w:p>
      <w:pPr>
        <w:jc w:val="center"/>
      </w:pPr>
      <w:r>
        <w:rPr>
          <w:b/>
          <w:sz w:val="20"/>
        </w:rPr>
        <w:t xml:space="preserve">Figura 15. </w:t>
      </w:r>
      <w:r>
        <w:rPr>
          <w:sz w:val="20"/>
        </w:rPr>
        <w:t>Codigo fuente del modelo Ridge con explicabilidad (ridge_model.py)</w:t>
      </w:r>
    </w:p>
    <w:p>
      <w:r>
        <w:rPr>
          <w:b/>
          <w:i/>
          <w:sz w:val="20"/>
        </w:rPr>
        <w:t xml:space="preserve">Nota: </w:t>
      </w:r>
      <w:r>
        <w:rPr>
          <w:i/>
          <w:sz w:val="20"/>
        </w:rPr>
        <w:t>La clase encapsula entrenamiento, prediccion, explicabilidad (contribuciones de features) y serializacion. El metodo predict_single retorna score, clasificacion y explicacion detallada.</w:t>
      </w:r>
    </w:p>
    <w:p>
      <w:r>
        <w:rPr>
          <w:b/>
          <w:i/>
          <w:sz w:val="20"/>
        </w:rPr>
        <w:t xml:space="preserve">Fuente: </w:t>
      </w:r>
      <w:r>
        <w:rPr>
          <w:i/>
          <w:sz w:val="20"/>
        </w:rPr>
        <w:t>Elaboracion propia</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Clasificacion</w:t>
            </w:r>
          </w:p>
        </w:tc>
        <w:tc>
          <w:tcPr>
            <w:tcW w:type="dxa" w:w="2275"/>
            <w:shd w:fill="2F5496"/>
          </w:tcPr>
          <w:p>
            <w:pPr>
              <w:jc w:val="center"/>
            </w:pPr>
            <w:r/>
            <w:r>
              <w:rPr>
                <w:b/>
                <w:color w:val="FFFFFF"/>
                <w:sz w:val="18"/>
              </w:rPr>
              <w:t>Umbral</w:t>
            </w:r>
          </w:p>
        </w:tc>
        <w:tc>
          <w:tcPr>
            <w:tcW w:type="dxa" w:w="2275"/>
            <w:shd w:fill="2F5496"/>
          </w:tcPr>
          <w:p>
            <w:pPr>
              <w:jc w:val="center"/>
            </w:pPr>
            <w:r/>
            <w:r>
              <w:rPr>
                <w:b/>
                <w:color w:val="FFFFFF"/>
                <w:sz w:val="18"/>
              </w:rPr>
              <w:t>Interpretacion</w:t>
            </w:r>
          </w:p>
        </w:tc>
        <w:tc>
          <w:tcPr>
            <w:tcW w:type="dxa" w:w="2275"/>
            <w:shd w:fill="2F5496"/>
          </w:tcPr>
          <w:p>
            <w:pPr>
              <w:jc w:val="center"/>
            </w:pPr>
            <w:r/>
            <w:r>
              <w:rPr>
                <w:b/>
                <w:color w:val="FFFFFF"/>
                <w:sz w:val="18"/>
              </w:rPr>
              <w:t>Color en UI</w:t>
            </w:r>
          </w:p>
        </w:tc>
      </w:tr>
      <w:tr>
        <w:tc>
          <w:tcPr>
            <w:tcW w:type="dxa" w:w="2275"/>
          </w:tcPr>
          <w:p>
            <w:r/>
            <w:r>
              <w:rPr>
                <w:sz w:val="18"/>
              </w:rPr>
              <w:t>APTO</w:t>
            </w:r>
          </w:p>
        </w:tc>
        <w:tc>
          <w:tcPr>
            <w:tcW w:type="dxa" w:w="2275"/>
          </w:tcPr>
          <w:p>
            <w:r/>
            <w:r>
              <w:rPr>
                <w:sz w:val="18"/>
              </w:rPr>
              <w:t>score &gt;= 0.70</w:t>
            </w:r>
          </w:p>
        </w:tc>
        <w:tc>
          <w:tcPr>
            <w:tcW w:type="dxa" w:w="2275"/>
          </w:tcPr>
          <w:p>
            <w:r/>
            <w:r>
              <w:rPr>
                <w:sz w:val="18"/>
              </w:rPr>
              <w:t>Alta correspondencia entre perfil y requisitos</w:t>
            </w:r>
          </w:p>
        </w:tc>
        <w:tc>
          <w:tcPr>
            <w:tcW w:type="dxa" w:w="2275"/>
          </w:tcPr>
          <w:p>
            <w:r/>
            <w:r>
              <w:rPr>
                <w:sz w:val="18"/>
              </w:rPr>
              <w:t>Verde (#2ecc71)</w:t>
            </w:r>
          </w:p>
        </w:tc>
      </w:tr>
      <w:tr>
        <w:tc>
          <w:tcPr>
            <w:tcW w:type="dxa" w:w="2275"/>
            <w:shd w:fill="D6E4F0"/>
          </w:tcPr>
          <w:p>
            <w:r/>
            <w:r>
              <w:rPr>
                <w:sz w:val="18"/>
              </w:rPr>
              <w:t>CONSIDERADO</w:t>
            </w:r>
          </w:p>
        </w:tc>
        <w:tc>
          <w:tcPr>
            <w:tcW w:type="dxa" w:w="2275"/>
            <w:shd w:fill="D6E4F0"/>
          </w:tcPr>
          <w:p>
            <w:r/>
            <w:r>
              <w:rPr>
                <w:sz w:val="18"/>
              </w:rPr>
              <w:t>0.50 &lt;= score &lt; 0.70</w:t>
            </w:r>
          </w:p>
        </w:tc>
        <w:tc>
          <w:tcPr>
            <w:tcW w:type="dxa" w:w="2275"/>
            <w:shd w:fill="D6E4F0"/>
          </w:tcPr>
          <w:p>
            <w:r/>
            <w:r>
              <w:rPr>
                <w:sz w:val="18"/>
              </w:rPr>
              <w:t>Correspondencia media, revisar detalles</w:t>
            </w:r>
          </w:p>
        </w:tc>
        <w:tc>
          <w:tcPr>
            <w:tcW w:type="dxa" w:w="2275"/>
            <w:shd w:fill="D6E4F0"/>
          </w:tcPr>
          <w:p>
            <w:r/>
            <w:r>
              <w:rPr>
                <w:sz w:val="18"/>
              </w:rPr>
              <w:t>Naranja (#f39c12)</w:t>
            </w:r>
          </w:p>
        </w:tc>
      </w:tr>
      <w:tr>
        <w:tc>
          <w:tcPr>
            <w:tcW w:type="dxa" w:w="2275"/>
          </w:tcPr>
          <w:p>
            <w:r/>
            <w:r>
              <w:rPr>
                <w:sz w:val="18"/>
              </w:rPr>
              <w:t>NO_APTO</w:t>
            </w:r>
          </w:p>
        </w:tc>
        <w:tc>
          <w:tcPr>
            <w:tcW w:type="dxa" w:w="2275"/>
          </w:tcPr>
          <w:p>
            <w:r/>
            <w:r>
              <w:rPr>
                <w:sz w:val="18"/>
              </w:rPr>
              <w:t>score &lt; 0.50</w:t>
            </w:r>
          </w:p>
        </w:tc>
        <w:tc>
          <w:tcPr>
            <w:tcW w:type="dxa" w:w="2275"/>
          </w:tcPr>
          <w:p>
            <w:r/>
            <w:r>
              <w:rPr>
                <w:sz w:val="18"/>
              </w:rPr>
              <w:t>Baja correspondencia, perfil no se ajusta</w:t>
            </w:r>
          </w:p>
        </w:tc>
        <w:tc>
          <w:tcPr>
            <w:tcW w:type="dxa" w:w="2275"/>
          </w:tcPr>
          <w:p>
            <w:r/>
            <w:r>
              <w:rPr>
                <w:sz w:val="18"/>
              </w:rPr>
              <w:t>Rojo (#e74c3c)</w:t>
            </w:r>
          </w:p>
        </w:tc>
      </w:tr>
    </w:tbl>
    <w:p>
      <w:pPr>
        <w:jc w:val="center"/>
      </w:pPr>
      <w:r>
        <w:rPr>
          <w:b/>
          <w:sz w:val="20"/>
        </w:rPr>
        <w:t xml:space="preserve">Tabla 15. </w:t>
      </w:r>
      <w:r>
        <w:rPr>
          <w:sz w:val="20"/>
        </w:rPr>
        <w:t>Umbrales de clasificacion del sistema</w:t>
      </w:r>
    </w:p>
    <w:p>
      <w:pPr>
        <w:jc w:val="left"/>
      </w:pPr>
      <w:r>
        <w:rPr>
          <w:b/>
          <w:i/>
          <w:sz w:val="20"/>
        </w:rPr>
        <w:t xml:space="preserve">Nota: </w:t>
      </w:r>
      <w:r>
        <w:rPr>
          <w:i/>
          <w:sz w:val="20"/>
        </w:rPr>
        <w:t>Los umbrales son configurables por perfil institucional. Los valores por defecto (0.70 y 0.50) fueron establecidos en base a criterios de seleccion tipicos del mercado laboral boliviano.</w:t>
      </w:r>
    </w:p>
    <w:p>
      <w:pPr>
        <w:jc w:val="left"/>
      </w:pPr>
      <w:r>
        <w:rPr>
          <w:b/>
          <w:i/>
          <w:sz w:val="20"/>
        </w:rPr>
        <w:t xml:space="preserve">Fuente: </w:t>
      </w:r>
      <w:r>
        <w:rPr>
          <w:i/>
          <w:sz w:val="20"/>
        </w:rPr>
        <w:t>Elaboracion propia</w:t>
      </w:r>
    </w:p>
    <w:p/>
    <w:p>
      <w:pPr>
        <w:pStyle w:val="Heading3"/>
      </w:pPr>
      <w:r>
        <w:t>3.4.2.3. Explicabilidad del modelo</w:t>
      </w:r>
    </w:p>
    <w:p>
      <w:r>
        <w:rPr>
          <w:b w:val="0"/>
          <w:sz w:val="24"/>
        </w:rPr>
        <w:t>Una ventaja clave de Ridge Regression es su interpretabilidad intrinseca. Los coeficientes aprendidos por el modelo tienen un significado directo: cada coeficiente indica cuanto contribuye su feature correspondiente al score final. Esto permite generar explicaciones personalizadas para cada prediccion.</w:t>
      </w:r>
    </w:p>
    <w:p>
      <w:r>
        <w:rPr>
          <w:b w:val="0"/>
          <w:sz w:val="24"/>
        </w:rPr>
        <w:t>La contribucion de cada feature se calcula como: contribucion_i = coeficiente_i * valor_feature_i. Las features con mayor contribucion positiva se identifican como fortalezas del candidato, mientras que las de menor contribucion se identifican como areas de mejora. Esta informacion se presenta al usuario en el frontend.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33"/>
        <w:gridCol w:w="3033"/>
        <w:gridCol w:w="3033"/>
      </w:tblGrid>
      <w:tr>
        <w:tc>
          <w:tcPr>
            <w:tcW w:type="dxa" w:w="3033"/>
            <w:shd w:fill="2F5496"/>
          </w:tcPr>
          <w:p>
            <w:pPr>
              <w:jc w:val="center"/>
            </w:pPr>
            <w:r/>
            <w:r>
              <w:rPr>
                <w:b/>
                <w:color w:val="FFFFFF"/>
                <w:sz w:val="18"/>
              </w:rPr>
              <w:t>Grupo de Features</w:t>
            </w:r>
          </w:p>
        </w:tc>
        <w:tc>
          <w:tcPr>
            <w:tcW w:type="dxa" w:w="3033"/>
            <w:shd w:fill="2F5496"/>
          </w:tcPr>
          <w:p>
            <w:pPr>
              <w:jc w:val="center"/>
            </w:pPr>
            <w:r/>
            <w:r>
              <w:rPr>
                <w:b/>
                <w:color w:val="FFFFFF"/>
                <w:sz w:val="18"/>
              </w:rPr>
              <w:t>Features</w:t>
            </w:r>
          </w:p>
        </w:tc>
        <w:tc>
          <w:tcPr>
            <w:tcW w:type="dxa" w:w="3033"/>
            <w:shd w:fill="2F5496"/>
          </w:tcPr>
          <w:p>
            <w:pPr>
              <w:jc w:val="center"/>
            </w:pPr>
            <w:r/>
            <w:r>
              <w:rPr>
                <w:b/>
                <w:color w:val="FFFFFF"/>
                <w:sz w:val="18"/>
              </w:rPr>
              <w:t>Interpretacion de Coeficientes</w:t>
            </w:r>
          </w:p>
        </w:tc>
      </w:tr>
      <w:tr>
        <w:tc>
          <w:tcPr>
            <w:tcW w:type="dxa" w:w="3033"/>
          </w:tcPr>
          <w:p>
            <w:r/>
            <w:r>
              <w:rPr>
                <w:sz w:val="18"/>
              </w:rPr>
              <w:t>CV Scores (0-4)</w:t>
            </w:r>
          </w:p>
        </w:tc>
        <w:tc>
          <w:tcPr>
            <w:tcW w:type="dxa" w:w="3033"/>
          </w:tcPr>
          <w:p>
            <w:r/>
            <w:r>
              <w:rPr>
                <w:sz w:val="18"/>
              </w:rPr>
              <w:t>5 scores individuales</w:t>
            </w:r>
          </w:p>
        </w:tc>
        <w:tc>
          <w:tcPr>
            <w:tcW w:type="dxa" w:w="3033"/>
          </w:tcPr>
          <w:p>
            <w:r/>
            <w:r>
              <w:rPr>
                <w:sz w:val="18"/>
              </w:rPr>
              <w:t>Coeficiente positivo alto = esa dimension es muy valorada por el modelo</w:t>
            </w:r>
          </w:p>
        </w:tc>
      </w:tr>
      <w:tr>
        <w:tc>
          <w:tcPr>
            <w:tcW w:type="dxa" w:w="3033"/>
            <w:shd w:fill="D6E4F0"/>
          </w:tcPr>
          <w:p>
            <w:r/>
            <w:r>
              <w:rPr>
                <w:sz w:val="18"/>
              </w:rPr>
              <w:t>Pesos Inst. (5-9)</w:t>
            </w:r>
          </w:p>
        </w:tc>
        <w:tc>
          <w:tcPr>
            <w:tcW w:type="dxa" w:w="3033"/>
            <w:shd w:fill="D6E4F0"/>
          </w:tcPr>
          <w:p>
            <w:r/>
            <w:r>
              <w:rPr>
                <w:sz w:val="18"/>
              </w:rPr>
              <w:t>5 pesos de configuracion</w:t>
            </w:r>
          </w:p>
        </w:tc>
        <w:tc>
          <w:tcPr>
            <w:tcW w:type="dxa" w:w="3033"/>
            <w:shd w:fill="D6E4F0"/>
          </w:tcPr>
          <w:p>
            <w:r/>
            <w:r>
              <w:rPr>
                <w:sz w:val="18"/>
              </w:rPr>
              <w:t>El modelo aprende como los pesos modulan la importancia de cada dimension</w:t>
            </w:r>
          </w:p>
        </w:tc>
      </w:tr>
      <w:tr>
        <w:tc>
          <w:tcPr>
            <w:tcW w:type="dxa" w:w="3033"/>
          </w:tcPr>
          <w:p>
            <w:r/>
            <w:r>
              <w:rPr>
                <w:sz w:val="18"/>
              </w:rPr>
              <w:t>Interacciones (10-14)</w:t>
            </w:r>
          </w:p>
        </w:tc>
        <w:tc>
          <w:tcPr>
            <w:tcW w:type="dxa" w:w="3033"/>
          </w:tcPr>
          <w:p>
            <w:r/>
            <w:r>
              <w:rPr>
                <w:sz w:val="18"/>
              </w:rPr>
              <w:t>5 productos cruzados</w:t>
            </w:r>
          </w:p>
        </w:tc>
        <w:tc>
          <w:tcPr>
            <w:tcW w:type="dxa" w:w="3033"/>
          </w:tcPr>
          <w:p>
            <w:r/>
            <w:r>
              <w:rPr>
                <w:sz w:val="18"/>
              </w:rPr>
              <w:t>Capturan la sinergia: un score alto importa MAS si la institucion lo valora</w:t>
            </w:r>
          </w:p>
        </w:tc>
      </w:tr>
      <w:tr>
        <w:tc>
          <w:tcPr>
            <w:tcW w:type="dxa" w:w="3033"/>
            <w:shd w:fill="D6E4F0"/>
          </w:tcPr>
          <w:p>
            <w:r/>
            <w:r>
              <w:rPr>
                <w:sz w:val="18"/>
              </w:rPr>
              <w:t>Contexto (15-17)</w:t>
            </w:r>
          </w:p>
        </w:tc>
        <w:tc>
          <w:tcPr>
            <w:tcW w:type="dxa" w:w="3033"/>
            <w:shd w:fill="D6E4F0"/>
          </w:tcPr>
          <w:p>
            <w:r/>
            <w:r>
              <w:rPr>
                <w:sz w:val="18"/>
              </w:rPr>
              <w:t>3 features de experiencia</w:t>
            </w:r>
          </w:p>
        </w:tc>
        <w:tc>
          <w:tcPr>
            <w:tcW w:type="dxa" w:w="3033"/>
            <w:shd w:fill="D6E4F0"/>
          </w:tcPr>
          <w:p>
            <w:r/>
            <w:r>
              <w:rPr>
                <w:sz w:val="18"/>
              </w:rPr>
              <w:t>El delta (anios - minimo) tiene coeficiente positivo fuerte</w:t>
            </w:r>
          </w:p>
        </w:tc>
      </w:tr>
    </w:tbl>
    <w:p>
      <w:pPr>
        <w:jc w:val="center"/>
      </w:pPr>
      <w:r>
        <w:rPr>
          <w:b/>
          <w:sz w:val="20"/>
        </w:rPr>
        <w:t xml:space="preserve">Tabla 16. </w:t>
      </w:r>
      <w:r>
        <w:rPr>
          <w:sz w:val="20"/>
        </w:rPr>
        <w:t>Interpretacion de los coeficientes del modelo por grupo de features</w:t>
      </w:r>
    </w:p>
    <w:p>
      <w:pPr>
        <w:jc w:val="left"/>
      </w:pPr>
      <w:r>
        <w:rPr>
          <w:b/>
          <w:i/>
          <w:sz w:val="20"/>
        </w:rPr>
        <w:t xml:space="preserve">Nota: </w:t>
      </w:r>
      <w:r>
        <w:rPr>
          <w:i/>
          <w:sz w:val="20"/>
        </w:rPr>
        <w:t>Los features de interaccion (grupo 3) son los mas informativos porque combinan la calidad del candidato con la prioridad institucional. Un candidato con alto score en hard_skills obtiene mayor beneficio si la institucion asigna peso alto a esa dimension.</w:t>
      </w:r>
    </w:p>
    <w:p>
      <w:pPr>
        <w:jc w:val="left"/>
      </w:pPr>
      <w:r>
        <w:rPr>
          <w:b/>
          <w:i/>
          <w:sz w:val="20"/>
        </w:rPr>
        <w:t xml:space="preserve">Fuente: </w:t>
      </w:r>
      <w:r>
        <w:rPr>
          <w:i/>
          <w:sz w:val="20"/>
        </w:rPr>
        <w:t>Elaboracion propia</w:t>
      </w:r>
    </w:p>
    <w:p/>
    <w:p>
      <w:pPr>
        <w:jc w:val="center"/>
      </w:pPr>
      <w:r>
        <w:rPr>
          <w:i/>
          <w:color w:val="960000"/>
          <w:sz w:val="20"/>
        </w:rPr>
        <w:t>[INSERTAR CAPTURA DE PANTALLA]</w:t>
        <w:br/>
        <w:t>Grafica de barras horizontales mostrando los coeficientes del modelo:</w:t>
        <w:br/>
        <w:t>Ejecutar: python -m app.ml.scripts.train_model y capturar la seccion 'COEFICIENTES DEL MODELO'</w:t>
        <w:br/>
        <w:t>O usar la visualizacion: backend/app/ml/visualizations/feature_importance.png</w:t>
      </w:r>
    </w:p>
    <w:p>
      <w:pPr>
        <w:jc w:val="center"/>
      </w:pPr>
      <w:r>
        <w:rPr>
          <w:b/>
          <w:sz w:val="20"/>
        </w:rPr>
        <w:t xml:space="preserve">Figura 16. </w:t>
      </w:r>
      <w:r>
        <w:rPr>
          <w:sz w:val="20"/>
        </w:rPr>
        <w:t>Coeficientes del modelo Ridge (importancia de features)</w:t>
      </w:r>
    </w:p>
    <w:p>
      <w:r>
        <w:rPr>
          <w:b/>
          <w:i/>
          <w:sz w:val="20"/>
        </w:rPr>
        <w:t xml:space="preserve">Nota: </w:t>
      </w:r>
      <w:r>
        <w:rPr>
          <w:i/>
          <w:sz w:val="20"/>
        </w:rPr>
        <w:t>Los coeficientes positivos (verde) aumentan el score de matching, mientras que los negativos (rojo) lo reducen. Las barras mas largas indican mayor influencia en la prediccion.</w:t>
      </w:r>
    </w:p>
    <w:p>
      <w:r>
        <w:rPr>
          <w:b/>
          <w:i/>
          <w:sz w:val="20"/>
        </w:rPr>
        <w:t xml:space="preserve">Fuente: </w:t>
      </w:r>
      <w:r>
        <w:rPr>
          <w:i/>
          <w:sz w:val="20"/>
        </w:rPr>
        <w:t>Elaboracion propia</w:t>
      </w:r>
    </w:p>
    <w:p/>
    <w:p>
      <w:pPr>
        <w:pStyle w:val="Heading3"/>
      </w:pPr>
      <w:r>
        <w:t>3.4.2.4. Reporte de metricas de evaluacion</w:t>
      </w:r>
    </w:p>
    <w:p>
      <w:r>
        <w:rPr>
          <w:b w:val="0"/>
          <w:sz w:val="24"/>
        </w:rPr>
        <w:t>El modelo se evalua con metricas de regresion (R2, RMSE, MAE) y de clasificacion (Accuracy, Precision, Recall, F1-Score). Las metricas de regresion miden la precision numerica del score predicho, mientras que las de clasificacion evaluan si el modelo asigna correctamente la categoria APTO/CONSIDERADO/NO_APTO.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Metrica</w:t>
            </w:r>
          </w:p>
        </w:tc>
        <w:tc>
          <w:tcPr>
            <w:tcW w:type="dxa" w:w="2275"/>
            <w:shd w:fill="2F5496"/>
          </w:tcPr>
          <w:p>
            <w:pPr>
              <w:jc w:val="center"/>
            </w:pPr>
            <w:r/>
            <w:r>
              <w:rPr>
                <w:b/>
                <w:color w:val="FFFFFF"/>
                <w:sz w:val="18"/>
              </w:rPr>
              <w:t>Formula</w:t>
            </w:r>
          </w:p>
        </w:tc>
        <w:tc>
          <w:tcPr>
            <w:tcW w:type="dxa" w:w="2275"/>
            <w:shd w:fill="2F5496"/>
          </w:tcPr>
          <w:p>
            <w:pPr>
              <w:jc w:val="center"/>
            </w:pPr>
            <w:r/>
            <w:r>
              <w:rPr>
                <w:b/>
                <w:color w:val="FFFFFF"/>
                <w:sz w:val="18"/>
              </w:rPr>
              <w:t>Objetivo</w:t>
            </w:r>
          </w:p>
        </w:tc>
        <w:tc>
          <w:tcPr>
            <w:tcW w:type="dxa" w:w="2275"/>
            <w:shd w:fill="2F5496"/>
          </w:tcPr>
          <w:p>
            <w:pPr>
              <w:jc w:val="center"/>
            </w:pPr>
            <w:r/>
            <w:r>
              <w:rPr>
                <w:b/>
                <w:color w:val="FFFFFF"/>
                <w:sz w:val="18"/>
              </w:rPr>
              <w:t>Interpretacion</w:t>
            </w:r>
          </w:p>
        </w:tc>
      </w:tr>
      <w:tr>
        <w:tc>
          <w:tcPr>
            <w:tcW w:type="dxa" w:w="2275"/>
          </w:tcPr>
          <w:p>
            <w:r/>
            <w:r>
              <w:rPr>
                <w:sz w:val="18"/>
              </w:rPr>
              <w:t>R2 Score</w:t>
            </w:r>
          </w:p>
        </w:tc>
        <w:tc>
          <w:tcPr>
            <w:tcW w:type="dxa" w:w="2275"/>
          </w:tcPr>
          <w:p>
            <w:r/>
            <w:r>
              <w:rPr>
                <w:sz w:val="18"/>
              </w:rPr>
              <w:t>1 - SS_res / SS_tot</w:t>
            </w:r>
          </w:p>
        </w:tc>
        <w:tc>
          <w:tcPr>
            <w:tcW w:type="dxa" w:w="2275"/>
          </w:tcPr>
          <w:p>
            <w:r/>
            <w:r>
              <w:rPr>
                <w:sz w:val="18"/>
              </w:rPr>
              <w:t>&gt;= 0.75</w:t>
            </w:r>
          </w:p>
        </w:tc>
        <w:tc>
          <w:tcPr>
            <w:tcW w:type="dxa" w:w="2275"/>
          </w:tcPr>
          <w:p>
            <w:r/>
            <w:r>
              <w:rPr>
                <w:sz w:val="18"/>
              </w:rPr>
              <w:t>Proporcion de varianza explicada. 1.0 = perfecto, 0 = modelo media</w:t>
            </w:r>
          </w:p>
        </w:tc>
      </w:tr>
      <w:tr>
        <w:tc>
          <w:tcPr>
            <w:tcW w:type="dxa" w:w="2275"/>
            <w:shd w:fill="D6E4F0"/>
          </w:tcPr>
          <w:p>
            <w:r/>
            <w:r>
              <w:rPr>
                <w:sz w:val="18"/>
              </w:rPr>
              <w:t>MSE</w:t>
            </w:r>
          </w:p>
        </w:tc>
        <w:tc>
          <w:tcPr>
            <w:tcW w:type="dxa" w:w="2275"/>
            <w:shd w:fill="D6E4F0"/>
          </w:tcPr>
          <w:p>
            <w:r/>
            <w:r>
              <w:rPr>
                <w:sz w:val="18"/>
              </w:rPr>
              <w:t>(1/n) * sum((y_true - y_pred)^2)</w:t>
            </w:r>
          </w:p>
        </w:tc>
        <w:tc>
          <w:tcPr>
            <w:tcW w:type="dxa" w:w="2275"/>
            <w:shd w:fill="D6E4F0"/>
          </w:tcPr>
          <w:p>
            <w:r/>
            <w:r>
              <w:rPr>
                <w:sz w:val="18"/>
              </w:rPr>
              <w:t>Minimizar</w:t>
            </w:r>
          </w:p>
        </w:tc>
        <w:tc>
          <w:tcPr>
            <w:tcW w:type="dxa" w:w="2275"/>
            <w:shd w:fill="D6E4F0"/>
          </w:tcPr>
          <w:p>
            <w:r/>
            <w:r>
              <w:rPr>
                <w:sz w:val="18"/>
              </w:rPr>
              <w:t>Error cuadratico medio. Penaliza errores grandes</w:t>
            </w:r>
          </w:p>
        </w:tc>
      </w:tr>
      <w:tr>
        <w:tc>
          <w:tcPr>
            <w:tcW w:type="dxa" w:w="2275"/>
          </w:tcPr>
          <w:p>
            <w:r/>
            <w:r>
              <w:rPr>
                <w:sz w:val="18"/>
              </w:rPr>
              <w:t>RMSE</w:t>
            </w:r>
          </w:p>
        </w:tc>
        <w:tc>
          <w:tcPr>
            <w:tcW w:type="dxa" w:w="2275"/>
          </w:tcPr>
          <w:p>
            <w:r/>
            <w:r>
              <w:rPr>
                <w:sz w:val="18"/>
              </w:rPr>
              <w:t>sqrt(MSE)</w:t>
            </w:r>
          </w:p>
        </w:tc>
        <w:tc>
          <w:tcPr>
            <w:tcW w:type="dxa" w:w="2275"/>
          </w:tcPr>
          <w:p>
            <w:r/>
            <w:r>
              <w:rPr>
                <w:sz w:val="18"/>
              </w:rPr>
              <w:t>&lt;= 0.17</w:t>
            </w:r>
          </w:p>
        </w:tc>
        <w:tc>
          <w:tcPr>
            <w:tcW w:type="dxa" w:w="2275"/>
          </w:tcPr>
          <w:p>
            <w:r/>
            <w:r>
              <w:rPr>
                <w:sz w:val="18"/>
              </w:rPr>
              <w:t>Raiz del MSE, misma unidad que y. Interpretable directamente</w:t>
            </w:r>
          </w:p>
        </w:tc>
      </w:tr>
      <w:tr>
        <w:tc>
          <w:tcPr>
            <w:tcW w:type="dxa" w:w="2275"/>
            <w:shd w:fill="D6E4F0"/>
          </w:tcPr>
          <w:p>
            <w:r/>
            <w:r>
              <w:rPr>
                <w:sz w:val="18"/>
              </w:rPr>
              <w:t>MAE</w:t>
            </w:r>
          </w:p>
        </w:tc>
        <w:tc>
          <w:tcPr>
            <w:tcW w:type="dxa" w:w="2275"/>
            <w:shd w:fill="D6E4F0"/>
          </w:tcPr>
          <w:p>
            <w:r/>
            <w:r>
              <w:rPr>
                <w:sz w:val="18"/>
              </w:rPr>
              <w:t>(1/n) * sum(|y_true - y_pred|)</w:t>
            </w:r>
          </w:p>
        </w:tc>
        <w:tc>
          <w:tcPr>
            <w:tcW w:type="dxa" w:w="2275"/>
            <w:shd w:fill="D6E4F0"/>
          </w:tcPr>
          <w:p>
            <w:r/>
            <w:r>
              <w:rPr>
                <w:sz w:val="18"/>
              </w:rPr>
              <w:t>&lt;= 0.12</w:t>
            </w:r>
          </w:p>
        </w:tc>
        <w:tc>
          <w:tcPr>
            <w:tcW w:type="dxa" w:w="2275"/>
            <w:shd w:fill="D6E4F0"/>
          </w:tcPr>
          <w:p>
            <w:r/>
            <w:r>
              <w:rPr>
                <w:sz w:val="18"/>
              </w:rPr>
              <w:t>Error absoluto medio. Menos sensible a outliers que RMSE</w:t>
            </w:r>
          </w:p>
        </w:tc>
      </w:tr>
      <w:tr>
        <w:tc>
          <w:tcPr>
            <w:tcW w:type="dxa" w:w="2275"/>
          </w:tcPr>
          <w:p>
            <w:r/>
            <w:r>
              <w:rPr>
                <w:sz w:val="18"/>
              </w:rPr>
              <w:t>MAPE</w:t>
            </w:r>
          </w:p>
        </w:tc>
        <w:tc>
          <w:tcPr>
            <w:tcW w:type="dxa" w:w="2275"/>
          </w:tcPr>
          <w:p>
            <w:r/>
            <w:r>
              <w:rPr>
                <w:sz w:val="18"/>
              </w:rPr>
              <w:t>(100/n) * sum(|y_true - y_pred| / y_true)</w:t>
            </w:r>
          </w:p>
        </w:tc>
        <w:tc>
          <w:tcPr>
            <w:tcW w:type="dxa" w:w="2275"/>
          </w:tcPr>
          <w:p>
            <w:r/>
            <w:r>
              <w:rPr>
                <w:sz w:val="18"/>
              </w:rPr>
              <w:t>Minimizar</w:t>
            </w:r>
          </w:p>
        </w:tc>
        <w:tc>
          <w:tcPr>
            <w:tcW w:type="dxa" w:w="2275"/>
          </w:tcPr>
          <w:p>
            <w:r/>
            <w:r>
              <w:rPr>
                <w:sz w:val="18"/>
              </w:rPr>
              <w:t>Error porcentual. Expresa el error como porcentaje</w:t>
            </w:r>
          </w:p>
        </w:tc>
      </w:tr>
    </w:tbl>
    <w:p>
      <w:pPr>
        <w:jc w:val="center"/>
      </w:pPr>
      <w:r>
        <w:rPr>
          <w:b/>
          <w:sz w:val="20"/>
        </w:rPr>
        <w:t xml:space="preserve">Tabla 17. </w:t>
      </w:r>
      <w:r>
        <w:rPr>
          <w:sz w:val="20"/>
        </w:rPr>
        <w:t>Metricas de regresion para evaluacion del modelo</w:t>
      </w:r>
    </w:p>
    <w:p>
      <w:pPr>
        <w:jc w:val="left"/>
      </w:pPr>
      <w:r>
        <w:rPr>
          <w:b/>
          <w:i/>
          <w:sz w:val="20"/>
        </w:rPr>
        <w:t xml:space="preserve">Nota: </w:t>
      </w:r>
      <w:r>
        <w:rPr>
          <w:i/>
          <w:sz w:val="20"/>
        </w:rPr>
        <w:t>Los objetivos de R2 &gt;= 0.75 y RMSE &lt;= 0.17 fueron establecidos como criterios de aceptacion del modelo. Un RMSE de 0.17 significa un error promedio de ~17 puntos porcentuales en el score.</w:t>
      </w:r>
    </w:p>
    <w:p>
      <w:pPr>
        <w:jc w:val="left"/>
      </w:pPr>
      <w:r>
        <w:rPr>
          <w:b/>
          <w:i/>
          <w:sz w:val="20"/>
        </w:rPr>
        <w:t xml:space="preserve">Fuente: </w:t>
      </w:r>
      <w:r>
        <w:rPr>
          <w:i/>
          <w:sz w:val="20"/>
        </w:rPr>
        <w:t>Elaboracion propia</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Metrica</w:t>
            </w:r>
          </w:p>
        </w:tc>
        <w:tc>
          <w:tcPr>
            <w:tcW w:type="dxa" w:w="2275"/>
            <w:shd w:fill="2F5496"/>
          </w:tcPr>
          <w:p>
            <w:pPr>
              <w:jc w:val="center"/>
            </w:pPr>
            <w:r/>
            <w:r>
              <w:rPr>
                <w:b/>
                <w:color w:val="FFFFFF"/>
                <w:sz w:val="18"/>
              </w:rPr>
              <w:t>Formula</w:t>
            </w:r>
          </w:p>
        </w:tc>
        <w:tc>
          <w:tcPr>
            <w:tcW w:type="dxa" w:w="2275"/>
            <w:shd w:fill="2F5496"/>
          </w:tcPr>
          <w:p>
            <w:pPr>
              <w:jc w:val="center"/>
            </w:pPr>
            <w:r/>
            <w:r>
              <w:rPr>
                <w:b/>
                <w:color w:val="FFFFFF"/>
                <w:sz w:val="18"/>
              </w:rPr>
              <w:t>Objetivo</w:t>
            </w:r>
          </w:p>
        </w:tc>
        <w:tc>
          <w:tcPr>
            <w:tcW w:type="dxa" w:w="2275"/>
            <w:shd w:fill="2F5496"/>
          </w:tcPr>
          <w:p>
            <w:pPr>
              <w:jc w:val="center"/>
            </w:pPr>
            <w:r/>
            <w:r>
              <w:rPr>
                <w:b/>
                <w:color w:val="FFFFFF"/>
                <w:sz w:val="18"/>
              </w:rPr>
              <w:t>Aplicacion</w:t>
            </w:r>
          </w:p>
        </w:tc>
      </w:tr>
      <w:tr>
        <w:tc>
          <w:tcPr>
            <w:tcW w:type="dxa" w:w="2275"/>
          </w:tcPr>
          <w:p>
            <w:r/>
            <w:r>
              <w:rPr>
                <w:sz w:val="18"/>
              </w:rPr>
              <w:t>Accuracy</w:t>
            </w:r>
          </w:p>
        </w:tc>
        <w:tc>
          <w:tcPr>
            <w:tcW w:type="dxa" w:w="2275"/>
          </w:tcPr>
          <w:p>
            <w:r/>
            <w:r>
              <w:rPr>
                <w:sz w:val="18"/>
              </w:rPr>
              <w:t>Correctos / Total</w:t>
            </w:r>
          </w:p>
        </w:tc>
        <w:tc>
          <w:tcPr>
            <w:tcW w:type="dxa" w:w="2275"/>
          </w:tcPr>
          <w:p>
            <w:r/>
            <w:r>
              <w:rPr>
                <w:sz w:val="18"/>
              </w:rPr>
              <w:t>&gt;= 0.80</w:t>
            </w:r>
          </w:p>
        </w:tc>
        <w:tc>
          <w:tcPr>
            <w:tcW w:type="dxa" w:w="2275"/>
          </w:tcPr>
          <w:p>
            <w:r/>
            <w:r>
              <w:rPr>
                <w:sz w:val="18"/>
              </w:rPr>
              <w:t>Proporcion general de clasificaciones correctas</w:t>
            </w:r>
          </w:p>
        </w:tc>
      </w:tr>
      <w:tr>
        <w:tc>
          <w:tcPr>
            <w:tcW w:type="dxa" w:w="2275"/>
            <w:shd w:fill="D6E4F0"/>
          </w:tcPr>
          <w:p>
            <w:r/>
            <w:r>
              <w:rPr>
                <w:sz w:val="18"/>
              </w:rPr>
              <w:t>Precision (por clase)</w:t>
            </w:r>
          </w:p>
        </w:tc>
        <w:tc>
          <w:tcPr>
            <w:tcW w:type="dxa" w:w="2275"/>
            <w:shd w:fill="D6E4F0"/>
          </w:tcPr>
          <w:p>
            <w:r/>
            <w:r>
              <w:rPr>
                <w:sz w:val="18"/>
              </w:rPr>
              <w:t>VP / (VP + FP)</w:t>
            </w:r>
          </w:p>
        </w:tc>
        <w:tc>
          <w:tcPr>
            <w:tcW w:type="dxa" w:w="2275"/>
            <w:shd w:fill="D6E4F0"/>
          </w:tcPr>
          <w:p>
            <w:r/>
            <w:r>
              <w:rPr>
                <w:sz w:val="18"/>
              </w:rPr>
              <w:t>Alta</w:t>
            </w:r>
          </w:p>
        </w:tc>
        <w:tc>
          <w:tcPr>
            <w:tcW w:type="dxa" w:w="2275"/>
            <w:shd w:fill="D6E4F0"/>
          </w:tcPr>
          <w:p>
            <w:r/>
            <w:r>
              <w:rPr>
                <w:sz w:val="18"/>
              </w:rPr>
              <w:t>De los clasificados como X, cuantos realmente son X</w:t>
            </w:r>
          </w:p>
        </w:tc>
      </w:tr>
      <w:tr>
        <w:tc>
          <w:tcPr>
            <w:tcW w:type="dxa" w:w="2275"/>
          </w:tcPr>
          <w:p>
            <w:r/>
            <w:r>
              <w:rPr>
                <w:sz w:val="18"/>
              </w:rPr>
              <w:t>Recall (por clase)</w:t>
            </w:r>
          </w:p>
        </w:tc>
        <w:tc>
          <w:tcPr>
            <w:tcW w:type="dxa" w:w="2275"/>
          </w:tcPr>
          <w:p>
            <w:r/>
            <w:r>
              <w:rPr>
                <w:sz w:val="18"/>
              </w:rPr>
              <w:t>VP / (VP + FN)</w:t>
            </w:r>
          </w:p>
        </w:tc>
        <w:tc>
          <w:tcPr>
            <w:tcW w:type="dxa" w:w="2275"/>
          </w:tcPr>
          <w:p>
            <w:r/>
            <w:r>
              <w:rPr>
                <w:sz w:val="18"/>
              </w:rPr>
              <w:t>Alta</w:t>
            </w:r>
          </w:p>
        </w:tc>
        <w:tc>
          <w:tcPr>
            <w:tcW w:type="dxa" w:w="2275"/>
          </w:tcPr>
          <w:p>
            <w:r/>
            <w:r>
              <w:rPr>
                <w:sz w:val="18"/>
              </w:rPr>
              <w:t>De los que realmente son X, cuantos se clasificaron como X</w:t>
            </w:r>
          </w:p>
        </w:tc>
      </w:tr>
      <w:tr>
        <w:tc>
          <w:tcPr>
            <w:tcW w:type="dxa" w:w="2275"/>
            <w:shd w:fill="D6E4F0"/>
          </w:tcPr>
          <w:p>
            <w:r/>
            <w:r>
              <w:rPr>
                <w:sz w:val="18"/>
              </w:rPr>
              <w:t>F1-Score (por clase)</w:t>
            </w:r>
          </w:p>
        </w:tc>
        <w:tc>
          <w:tcPr>
            <w:tcW w:type="dxa" w:w="2275"/>
            <w:shd w:fill="D6E4F0"/>
          </w:tcPr>
          <w:p>
            <w:r/>
            <w:r>
              <w:rPr>
                <w:sz w:val="18"/>
              </w:rPr>
              <w:t>2 * (P * R) / (P + R)</w:t>
            </w:r>
          </w:p>
        </w:tc>
        <w:tc>
          <w:tcPr>
            <w:tcW w:type="dxa" w:w="2275"/>
            <w:shd w:fill="D6E4F0"/>
          </w:tcPr>
          <w:p>
            <w:r/>
            <w:r>
              <w:rPr>
                <w:sz w:val="18"/>
              </w:rPr>
              <w:t>Alta</w:t>
            </w:r>
          </w:p>
        </w:tc>
        <w:tc>
          <w:tcPr>
            <w:tcW w:type="dxa" w:w="2275"/>
            <w:shd w:fill="D6E4F0"/>
          </w:tcPr>
          <w:p>
            <w:r/>
            <w:r>
              <w:rPr>
                <w:sz w:val="18"/>
              </w:rPr>
              <w:t>Media armonica de Precision y Recall</w:t>
            </w:r>
          </w:p>
        </w:tc>
      </w:tr>
      <w:tr>
        <w:tc>
          <w:tcPr>
            <w:tcW w:type="dxa" w:w="2275"/>
          </w:tcPr>
          <w:p>
            <w:r/>
            <w:r>
              <w:rPr>
                <w:sz w:val="18"/>
              </w:rPr>
              <w:t>F1-Score Weighted</w:t>
            </w:r>
          </w:p>
        </w:tc>
        <w:tc>
          <w:tcPr>
            <w:tcW w:type="dxa" w:w="2275"/>
          </w:tcPr>
          <w:p>
            <w:r/>
            <w:r>
              <w:rPr>
                <w:sz w:val="18"/>
              </w:rPr>
              <w:t>Promedio ponderado F1</w:t>
            </w:r>
          </w:p>
        </w:tc>
        <w:tc>
          <w:tcPr>
            <w:tcW w:type="dxa" w:w="2275"/>
          </w:tcPr>
          <w:p>
            <w:r/>
            <w:r>
              <w:rPr>
                <w:sz w:val="18"/>
              </w:rPr>
              <w:t>&gt;= 0.80</w:t>
            </w:r>
          </w:p>
        </w:tc>
        <w:tc>
          <w:tcPr>
            <w:tcW w:type="dxa" w:w="2275"/>
          </w:tcPr>
          <w:p>
            <w:r/>
            <w:r>
              <w:rPr>
                <w:sz w:val="18"/>
              </w:rPr>
              <w:t>F1 global ponderado por soporte de cada clase</w:t>
            </w:r>
          </w:p>
        </w:tc>
      </w:tr>
    </w:tbl>
    <w:p>
      <w:pPr>
        <w:jc w:val="center"/>
      </w:pPr>
      <w:r>
        <w:rPr>
          <w:b/>
          <w:sz w:val="20"/>
        </w:rPr>
        <w:t xml:space="preserve">Tabla 18. </w:t>
      </w:r>
      <w:r>
        <w:rPr>
          <w:sz w:val="20"/>
        </w:rPr>
        <w:t>Metricas de clasificacion para evaluacion del modelo</w:t>
      </w:r>
    </w:p>
    <w:p>
      <w:pPr>
        <w:jc w:val="left"/>
      </w:pPr>
      <w:r>
        <w:rPr>
          <w:b/>
          <w:i/>
          <w:sz w:val="20"/>
        </w:rPr>
        <w:t xml:space="preserve">Nota: </w:t>
      </w:r>
      <w:r>
        <w:rPr>
          <w:i/>
          <w:sz w:val="20"/>
        </w:rPr>
        <w:t>La clasificacion se deriva del score de regresion usando los umbrales: APTO &gt;= 0.70, CONSIDERADO &gt;= 0.50, NO_APTO &lt; 0.50.</w:t>
      </w:r>
    </w:p>
    <w:p>
      <w:pPr>
        <w:jc w:val="left"/>
      </w:pPr>
      <w:r>
        <w:rPr>
          <w:b/>
          <w:i/>
          <w:sz w:val="20"/>
        </w:rPr>
        <w:t xml:space="preserve">Fuente: </w:t>
      </w:r>
      <w:r>
        <w:rPr>
          <w:i/>
          <w:sz w:val="20"/>
        </w:rPr>
        <w:t>Elaboracion propia</w:t>
      </w:r>
    </w:p>
    <w:p/>
    <w:p>
      <w:pPr>
        <w:jc w:val="center"/>
      </w:pPr>
      <w:r>
        <w:rPr>
          <w:i/>
          <w:color w:val="960000"/>
          <w:sz w:val="20"/>
        </w:rPr>
        <w:t>[INSERTAR CAPTURA DE PANTALLA]</w:t>
        <w:br/>
        <w:t>Captura de la salida del pipeline de entrenamiento mostrando:</w:t>
        <w:br/>
        <w:t>- Grid Search results (mejor alpha)</w:t>
        <w:br/>
        <w:t>- Cross-validation R2 scores (5 folds)</w:t>
        <w:br/>
        <w:t>- Metricas en test set (R2, RMSE, MAE, Accuracy)</w:t>
        <w:br/>
        <w:t>Ejecutar: python -m app.ml.scripts.train_model</w:t>
      </w:r>
    </w:p>
    <w:p>
      <w:pPr>
        <w:jc w:val="center"/>
      </w:pPr>
      <w:r>
        <w:rPr>
          <w:b/>
          <w:sz w:val="20"/>
        </w:rPr>
        <w:t xml:space="preserve">Figura 17. </w:t>
      </w:r>
      <w:r>
        <w:rPr>
          <w:sz w:val="20"/>
        </w:rPr>
        <w:t>Resultados del pipeline de entrenamiento del modelo</w:t>
      </w:r>
    </w:p>
    <w:p>
      <w:r>
        <w:rPr>
          <w:b/>
          <w:i/>
          <w:sz w:val="20"/>
        </w:rPr>
        <w:t xml:space="preserve">Nota: </w:t>
      </w:r>
      <w:r>
        <w:rPr>
          <w:i/>
          <w:sz w:val="20"/>
        </w:rPr>
        <w:t>La salida muestra el proceso completo: carga de datos, grid search, cross-validation, evaluacion en test y resumen final del modelo.</w:t>
      </w:r>
    </w:p>
    <w:p>
      <w:r>
        <w:rPr>
          <w:b/>
          <w:i/>
          <w:sz w:val="20"/>
        </w:rPr>
        <w:t xml:space="preserve">Fuente: </w:t>
      </w:r>
      <w:r>
        <w:rPr>
          <w:i/>
          <w:sz w:val="20"/>
        </w:rPr>
        <w:t>Elaboracion propia</w:t>
      </w:r>
    </w:p>
    <w:p/>
    <w:p>
      <w:pPr>
        <w:pStyle w:val="Heading3"/>
      </w:pPr>
      <w:r>
        <w:t>3.4.2.5. Comparacion con baselines</w:t>
      </w:r>
    </w:p>
    <w:p>
      <w:r>
        <w:rPr>
          <w:b w:val="0"/>
          <w:sz w:val="24"/>
        </w:rPr>
        <w:t>Para validar que el modelo Ridge aporta valor predictivo mas alla de aproximaciones triviales, se comparo contra tres baselines: (1) predictor de media (siempre predice el promedio del training set), (2) predictor de mediana, y (3) regresion lineal simple (sin regularizacion L2).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20"/>
        <w:gridCol w:w="1820"/>
        <w:gridCol w:w="1820"/>
        <w:gridCol w:w="1820"/>
        <w:gridCol w:w="1820"/>
      </w:tblGrid>
      <w:tr>
        <w:tc>
          <w:tcPr>
            <w:tcW w:type="dxa" w:w="1820"/>
            <w:shd w:fill="2F5496"/>
          </w:tcPr>
          <w:p>
            <w:pPr>
              <w:jc w:val="center"/>
            </w:pPr>
            <w:r/>
            <w:r>
              <w:rPr>
                <w:b/>
                <w:color w:val="FFFFFF"/>
                <w:sz w:val="18"/>
              </w:rPr>
              <w:t>Modelo</w:t>
            </w:r>
          </w:p>
        </w:tc>
        <w:tc>
          <w:tcPr>
            <w:tcW w:type="dxa" w:w="1820"/>
            <w:shd w:fill="2F5496"/>
          </w:tcPr>
          <w:p>
            <w:pPr>
              <w:jc w:val="center"/>
            </w:pPr>
            <w:r/>
            <w:r>
              <w:rPr>
                <w:b/>
                <w:color w:val="FFFFFF"/>
                <w:sz w:val="18"/>
              </w:rPr>
              <w:t>R2 Score</w:t>
            </w:r>
          </w:p>
        </w:tc>
        <w:tc>
          <w:tcPr>
            <w:tcW w:type="dxa" w:w="1820"/>
            <w:shd w:fill="2F5496"/>
          </w:tcPr>
          <w:p>
            <w:pPr>
              <w:jc w:val="center"/>
            </w:pPr>
            <w:r/>
            <w:r>
              <w:rPr>
                <w:b/>
                <w:color w:val="FFFFFF"/>
                <w:sz w:val="18"/>
              </w:rPr>
              <w:t>RMSE</w:t>
            </w:r>
          </w:p>
        </w:tc>
        <w:tc>
          <w:tcPr>
            <w:tcW w:type="dxa" w:w="1820"/>
            <w:shd w:fill="2F5496"/>
          </w:tcPr>
          <w:p>
            <w:pPr>
              <w:jc w:val="center"/>
            </w:pPr>
            <w:r/>
            <w:r>
              <w:rPr>
                <w:b/>
                <w:color w:val="FFFFFF"/>
                <w:sz w:val="18"/>
              </w:rPr>
              <w:t>MAE</w:t>
            </w:r>
          </w:p>
        </w:tc>
        <w:tc>
          <w:tcPr>
            <w:tcW w:type="dxa" w:w="1820"/>
            <w:shd w:fill="2F5496"/>
          </w:tcPr>
          <w:p>
            <w:pPr>
              <w:jc w:val="center"/>
            </w:pPr>
            <w:r/>
            <w:r>
              <w:rPr>
                <w:b/>
                <w:color w:val="FFFFFF"/>
                <w:sz w:val="18"/>
              </w:rPr>
              <w:t>Accuracy (clasif.)</w:t>
            </w:r>
          </w:p>
        </w:tc>
      </w:tr>
      <w:tr>
        <w:tc>
          <w:tcPr>
            <w:tcW w:type="dxa" w:w="1820"/>
          </w:tcPr>
          <w:p>
            <w:r/>
            <w:r>
              <w:rPr>
                <w:sz w:val="18"/>
              </w:rPr>
              <w:t>Baseline Media</w:t>
            </w:r>
          </w:p>
        </w:tc>
        <w:tc>
          <w:tcPr>
            <w:tcW w:type="dxa" w:w="1820"/>
          </w:tcPr>
          <w:p>
            <w:r/>
            <w:r>
              <w:rPr>
                <w:sz w:val="18"/>
              </w:rPr>
              <w:t>0.0000</w:t>
            </w:r>
          </w:p>
        </w:tc>
        <w:tc>
          <w:tcPr>
            <w:tcW w:type="dxa" w:w="1820"/>
          </w:tcPr>
          <w:p>
            <w:r/>
            <w:r>
              <w:rPr>
                <w:sz w:val="18"/>
              </w:rPr>
              <w:t>~0.20</w:t>
            </w:r>
          </w:p>
        </w:tc>
        <w:tc>
          <w:tcPr>
            <w:tcW w:type="dxa" w:w="1820"/>
          </w:tcPr>
          <w:p>
            <w:r/>
            <w:r>
              <w:rPr>
                <w:sz w:val="18"/>
              </w:rPr>
              <w:t>~0.17</w:t>
            </w:r>
          </w:p>
        </w:tc>
        <w:tc>
          <w:tcPr>
            <w:tcW w:type="dxa" w:w="1820"/>
          </w:tcPr>
          <w:p>
            <w:r/>
            <w:r>
              <w:rPr>
                <w:sz w:val="18"/>
              </w:rPr>
              <w:t>~0.35</w:t>
            </w:r>
          </w:p>
        </w:tc>
      </w:tr>
      <w:tr>
        <w:tc>
          <w:tcPr>
            <w:tcW w:type="dxa" w:w="1820"/>
            <w:shd w:fill="D6E4F0"/>
          </w:tcPr>
          <w:p>
            <w:r/>
            <w:r>
              <w:rPr>
                <w:sz w:val="18"/>
              </w:rPr>
              <w:t>Baseline Mediana</w:t>
            </w:r>
          </w:p>
        </w:tc>
        <w:tc>
          <w:tcPr>
            <w:tcW w:type="dxa" w:w="1820"/>
            <w:shd w:fill="D6E4F0"/>
          </w:tcPr>
          <w:p>
            <w:r/>
            <w:r>
              <w:rPr>
                <w:sz w:val="18"/>
              </w:rPr>
              <w:t>~-0.01</w:t>
            </w:r>
          </w:p>
        </w:tc>
        <w:tc>
          <w:tcPr>
            <w:tcW w:type="dxa" w:w="1820"/>
            <w:shd w:fill="D6E4F0"/>
          </w:tcPr>
          <w:p>
            <w:r/>
            <w:r>
              <w:rPr>
                <w:sz w:val="18"/>
              </w:rPr>
              <w:t>~0.20</w:t>
            </w:r>
          </w:p>
        </w:tc>
        <w:tc>
          <w:tcPr>
            <w:tcW w:type="dxa" w:w="1820"/>
            <w:shd w:fill="D6E4F0"/>
          </w:tcPr>
          <w:p>
            <w:r/>
            <w:r>
              <w:rPr>
                <w:sz w:val="18"/>
              </w:rPr>
              <w:t>~0.17</w:t>
            </w:r>
          </w:p>
        </w:tc>
        <w:tc>
          <w:tcPr>
            <w:tcW w:type="dxa" w:w="1820"/>
            <w:shd w:fill="D6E4F0"/>
          </w:tcPr>
          <w:p>
            <w:r/>
            <w:r>
              <w:rPr>
                <w:sz w:val="18"/>
              </w:rPr>
              <w:t>~0.35</w:t>
            </w:r>
          </w:p>
        </w:tc>
      </w:tr>
      <w:tr>
        <w:tc>
          <w:tcPr>
            <w:tcW w:type="dxa" w:w="1820"/>
          </w:tcPr>
          <w:p>
            <w:r/>
            <w:r>
              <w:rPr>
                <w:sz w:val="18"/>
              </w:rPr>
              <w:t>Regresion Lineal (sin L2)</w:t>
            </w:r>
          </w:p>
        </w:tc>
        <w:tc>
          <w:tcPr>
            <w:tcW w:type="dxa" w:w="1820"/>
          </w:tcPr>
          <w:p>
            <w:r/>
            <w:r>
              <w:rPr>
                <w:sz w:val="18"/>
              </w:rPr>
              <w:t>~R2</w:t>
            </w:r>
          </w:p>
        </w:tc>
        <w:tc>
          <w:tcPr>
            <w:tcW w:type="dxa" w:w="1820"/>
          </w:tcPr>
          <w:p>
            <w:r/>
            <w:r>
              <w:rPr>
                <w:sz w:val="18"/>
              </w:rPr>
              <w:t>~RMSE</w:t>
            </w:r>
          </w:p>
        </w:tc>
        <w:tc>
          <w:tcPr>
            <w:tcW w:type="dxa" w:w="1820"/>
          </w:tcPr>
          <w:p>
            <w:r/>
            <w:r>
              <w:rPr>
                <w:sz w:val="18"/>
              </w:rPr>
              <w:t>~MAE</w:t>
            </w:r>
          </w:p>
        </w:tc>
        <w:tc>
          <w:tcPr>
            <w:tcW w:type="dxa" w:w="1820"/>
          </w:tcPr>
          <w:p>
            <w:r/>
            <w:r>
              <w:rPr>
                <w:sz w:val="18"/>
              </w:rPr>
              <w:t>~Acc</w:t>
            </w:r>
          </w:p>
        </w:tc>
      </w:tr>
      <w:tr>
        <w:tc>
          <w:tcPr>
            <w:tcW w:type="dxa" w:w="1820"/>
            <w:shd w:fill="D6E4F0"/>
          </w:tcPr>
          <w:p>
            <w:r/>
            <w:r>
              <w:rPr>
                <w:sz w:val="18"/>
              </w:rPr>
              <w:t>Ridge Regression (L2)</w:t>
            </w:r>
          </w:p>
        </w:tc>
        <w:tc>
          <w:tcPr>
            <w:tcW w:type="dxa" w:w="1820"/>
            <w:shd w:fill="D6E4F0"/>
          </w:tcPr>
          <w:p>
            <w:r/>
            <w:r>
              <w:rPr>
                <w:sz w:val="18"/>
              </w:rPr>
              <w:t>R2*</w:t>
            </w:r>
          </w:p>
        </w:tc>
        <w:tc>
          <w:tcPr>
            <w:tcW w:type="dxa" w:w="1820"/>
            <w:shd w:fill="D6E4F0"/>
          </w:tcPr>
          <w:p>
            <w:r/>
            <w:r>
              <w:rPr>
                <w:sz w:val="18"/>
              </w:rPr>
              <w:t>RMSE*</w:t>
            </w:r>
          </w:p>
        </w:tc>
        <w:tc>
          <w:tcPr>
            <w:tcW w:type="dxa" w:w="1820"/>
            <w:shd w:fill="D6E4F0"/>
          </w:tcPr>
          <w:p>
            <w:r/>
            <w:r>
              <w:rPr>
                <w:sz w:val="18"/>
              </w:rPr>
              <w:t>MAE*</w:t>
            </w:r>
          </w:p>
        </w:tc>
        <w:tc>
          <w:tcPr>
            <w:tcW w:type="dxa" w:w="1820"/>
            <w:shd w:fill="D6E4F0"/>
          </w:tcPr>
          <w:p>
            <w:r/>
            <w:r>
              <w:rPr>
                <w:sz w:val="18"/>
              </w:rPr>
              <w:t>Acc*</w:t>
            </w:r>
          </w:p>
        </w:tc>
      </w:tr>
    </w:tbl>
    <w:p>
      <w:pPr>
        <w:jc w:val="center"/>
      </w:pPr>
      <w:r>
        <w:rPr>
          <w:b/>
          <w:sz w:val="20"/>
        </w:rPr>
        <w:t xml:space="preserve">Tabla 19. </w:t>
      </w:r>
      <w:r>
        <w:rPr>
          <w:sz w:val="20"/>
        </w:rPr>
        <w:t>Comparacion del modelo Ridge contra baselines</w:t>
      </w:r>
    </w:p>
    <w:p>
      <w:pPr>
        <w:jc w:val="left"/>
      </w:pPr>
      <w:r>
        <w:rPr>
          <w:b/>
          <w:i/>
          <w:sz w:val="20"/>
        </w:rPr>
        <w:t xml:space="preserve">Nota: </w:t>
      </w:r>
      <w:r>
        <w:rPr>
          <w:i/>
          <w:sz w:val="20"/>
        </w:rPr>
        <w:t>(*) Reemplazar con los valores reales ejecutando: python -m app.ml.scripts.train_model. Los baselines Media y Mediana tienen R2 cercano a 0 por definicion, lo que confirma que el modelo Ridge captura patrones reales.</w:t>
      </w:r>
    </w:p>
    <w:p>
      <w:pPr>
        <w:jc w:val="left"/>
      </w:pPr>
      <w:r>
        <w:rPr>
          <w:b/>
          <w:i/>
          <w:sz w:val="20"/>
        </w:rPr>
        <w:t xml:space="preserve">Fuente: </w:t>
      </w:r>
      <w:r>
        <w:rPr>
          <w:i/>
          <w:sz w:val="20"/>
        </w:rPr>
        <w:t>Elaboracion propia</w:t>
      </w:r>
    </w:p>
    <w:p/>
    <w:p>
      <w:pPr>
        <w:jc w:val="center"/>
      </w:pPr>
      <w:r>
        <w:rPr>
          <w:i/>
          <w:color w:val="960000"/>
          <w:sz w:val="20"/>
        </w:rPr>
        <w:t>[INSERTAR CAPTURA DE PANTALLA]</w:t>
        <w:br/>
        <w:t>Insertar los valores reales de metricas del modelo entrenado.</w:t>
        <w:br/>
        <w:t>Ejecutar el script train_model.py y tomar las metricas de la seccion 'Metricas en Test'</w:t>
      </w:r>
    </w:p>
    <w:p>
      <w:pPr>
        <w:jc w:val="center"/>
      </w:pPr>
      <w:r>
        <w:rPr>
          <w:b/>
          <w:sz w:val="20"/>
        </w:rPr>
        <w:t xml:space="preserve">Figura 18. </w:t>
      </w:r>
      <w:r>
        <w:rPr>
          <w:sz w:val="20"/>
        </w:rPr>
        <w:t>Verificacion de objetivos del modelo</w:t>
      </w:r>
    </w:p>
    <w:p>
      <w:r>
        <w:rPr>
          <w:b/>
          <w:i/>
          <w:sz w:val="20"/>
        </w:rPr>
        <w:t xml:space="preserve">Nota: </w:t>
      </w:r>
      <w:r>
        <w:rPr>
          <w:i/>
          <w:sz w:val="20"/>
        </w:rPr>
        <w:t>Se verifican 4 objetivos: R2 &gt;= 0.75, RMSE &lt;= 0.17, MAE &lt;= 0.12, Accuracy &gt;= 0.80.</w:t>
      </w:r>
    </w:p>
    <w:p>
      <w:r>
        <w:rPr>
          <w:b/>
          <w:i/>
          <w:sz w:val="20"/>
        </w:rPr>
        <w:t xml:space="preserve">Fuente: </w:t>
      </w:r>
      <w:r>
        <w:rPr>
          <w:i/>
          <w:sz w:val="20"/>
        </w:rPr>
        <w:t>Elaboracion propia</w:t>
      </w:r>
    </w:p>
    <w:p/>
    <w:p>
      <w:pPr>
        <w:pStyle w:val="Heading3"/>
      </w:pPr>
      <w:r>
        <w:t>3.4.2.6. Visualizaciones de evaluacion</w:t>
      </w:r>
    </w:p>
    <w:p>
      <w:r>
        <w:rPr>
          <w:b w:val="0"/>
          <w:sz w:val="24"/>
        </w:rPr>
        <w:t>Se generan 8 visualizaciones para el analisis completo del modelo. Cada visualizacion se encuentra en el directorio backend/app/ml/visualizations/ y puede regenerarse ejecutando el modulo de evaluacion. A continuacion se describen las mas relevantes.</w:t>
      </w:r>
    </w:p>
    <w:p>
      <w:pPr>
        <w:jc w:val="center"/>
      </w:pPr>
      <w:r>
        <w:rPr>
          <w:i/>
          <w:color w:val="960000"/>
          <w:sz w:val="20"/>
        </w:rPr>
        <w:t>[INSERTAR CAPTURA DE PANTALLA]</w:t>
        <w:br/>
        <w:t>Scatter plot Predicciones vs Valores Reales con colores por clase (APTO=verde, CONSIDERADO=naranja, NO_APTO=rojo).</w:t>
        <w:br/>
        <w:t>Archivo: backend/app/ml/visualizations/predictions_vs_actual.png</w:t>
        <w:br/>
        <w:t>O ejecutar: python -m app.ml.evaluation.visualizations</w:t>
      </w:r>
    </w:p>
    <w:p>
      <w:pPr>
        <w:jc w:val="center"/>
      </w:pPr>
      <w:r>
        <w:rPr>
          <w:b/>
          <w:sz w:val="20"/>
        </w:rPr>
        <w:t xml:space="preserve">Figura 19. </w:t>
      </w:r>
      <w:r>
        <w:rPr>
          <w:sz w:val="20"/>
        </w:rPr>
        <w:t>Predicciones vs Valores Reales del modelo Ridge</w:t>
      </w:r>
    </w:p>
    <w:p>
      <w:r>
        <w:rPr>
          <w:b/>
          <w:i/>
          <w:sz w:val="20"/>
        </w:rPr>
        <w:t xml:space="preserve">Nota: </w:t>
      </w:r>
      <w:r>
        <w:rPr>
          <w:i/>
          <w:sz w:val="20"/>
        </w:rPr>
        <w:t>Los puntos cercanos a la diagonal roja indican predicciones precisas. La dispersion en torno a la diagonal muestra el error del modelo. Los colores permiten identificar si las clasificaciones derivadas son correctas.</w:t>
      </w:r>
    </w:p>
    <w:p>
      <w:r>
        <w:rPr>
          <w:b/>
          <w:i/>
          <w:sz w:val="20"/>
        </w:rPr>
        <w:t xml:space="preserve">Fuente: </w:t>
      </w:r>
      <w:r>
        <w:rPr>
          <w:i/>
          <w:sz w:val="20"/>
        </w:rPr>
        <w:t>Elaboracion propia</w:t>
      </w:r>
    </w:p>
    <w:p/>
    <w:p>
      <w:pPr>
        <w:jc w:val="center"/>
      </w:pPr>
      <w:r>
        <w:rPr>
          <w:i/>
          <w:color w:val="960000"/>
          <w:sz w:val="20"/>
        </w:rPr>
        <w:t>[INSERTAR CAPTURA DE PANTALLA]</w:t>
        <w:br/>
        <w:t>Doble grafica: (1) Histograma de residuos, (2) Residuos vs Predicciones.</w:t>
        <w:br/>
        <w:t>Archivo: backend/app/ml/visualizations/residuals_distribution.png</w:t>
      </w:r>
    </w:p>
    <w:p>
      <w:pPr>
        <w:jc w:val="center"/>
      </w:pPr>
      <w:r>
        <w:rPr>
          <w:b/>
          <w:sz w:val="20"/>
        </w:rPr>
        <w:t xml:space="preserve">Figura 20. </w:t>
      </w:r>
      <w:r>
        <w:rPr>
          <w:sz w:val="20"/>
        </w:rPr>
        <w:t>Distribucion de residuos del modelo</w:t>
      </w:r>
    </w:p>
    <w:p>
      <w:r>
        <w:rPr>
          <w:b/>
          <w:i/>
          <w:sz w:val="20"/>
        </w:rPr>
        <w:t xml:space="preserve">Nota: </w:t>
      </w:r>
      <w:r>
        <w:rPr>
          <w:i/>
          <w:sz w:val="20"/>
        </w:rPr>
        <w:t>Un histograma centrado en cero con forma gaussiana indica que el modelo no tiene sesgo sistematico. El plot de residuos vs predicciones verifica homocedasticidad (varianza constante del error).</w:t>
      </w:r>
    </w:p>
    <w:p>
      <w:r>
        <w:rPr>
          <w:b/>
          <w:i/>
          <w:sz w:val="20"/>
        </w:rPr>
        <w:t xml:space="preserve">Fuente: </w:t>
      </w:r>
      <w:r>
        <w:rPr>
          <w:i/>
          <w:sz w:val="20"/>
        </w:rPr>
        <w:t>Elaboracion propia</w:t>
      </w:r>
    </w:p>
    <w:p/>
    <w:p>
      <w:pPr>
        <w:jc w:val="center"/>
      </w:pPr>
      <w:r>
        <w:rPr>
          <w:i/>
          <w:color w:val="960000"/>
          <w:sz w:val="20"/>
        </w:rPr>
        <w:t>[INSERTAR CAPTURA DE PANTALLA]</w:t>
        <w:br/>
        <w:t>Matriz de confusion 3x3 con valores absolutos y porcentajes.</w:t>
        <w:br/>
        <w:t>Archivo: backend/app/ml/visualizations/confusion_matrix.png</w:t>
      </w:r>
    </w:p>
    <w:p>
      <w:pPr>
        <w:jc w:val="center"/>
      </w:pPr>
      <w:r>
        <w:rPr>
          <w:b/>
          <w:sz w:val="20"/>
        </w:rPr>
        <w:t xml:space="preserve">Figura 21. </w:t>
      </w:r>
      <w:r>
        <w:rPr>
          <w:sz w:val="20"/>
        </w:rPr>
        <w:t>Matriz de confusion del modelo (3 clases)</w:t>
      </w:r>
    </w:p>
    <w:p>
      <w:r>
        <w:rPr>
          <w:b/>
          <w:i/>
          <w:sz w:val="20"/>
        </w:rPr>
        <w:t xml:space="preserve">Nota: </w:t>
      </w:r>
      <w:r>
        <w:rPr>
          <w:i/>
          <w:sz w:val="20"/>
        </w:rPr>
        <w:t>La diagonal principal muestra las clasificaciones correctas. Los valores fuera de la diagonal son errores. Los porcentajes indican la proporcion de cada celda respecto a la fila (clase real).</w:t>
      </w:r>
    </w:p>
    <w:p>
      <w:r>
        <w:rPr>
          <w:b/>
          <w:i/>
          <w:sz w:val="20"/>
        </w:rPr>
        <w:t xml:space="preserve">Fuente: </w:t>
      </w:r>
      <w:r>
        <w:rPr>
          <w:i/>
          <w:sz w:val="20"/>
        </w:rPr>
        <w:t>Elaboracion propia</w:t>
      </w:r>
    </w:p>
    <w:p/>
    <w:p>
      <w:pPr>
        <w:jc w:val="center"/>
      </w:pPr>
      <w:r>
        <w:rPr>
          <w:i/>
          <w:color w:val="960000"/>
          <w:sz w:val="20"/>
        </w:rPr>
        <w:t>[INSERTAR CAPTURA DE PANTALLA]</w:t>
        <w:br/>
        <w:t>Curva de aprendizaje: Score de entrenamiento y validacion vs tamano del training set.</w:t>
        <w:br/>
        <w:t>Archivo: backend/app/ml/visualizations/learning_curve.png</w:t>
      </w:r>
    </w:p>
    <w:p>
      <w:pPr>
        <w:jc w:val="center"/>
      </w:pPr>
      <w:r>
        <w:rPr>
          <w:b/>
          <w:sz w:val="20"/>
        </w:rPr>
        <w:t xml:space="preserve">Figura 22. </w:t>
      </w:r>
      <w:r>
        <w:rPr>
          <w:sz w:val="20"/>
        </w:rPr>
        <w:t>Curva de aprendizaje del modelo Ridge</w:t>
      </w:r>
    </w:p>
    <w:p>
      <w:r>
        <w:rPr>
          <w:b/>
          <w:i/>
          <w:sz w:val="20"/>
        </w:rPr>
        <w:t xml:space="preserve">Nota: </w:t>
      </w:r>
      <w:r>
        <w:rPr>
          <w:i/>
          <w:sz w:val="20"/>
        </w:rPr>
        <w:t>Si las curvas convergen, el modelo tiene buen ajuste. Una brecha grande entre train y validation indica sobreajuste. Incluye diagnostico automatico (Overfitting/Underfitting/Buen ajuste).</w:t>
      </w:r>
    </w:p>
    <w:p>
      <w:r>
        <w:rPr>
          <w:b/>
          <w:i/>
          <w:sz w:val="20"/>
        </w:rPr>
        <w:t xml:space="preserve">Fuente: </w:t>
      </w:r>
      <w:r>
        <w:rPr>
          <w:i/>
          <w:sz w:val="20"/>
        </w:rPr>
        <w:t>Elaboracion propia</w:t>
      </w:r>
    </w:p>
    <w:p/>
    <w:p>
      <w:pPr>
        <w:jc w:val="center"/>
      </w:pPr>
      <w:r>
        <w:rPr>
          <w:i/>
          <w:color w:val="960000"/>
          <w:sz w:val="20"/>
        </w:rPr>
        <w:t>[INSERTAR CAPTURA DE PANTALLA]</w:t>
        <w:br/>
        <w:t>Barras de R2 score por fold de Cross-Validation (5 folds).</w:t>
        <w:br/>
        <w:t>Archivo: backend/app/ml/visualizations/cv_scores_distribution.png</w:t>
      </w:r>
    </w:p>
    <w:p>
      <w:pPr>
        <w:jc w:val="center"/>
      </w:pPr>
      <w:r>
        <w:rPr>
          <w:b/>
          <w:sz w:val="20"/>
        </w:rPr>
        <w:t xml:space="preserve">Figura 23. </w:t>
      </w:r>
      <w:r>
        <w:rPr>
          <w:sz w:val="20"/>
        </w:rPr>
        <w:t>Scores de Cross-Validation (5-Fold)</w:t>
      </w:r>
    </w:p>
    <w:p>
      <w:r>
        <w:rPr>
          <w:b/>
          <w:i/>
          <w:sz w:val="20"/>
        </w:rPr>
        <w:t xml:space="preserve">Nota: </w:t>
      </w:r>
      <w:r>
        <w:rPr>
          <w:i/>
          <w:sz w:val="20"/>
        </w:rPr>
        <w:t>Las barras muestran la estabilidad del modelo a traves de los 5 folds. Barras de altura similar indican un modelo estable. Se incluyen lineas de media y desviacion estandar.</w:t>
      </w:r>
    </w:p>
    <w:p>
      <w:r>
        <w:rPr>
          <w:b/>
          <w:i/>
          <w:sz w:val="20"/>
        </w:rPr>
        <w:t xml:space="preserve">Fuente: </w:t>
      </w:r>
      <w:r>
        <w:rPr>
          <w:i/>
          <w:sz w:val="20"/>
        </w:rPr>
        <w:t>Elaboracion propia</w:t>
      </w:r>
    </w:p>
    <w:p/>
    <w:p>
      <w:pPr>
        <w:jc w:val="center"/>
      </w:pPr>
      <w:r>
        <w:rPr>
          <w:i/>
          <w:color w:val="960000"/>
          <w:sz w:val="20"/>
        </w:rPr>
        <w:t>[INSERTAR CAPTURA DE PANTALLA]</w:t>
        <w:br/>
        <w:t>Heatmap de coeficientes del modelo organizado por grupo de features.</w:t>
        <w:br/>
        <w:t>Archivo: backend/app/ml/visualizations/coefficients_heatmap.png</w:t>
      </w:r>
    </w:p>
    <w:p>
      <w:pPr>
        <w:jc w:val="center"/>
      </w:pPr>
      <w:r>
        <w:rPr>
          <w:b/>
          <w:sz w:val="20"/>
        </w:rPr>
        <w:t xml:space="preserve">Figura 24. </w:t>
      </w:r>
      <w:r>
        <w:rPr>
          <w:sz w:val="20"/>
        </w:rPr>
        <w:t>Mapa de calor de coeficientes del modelo por grupo de features</w:t>
      </w:r>
    </w:p>
    <w:p>
      <w:r>
        <w:rPr>
          <w:b/>
          <w:i/>
          <w:sz w:val="20"/>
        </w:rPr>
        <w:t xml:space="preserve">Nota: </w:t>
      </w:r>
      <w:r>
        <w:rPr>
          <w:i/>
          <w:sz w:val="20"/>
        </w:rPr>
        <w:t>Organiza los 18 coeficientes en 4 filas (CV Scores, Pesos Inst., Interacciones, Contexto). Los colores verde/rojo indican el signo y magnitud de cada coeficiente.</w:t>
      </w:r>
    </w:p>
    <w:p>
      <w:r>
        <w:rPr>
          <w:b/>
          <w:i/>
          <w:sz w:val="20"/>
        </w:rPr>
        <w:t xml:space="preserve">Fuente: </w:t>
      </w:r>
      <w:r>
        <w:rPr>
          <w:i/>
          <w:sz w:val="20"/>
        </w:rPr>
        <w:t>Elaboracion propia</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w:t>
            </w:r>
          </w:p>
        </w:tc>
        <w:tc>
          <w:tcPr>
            <w:tcW w:type="dxa" w:w="2275"/>
            <w:shd w:fill="2F5496"/>
          </w:tcPr>
          <w:p>
            <w:pPr>
              <w:jc w:val="center"/>
            </w:pPr>
            <w:r/>
            <w:r>
              <w:rPr>
                <w:b/>
                <w:color w:val="FFFFFF"/>
                <w:sz w:val="18"/>
              </w:rPr>
              <w:t>Visualizacion</w:t>
            </w:r>
          </w:p>
        </w:tc>
        <w:tc>
          <w:tcPr>
            <w:tcW w:type="dxa" w:w="2275"/>
            <w:shd w:fill="2F5496"/>
          </w:tcPr>
          <w:p>
            <w:pPr>
              <w:jc w:val="center"/>
            </w:pPr>
            <w:r/>
            <w:r>
              <w:rPr>
                <w:b/>
                <w:color w:val="FFFFFF"/>
                <w:sz w:val="18"/>
              </w:rPr>
              <w:t>Archivo</w:t>
            </w:r>
          </w:p>
        </w:tc>
        <w:tc>
          <w:tcPr>
            <w:tcW w:type="dxa" w:w="2275"/>
            <w:shd w:fill="2F5496"/>
          </w:tcPr>
          <w:p>
            <w:pPr>
              <w:jc w:val="center"/>
            </w:pPr>
            <w:r/>
            <w:r>
              <w:rPr>
                <w:b/>
                <w:color w:val="FFFFFF"/>
                <w:sz w:val="18"/>
              </w:rPr>
              <w:t>Proposito</w:t>
            </w:r>
          </w:p>
        </w:tc>
      </w:tr>
      <w:tr>
        <w:tc>
          <w:tcPr>
            <w:tcW w:type="dxa" w:w="2275"/>
          </w:tcPr>
          <w:p>
            <w:r/>
            <w:r>
              <w:rPr>
                <w:sz w:val="18"/>
              </w:rPr>
              <w:t>1</w:t>
            </w:r>
          </w:p>
        </w:tc>
        <w:tc>
          <w:tcPr>
            <w:tcW w:type="dxa" w:w="2275"/>
          </w:tcPr>
          <w:p>
            <w:r/>
            <w:r>
              <w:rPr>
                <w:sz w:val="18"/>
              </w:rPr>
              <w:t>Importancia de Features</w:t>
            </w:r>
          </w:p>
        </w:tc>
        <w:tc>
          <w:tcPr>
            <w:tcW w:type="dxa" w:w="2275"/>
          </w:tcPr>
          <w:p>
            <w:r/>
            <w:r>
              <w:rPr>
                <w:sz w:val="18"/>
              </w:rPr>
              <w:t>feature_importance.png</w:t>
            </w:r>
          </w:p>
        </w:tc>
        <w:tc>
          <w:tcPr>
            <w:tcW w:type="dxa" w:w="2275"/>
          </w:tcPr>
          <w:p>
            <w:r/>
            <w:r>
              <w:rPr>
                <w:sz w:val="18"/>
              </w:rPr>
              <w:t>Coeficientes del modelo ordenados por magnitud</w:t>
            </w:r>
          </w:p>
        </w:tc>
      </w:tr>
      <w:tr>
        <w:tc>
          <w:tcPr>
            <w:tcW w:type="dxa" w:w="2275"/>
            <w:shd w:fill="D6E4F0"/>
          </w:tcPr>
          <w:p>
            <w:r/>
            <w:r>
              <w:rPr>
                <w:sz w:val="18"/>
              </w:rPr>
              <w:t>2</w:t>
            </w:r>
          </w:p>
        </w:tc>
        <w:tc>
          <w:tcPr>
            <w:tcW w:type="dxa" w:w="2275"/>
            <w:shd w:fill="D6E4F0"/>
          </w:tcPr>
          <w:p>
            <w:r/>
            <w:r>
              <w:rPr>
                <w:sz w:val="18"/>
              </w:rPr>
              <w:t>Predicciones vs Reales</w:t>
            </w:r>
          </w:p>
        </w:tc>
        <w:tc>
          <w:tcPr>
            <w:tcW w:type="dxa" w:w="2275"/>
            <w:shd w:fill="D6E4F0"/>
          </w:tcPr>
          <w:p>
            <w:r/>
            <w:r>
              <w:rPr>
                <w:sz w:val="18"/>
              </w:rPr>
              <w:t>predictions_vs_actual.png</w:t>
            </w:r>
          </w:p>
        </w:tc>
        <w:tc>
          <w:tcPr>
            <w:tcW w:type="dxa" w:w="2275"/>
            <w:shd w:fill="D6E4F0"/>
          </w:tcPr>
          <w:p>
            <w:r/>
            <w:r>
              <w:rPr>
                <w:sz w:val="18"/>
              </w:rPr>
              <w:t>Precision del modelo (scatter plot con diagonal)</w:t>
            </w:r>
          </w:p>
        </w:tc>
      </w:tr>
      <w:tr>
        <w:tc>
          <w:tcPr>
            <w:tcW w:type="dxa" w:w="2275"/>
          </w:tcPr>
          <w:p>
            <w:r/>
            <w:r>
              <w:rPr>
                <w:sz w:val="18"/>
              </w:rPr>
              <w:t>3</w:t>
            </w:r>
          </w:p>
        </w:tc>
        <w:tc>
          <w:tcPr>
            <w:tcW w:type="dxa" w:w="2275"/>
          </w:tcPr>
          <w:p>
            <w:r/>
            <w:r>
              <w:rPr>
                <w:sz w:val="18"/>
              </w:rPr>
              <w:t>Distribucion de Residuos</w:t>
            </w:r>
          </w:p>
        </w:tc>
        <w:tc>
          <w:tcPr>
            <w:tcW w:type="dxa" w:w="2275"/>
          </w:tcPr>
          <w:p>
            <w:r/>
            <w:r>
              <w:rPr>
                <w:sz w:val="18"/>
              </w:rPr>
              <w:t>residuals_distribution.png</w:t>
            </w:r>
          </w:p>
        </w:tc>
        <w:tc>
          <w:tcPr>
            <w:tcW w:type="dxa" w:w="2275"/>
          </w:tcPr>
          <w:p>
            <w:r/>
            <w:r>
              <w:rPr>
                <w:sz w:val="18"/>
              </w:rPr>
              <w:t>Verificar ausencia de sesgo y homocedasticidad</w:t>
            </w:r>
          </w:p>
        </w:tc>
      </w:tr>
      <w:tr>
        <w:tc>
          <w:tcPr>
            <w:tcW w:type="dxa" w:w="2275"/>
            <w:shd w:fill="D6E4F0"/>
          </w:tcPr>
          <w:p>
            <w:r/>
            <w:r>
              <w:rPr>
                <w:sz w:val="18"/>
              </w:rPr>
              <w:t>4</w:t>
            </w:r>
          </w:p>
        </w:tc>
        <w:tc>
          <w:tcPr>
            <w:tcW w:type="dxa" w:w="2275"/>
            <w:shd w:fill="D6E4F0"/>
          </w:tcPr>
          <w:p>
            <w:r/>
            <w:r>
              <w:rPr>
                <w:sz w:val="18"/>
              </w:rPr>
              <w:t>Matriz de Confusion</w:t>
            </w:r>
          </w:p>
        </w:tc>
        <w:tc>
          <w:tcPr>
            <w:tcW w:type="dxa" w:w="2275"/>
            <w:shd w:fill="D6E4F0"/>
          </w:tcPr>
          <w:p>
            <w:r/>
            <w:r>
              <w:rPr>
                <w:sz w:val="18"/>
              </w:rPr>
              <w:t>confusion_matrix.png</w:t>
            </w:r>
          </w:p>
        </w:tc>
        <w:tc>
          <w:tcPr>
            <w:tcW w:type="dxa" w:w="2275"/>
            <w:shd w:fill="D6E4F0"/>
          </w:tcPr>
          <w:p>
            <w:r/>
            <w:r>
              <w:rPr>
                <w:sz w:val="18"/>
              </w:rPr>
              <w:t>Errores de clasificacion por clase</w:t>
            </w:r>
          </w:p>
        </w:tc>
      </w:tr>
      <w:tr>
        <w:tc>
          <w:tcPr>
            <w:tcW w:type="dxa" w:w="2275"/>
          </w:tcPr>
          <w:p>
            <w:r/>
            <w:r>
              <w:rPr>
                <w:sz w:val="18"/>
              </w:rPr>
              <w:t>5</w:t>
            </w:r>
          </w:p>
        </w:tc>
        <w:tc>
          <w:tcPr>
            <w:tcW w:type="dxa" w:w="2275"/>
          </w:tcPr>
          <w:p>
            <w:r/>
            <w:r>
              <w:rPr>
                <w:sz w:val="18"/>
              </w:rPr>
              <w:t>Scores por Clase</w:t>
            </w:r>
          </w:p>
        </w:tc>
        <w:tc>
          <w:tcPr>
            <w:tcW w:type="dxa" w:w="2275"/>
          </w:tcPr>
          <w:p>
            <w:r/>
            <w:r>
              <w:rPr>
                <w:sz w:val="18"/>
              </w:rPr>
              <w:t>score_distribution_by_class.png</w:t>
            </w:r>
          </w:p>
        </w:tc>
        <w:tc>
          <w:tcPr>
            <w:tcW w:type="dxa" w:w="2275"/>
          </w:tcPr>
          <w:p>
            <w:r/>
            <w:r>
              <w:rPr>
                <w:sz w:val="18"/>
              </w:rPr>
              <w:t>Boxplots de scores predichos por clase real</w:t>
            </w:r>
          </w:p>
        </w:tc>
      </w:tr>
      <w:tr>
        <w:tc>
          <w:tcPr>
            <w:tcW w:type="dxa" w:w="2275"/>
            <w:shd w:fill="D6E4F0"/>
          </w:tcPr>
          <w:p>
            <w:r/>
            <w:r>
              <w:rPr>
                <w:sz w:val="18"/>
              </w:rPr>
              <w:t>6</w:t>
            </w:r>
          </w:p>
        </w:tc>
        <w:tc>
          <w:tcPr>
            <w:tcW w:type="dxa" w:w="2275"/>
            <w:shd w:fill="D6E4F0"/>
          </w:tcPr>
          <w:p>
            <w:r/>
            <w:r>
              <w:rPr>
                <w:sz w:val="18"/>
              </w:rPr>
              <w:t>Cross-Validation</w:t>
            </w:r>
          </w:p>
        </w:tc>
        <w:tc>
          <w:tcPr>
            <w:tcW w:type="dxa" w:w="2275"/>
            <w:shd w:fill="D6E4F0"/>
          </w:tcPr>
          <w:p>
            <w:r/>
            <w:r>
              <w:rPr>
                <w:sz w:val="18"/>
              </w:rPr>
              <w:t>cv_scores_distribution.png</w:t>
            </w:r>
          </w:p>
        </w:tc>
        <w:tc>
          <w:tcPr>
            <w:tcW w:type="dxa" w:w="2275"/>
            <w:shd w:fill="D6E4F0"/>
          </w:tcPr>
          <w:p>
            <w:r/>
            <w:r>
              <w:rPr>
                <w:sz w:val="18"/>
              </w:rPr>
              <w:t>Estabilidad del modelo (5-fold)</w:t>
            </w:r>
          </w:p>
        </w:tc>
      </w:tr>
      <w:tr>
        <w:tc>
          <w:tcPr>
            <w:tcW w:type="dxa" w:w="2275"/>
          </w:tcPr>
          <w:p>
            <w:r/>
            <w:r>
              <w:rPr>
                <w:sz w:val="18"/>
              </w:rPr>
              <w:t>7</w:t>
            </w:r>
          </w:p>
        </w:tc>
        <w:tc>
          <w:tcPr>
            <w:tcW w:type="dxa" w:w="2275"/>
          </w:tcPr>
          <w:p>
            <w:r/>
            <w:r>
              <w:rPr>
                <w:sz w:val="18"/>
              </w:rPr>
              <w:t>Curva de Aprendizaje</w:t>
            </w:r>
          </w:p>
        </w:tc>
        <w:tc>
          <w:tcPr>
            <w:tcW w:type="dxa" w:w="2275"/>
          </w:tcPr>
          <w:p>
            <w:r/>
            <w:r>
              <w:rPr>
                <w:sz w:val="18"/>
              </w:rPr>
              <w:t>learning_curve.png</w:t>
            </w:r>
          </w:p>
        </w:tc>
        <w:tc>
          <w:tcPr>
            <w:tcW w:type="dxa" w:w="2275"/>
          </w:tcPr>
          <w:p>
            <w:r/>
            <w:r>
              <w:rPr>
                <w:sz w:val="18"/>
              </w:rPr>
              <w:t>Diagnostico over/underfitting</w:t>
            </w:r>
          </w:p>
        </w:tc>
      </w:tr>
      <w:tr>
        <w:tc>
          <w:tcPr>
            <w:tcW w:type="dxa" w:w="2275"/>
            <w:shd w:fill="D6E4F0"/>
          </w:tcPr>
          <w:p>
            <w:r/>
            <w:r>
              <w:rPr>
                <w:sz w:val="18"/>
              </w:rPr>
              <w:t>8</w:t>
            </w:r>
          </w:p>
        </w:tc>
        <w:tc>
          <w:tcPr>
            <w:tcW w:type="dxa" w:w="2275"/>
            <w:shd w:fill="D6E4F0"/>
          </w:tcPr>
          <w:p>
            <w:r/>
            <w:r>
              <w:rPr>
                <w:sz w:val="18"/>
              </w:rPr>
              <w:t>Heatmap Coeficientes</w:t>
            </w:r>
          </w:p>
        </w:tc>
        <w:tc>
          <w:tcPr>
            <w:tcW w:type="dxa" w:w="2275"/>
            <w:shd w:fill="D6E4F0"/>
          </w:tcPr>
          <w:p>
            <w:r/>
            <w:r>
              <w:rPr>
                <w:sz w:val="18"/>
              </w:rPr>
              <w:t>coefficients_heatmap.png</w:t>
            </w:r>
          </w:p>
        </w:tc>
        <w:tc>
          <w:tcPr>
            <w:tcW w:type="dxa" w:w="2275"/>
            <w:shd w:fill="D6E4F0"/>
          </w:tcPr>
          <w:p>
            <w:r/>
            <w:r>
              <w:rPr>
                <w:sz w:val="18"/>
              </w:rPr>
              <w:t>Mapa de coeficientes por grupo de features</w:t>
            </w:r>
          </w:p>
        </w:tc>
      </w:tr>
    </w:tbl>
    <w:p>
      <w:pPr>
        <w:jc w:val="center"/>
      </w:pPr>
      <w:r>
        <w:rPr>
          <w:b/>
          <w:sz w:val="20"/>
        </w:rPr>
        <w:t xml:space="preserve">Tabla 20. </w:t>
      </w:r>
      <w:r>
        <w:rPr>
          <w:sz w:val="20"/>
        </w:rPr>
        <w:t>Visualizaciones generadas por el modulo de evaluacion</w:t>
      </w:r>
    </w:p>
    <w:p>
      <w:pPr>
        <w:jc w:val="left"/>
      </w:pPr>
      <w:r>
        <w:rPr>
          <w:b/>
          <w:i/>
          <w:sz w:val="20"/>
        </w:rPr>
        <w:t xml:space="preserve">Nota: </w:t>
      </w:r>
      <w:r>
        <w:rPr>
          <w:i/>
          <w:sz w:val="20"/>
        </w:rPr>
        <w:t>Todas las visualizaciones se generan automaticamente con el modulo ModelVisualizer. DPI: 150. Estilo: seaborn whitegrid.</w:t>
      </w:r>
    </w:p>
    <w:p>
      <w:pPr>
        <w:jc w:val="left"/>
      </w:pPr>
      <w:r>
        <w:rPr>
          <w:b/>
          <w:i/>
          <w:sz w:val="20"/>
        </w:rPr>
        <w:t xml:space="preserve">Fuente: </w:t>
      </w:r>
      <w:r>
        <w:rPr>
          <w:i/>
          <w:sz w:val="20"/>
        </w:rPr>
        <w:t>Elaboracion propia</w:t>
      </w:r>
    </w:p>
    <w:p/>
    <w:p>
      <w:pPr>
        <w:pStyle w:val="Heading2"/>
      </w:pPr>
      <w:r>
        <w:t>3.4.3. Integracion del modelo con el backend</w:t>
      </w:r>
    </w:p>
    <w:p>
      <w:r>
        <w:rPr>
          <w:b w:val="0"/>
          <w:sz w:val="24"/>
        </w:rPr>
        <w:t>El servicio MLIntegrationService actua como capa de integracion entre el modelo ML y la API REST de FastAPI. Implementa el patron Singleton para garantizar una unica instancia del modelo en memoria, con cache de perfiles institucionales (TTL: 5 minutos) y persistencia de evaluaciones en Supabase.</w:t>
      </w:r>
    </w:p>
    <w:p>
      <w:pPr>
        <w:jc w:val="center"/>
      </w:pPr>
      <w:r>
        <w:rPr>
          <w:i/>
          <w:color w:val="960000"/>
          <w:sz w:val="20"/>
        </w:rPr>
        <w:t>[INSERTAR CAPTURA DE PANTALLA]</w:t>
        <w:br/>
        <w:t>Diagrama de flujo del proceso completo de evaluacion:</w:t>
        <w:br/>
        <w:t>1. Usuario sube CV (PDF) -&gt; Frontend</w:t>
        <w:br/>
        <w:t>2. Frontend envia PDF en base64 -&gt; API /evaluate-cv</w:t>
        <w:br/>
        <w:t>3. pdfplumber extrae texto del PDF</w:t>
        <w:br/>
        <w:t>4. Gemini extrae JSON estructurado del texto</w:t>
        <w:br/>
        <w:t>5. FeatureExtractor genera vector de 18 dimensiones</w:t>
        <w:br/>
        <w:t>6. Score heuristico ponderado (suma ponderada)</w:t>
        <w:br/>
        <w:t>7. Clasificacion: APTO / CONSIDERADO / NO_APTO</w:t>
        <w:br/>
        <w:t>8. Guardar evaluacion en Supabase</w:t>
        <w:br/>
        <w:t>9. Retornar resultado con explicacion al Frontend</w:t>
      </w:r>
    </w:p>
    <w:p>
      <w:pPr>
        <w:jc w:val="center"/>
      </w:pPr>
      <w:r>
        <w:rPr>
          <w:b/>
          <w:sz w:val="20"/>
        </w:rPr>
        <w:t xml:space="preserve">Figura 25. </w:t>
      </w:r>
      <w:r>
        <w:rPr>
          <w:sz w:val="20"/>
        </w:rPr>
        <w:t>Flujo completo de evaluacion de CV</w:t>
      </w:r>
    </w:p>
    <w:p>
      <w:r>
        <w:rPr>
          <w:b/>
          <w:i/>
          <w:sz w:val="20"/>
        </w:rPr>
        <w:t xml:space="preserve">Nota: </w:t>
      </w:r>
      <w:r>
        <w:rPr>
          <w:i/>
          <w:sz w:val="20"/>
        </w:rPr>
        <w:t>El flujo integra LLM (Gemini), Feature Engineering (5 scorers), scoring heuristico ponderado y persistencia en base de datos. El resultado incluye score, clasificacion, fortalezas y debilidades.</w:t>
      </w:r>
    </w:p>
    <w:p>
      <w:r>
        <w:rPr>
          <w:b/>
          <w:i/>
          <w:sz w:val="20"/>
        </w:rPr>
        <w:t xml:space="preserve">Fuente: </w:t>
      </w:r>
      <w:r>
        <w:rPr>
          <w:i/>
          <w:sz w:val="20"/>
        </w:rPr>
        <w:t>Elaboracion propia</w:t>
      </w:r>
    </w:p>
    <w:p/>
    <w:p>
      <w:pPr>
        <w:spacing w:before="0" w:after="0" w:line="240" w:lineRule="exact"/>
      </w:pPr>
      <w:r>
        <w:rPr>
          <w:rFonts w:ascii="Consolas" w:hAnsi="Consolas"/>
          <w:sz w:val="16"/>
          <w:rFonts w:ascii="Consolas" w:hAnsi="Consolas" w:cs="Consolas"/>
        </w:rPr>
        <w:t># ml_integration_service.py - Servicio de integracion (Singleton)</w:t>
      </w:r>
    </w:p>
    <w:p>
      <w:pPr>
        <w:spacing w:before="0" w:after="0" w:line="240" w:lineRule="exact"/>
      </w:pPr>
      <w:r>
        <w:rPr>
          <w:rFonts w:ascii="Consolas" w:hAnsi="Consolas"/>
          <w:sz w:val="16"/>
          <w:rFonts w:ascii="Consolas" w:hAnsi="Consolas" w:cs="Consolas"/>
        </w:rPr>
        <w:t>class MLIntegrationService:</w:t>
      </w:r>
    </w:p>
    <w:p>
      <w:pPr>
        <w:spacing w:before="0" w:after="0" w:line="240" w:lineRule="exact"/>
      </w:pPr>
      <w:r>
        <w:rPr>
          <w:rFonts w:ascii="Consolas" w:hAnsi="Consolas"/>
          <w:sz w:val="16"/>
          <w:rFonts w:ascii="Consolas" w:hAnsi="Consolas" w:cs="Consolas"/>
        </w:rPr>
        <w:t xml:space="preserve">    _instance = None</w:t>
      </w:r>
    </w:p>
    <w:p>
      <w:pPr>
        <w:spacing w:before="0" w:after="0" w:line="240" w:lineRule="exact"/>
      </w:pPr>
      <w:r>
        <w:rPr>
          <w:rFonts w:ascii="Consolas" w:hAnsi="Consolas"/>
          <w:sz w:val="16"/>
          <w:rFonts w:ascii="Consolas" w:hAnsi="Consolas" w:cs="Consolas"/>
        </w:rPr>
        <w:t xml:space="preserve">    _predictor = None</w:t>
      </w:r>
    </w:p>
    <w:p>
      <w:pPr>
        <w:spacing w:before="0" w:after="0" w:line="240" w:lineRule="exact"/>
      </w:pPr>
      <w:r>
        <w:rPr>
          <w:rFonts w:ascii="Consolas" w:hAnsi="Consolas"/>
          <w:sz w:val="16"/>
          <w:rFonts w:ascii="Consolas" w:hAnsi="Consolas" w:cs="Consolas"/>
        </w:rPr>
        <w:t xml:space="preserve">    _profile_cache = {}</w:t>
      </w:r>
    </w:p>
    <w:p>
      <w:pPr>
        <w:spacing w:before="0" w:after="0" w:line="240" w:lineRule="exact"/>
      </w:pPr>
      <w:r>
        <w:rPr>
          <w:rFonts w:ascii="Consolas" w:hAnsi="Consolas"/>
          <w:sz w:val="16"/>
          <w:rFonts w:ascii="Consolas" w:hAnsi="Consolas" w:cs="Consolas"/>
        </w:rPr>
        <w:t xml:space="preserve">    _cache_ttl = timedelta(minutes=5)</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def __new__(cls):</w:t>
      </w:r>
    </w:p>
    <w:p>
      <w:pPr>
        <w:spacing w:before="0" w:after="0" w:line="240" w:lineRule="exact"/>
      </w:pPr>
      <w:r>
        <w:rPr>
          <w:rFonts w:ascii="Consolas" w:hAnsi="Consolas"/>
          <w:sz w:val="16"/>
          <w:rFonts w:ascii="Consolas" w:hAnsi="Consolas" w:cs="Consolas"/>
        </w:rPr>
        <w:t xml:space="preserve">        if cls._instance is None:</w:t>
      </w:r>
    </w:p>
    <w:p>
      <w:pPr>
        <w:spacing w:before="0" w:after="0" w:line="240" w:lineRule="exact"/>
      </w:pPr>
      <w:r>
        <w:rPr>
          <w:rFonts w:ascii="Consolas" w:hAnsi="Consolas"/>
          <w:sz w:val="16"/>
          <w:rFonts w:ascii="Consolas" w:hAnsi="Consolas" w:cs="Consolas"/>
        </w:rPr>
        <w:t xml:space="preserve">            cls._instance = super().__new__(cls)</w:t>
      </w:r>
    </w:p>
    <w:p>
      <w:pPr>
        <w:spacing w:before="0" w:after="0" w:line="240" w:lineRule="exact"/>
      </w:pPr>
      <w:r>
        <w:rPr>
          <w:rFonts w:ascii="Consolas" w:hAnsi="Consolas"/>
          <w:sz w:val="16"/>
          <w:rFonts w:ascii="Consolas" w:hAnsi="Consolas" w:cs="Consolas"/>
        </w:rPr>
        <w:t xml:space="preserve">        return cls._instance</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def evaluate_cv(self, gemini_output, institutional_config):</w:t>
      </w:r>
    </w:p>
    <w:p>
      <w:pPr>
        <w:spacing w:before="0" w:after="0" w:line="240" w:lineRule="exact"/>
      </w:pPr>
      <w:r>
        <w:rPr>
          <w:rFonts w:ascii="Consolas" w:hAnsi="Consolas"/>
          <w:sz w:val="16"/>
          <w:rFonts w:ascii="Consolas" w:hAnsi="Consolas" w:cs="Consolas"/>
        </w:rPr>
        <w:t xml:space="preserve">        # Extraer features (18 dimensiones)</w:t>
      </w:r>
    </w:p>
    <w:p>
      <w:pPr>
        <w:spacing w:before="0" w:after="0" w:line="240" w:lineRule="exact"/>
      </w:pPr>
      <w:r>
        <w:rPr>
          <w:rFonts w:ascii="Consolas" w:hAnsi="Consolas"/>
          <w:sz w:val="16"/>
          <w:rFonts w:ascii="Consolas" w:hAnsi="Consolas" w:cs="Consolas"/>
        </w:rPr>
        <w:t xml:space="preserve">        extractor = FeatureExtractor()</w:t>
      </w:r>
    </w:p>
    <w:p>
      <w:pPr>
        <w:spacing w:before="0" w:after="0" w:line="240" w:lineRule="exact"/>
      </w:pPr>
      <w:r>
        <w:rPr>
          <w:rFonts w:ascii="Consolas" w:hAnsi="Consolas"/>
          <w:sz w:val="16"/>
          <w:rFonts w:ascii="Consolas" w:hAnsi="Consolas" w:cs="Consolas"/>
        </w:rPr>
        <w:t xml:space="preserve">        features = extractor.extract_features(gemini_output, institutional_config)</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Calcular score heuristico (suma ponderada)</w:t>
      </w:r>
    </w:p>
    <w:p>
      <w:pPr>
        <w:spacing w:before="0" w:after="0" w:line="240" w:lineRule="exact"/>
      </w:pPr>
      <w:r>
        <w:rPr>
          <w:rFonts w:ascii="Consolas" w:hAnsi="Consolas"/>
          <w:sz w:val="16"/>
          <w:rFonts w:ascii="Consolas" w:hAnsi="Consolas" w:cs="Consolas"/>
        </w:rPr>
        <w:t xml:space="preserve">        heuristic_score = extractor.calculate_weighted_score(features)</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Clasificar segun umbrales institucionales</w:t>
      </w:r>
    </w:p>
    <w:p>
      <w:pPr>
        <w:spacing w:before="0" w:after="0" w:line="240" w:lineRule="exact"/>
      </w:pPr>
      <w:r>
        <w:rPr>
          <w:rFonts w:ascii="Consolas" w:hAnsi="Consolas"/>
          <w:sz w:val="16"/>
          <w:rFonts w:ascii="Consolas" w:hAnsi="Consolas" w:cs="Consolas"/>
        </w:rPr>
        <w:t xml:space="preserve">        classification = extractor.classify(</w:t>
      </w:r>
    </w:p>
    <w:p>
      <w:pPr>
        <w:spacing w:before="0" w:after="0" w:line="240" w:lineRule="exact"/>
      </w:pPr>
      <w:r>
        <w:rPr>
          <w:rFonts w:ascii="Consolas" w:hAnsi="Consolas"/>
          <w:sz w:val="16"/>
          <w:rFonts w:ascii="Consolas" w:hAnsi="Consolas" w:cs="Consolas"/>
        </w:rPr>
        <w:t xml:space="preserve">            heuristic_score, institutional_config.get('thresholds')</w:t>
      </w:r>
    </w:p>
    <w:p>
      <w:pPr>
        <w:spacing w:before="0" w:after="0" w:line="240" w:lineRule="exact"/>
      </w:pPr>
      <w:r>
        <w:rPr>
          <w:rFonts w:ascii="Consolas" w:hAnsi="Consolas"/>
          <w:sz w:val="16"/>
          <w:rFonts w:ascii="Consolas" w:hAnsi="Consolas" w:cs="Consolas"/>
        </w:rPr>
        <w:t xml:space="preserve">        )</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return {</w:t>
      </w:r>
    </w:p>
    <w:p>
      <w:pPr>
        <w:spacing w:before="0" w:after="0" w:line="240" w:lineRule="exact"/>
      </w:pPr>
      <w:r>
        <w:rPr>
          <w:rFonts w:ascii="Consolas" w:hAnsi="Consolas"/>
          <w:sz w:val="16"/>
          <w:rFonts w:ascii="Consolas" w:hAnsi="Consolas" w:cs="Consolas"/>
        </w:rPr>
        <w:t xml:space="preserve">            'match_score': heuristic_score,</w:t>
      </w:r>
    </w:p>
    <w:p>
      <w:pPr>
        <w:spacing w:before="0" w:after="0" w:line="240" w:lineRule="exact"/>
      </w:pPr>
      <w:r>
        <w:rPr>
          <w:rFonts w:ascii="Consolas" w:hAnsi="Consolas"/>
          <w:sz w:val="16"/>
          <w:rFonts w:ascii="Consolas" w:hAnsi="Consolas" w:cs="Consolas"/>
        </w:rPr>
        <w:t xml:space="preserve">            'classification': classification,</w:t>
      </w:r>
    </w:p>
    <w:p>
      <w:pPr>
        <w:spacing w:before="0" w:after="0" w:line="240" w:lineRule="exact"/>
      </w:pPr>
      <w:r>
        <w:rPr>
          <w:rFonts w:ascii="Consolas" w:hAnsi="Consolas"/>
          <w:sz w:val="16"/>
          <w:rFonts w:ascii="Consolas" w:hAnsi="Consolas" w:cs="Consolas"/>
        </w:rPr>
        <w:t xml:space="preserve">            'cv_scores': features['cv_scores'],</w:t>
      </w:r>
    </w:p>
    <w:p>
      <w:pPr>
        <w:spacing w:before="0" w:after="0" w:line="240" w:lineRule="exact"/>
      </w:pPr>
      <w:r>
        <w:rPr>
          <w:rFonts w:ascii="Consolas" w:hAnsi="Consolas"/>
          <w:sz w:val="16"/>
          <w:rFonts w:ascii="Consolas" w:hAnsi="Consolas" w:cs="Consolas"/>
        </w:rPr>
        <w:t xml:space="preserve">            'top_strengths': top_3_scores,</w:t>
      </w:r>
    </w:p>
    <w:p>
      <w:pPr>
        <w:spacing w:before="0" w:after="0" w:line="240" w:lineRule="exact"/>
      </w:pPr>
      <w:r>
        <w:rPr>
          <w:rFonts w:ascii="Consolas" w:hAnsi="Consolas"/>
          <w:sz w:val="16"/>
          <w:rFonts w:ascii="Consolas" w:hAnsi="Consolas" w:cs="Consolas"/>
        </w:rPr>
        <w:t xml:space="preserve">            'top_weaknesses': bottom_3_scores</w:t>
      </w:r>
    </w:p>
    <w:p>
      <w:pPr>
        <w:spacing w:before="0" w:after="0" w:line="240" w:lineRule="exact"/>
      </w:pPr>
      <w:r>
        <w:rPr>
          <w:rFonts w:ascii="Consolas" w:hAnsi="Consolas"/>
          <w:sz w:val="16"/>
          <w:rFonts w:ascii="Consolas" w:hAnsi="Consolas" w:cs="Consolas"/>
        </w:rPr>
        <w:t xml:space="preserve">        }</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def get_recommendations(self, gemini_output, top_n=5):</w:t>
      </w:r>
    </w:p>
    <w:p>
      <w:pPr>
        <w:spacing w:before="0" w:after="0" w:line="240" w:lineRule="exact"/>
      </w:pPr>
      <w:r>
        <w:rPr>
          <w:rFonts w:ascii="Consolas" w:hAnsi="Consolas"/>
          <w:sz w:val="16"/>
          <w:rFonts w:ascii="Consolas" w:hAnsi="Consolas" w:cs="Consolas"/>
        </w:rPr>
        <w:t xml:space="preserve">        profiles = self.load_all_active_profiles()</w:t>
      </w:r>
    </w:p>
    <w:p>
      <w:pPr>
        <w:spacing w:before="0" w:after="0" w:line="240" w:lineRule="exact"/>
      </w:pPr>
      <w:r>
        <w:rPr>
          <w:rFonts w:ascii="Consolas" w:hAnsi="Consolas"/>
          <w:sz w:val="16"/>
          <w:rFonts w:ascii="Consolas" w:hAnsi="Consolas" w:cs="Consolas"/>
        </w:rPr>
        <w:t xml:space="preserve">        recommendations = []</w:t>
      </w:r>
    </w:p>
    <w:p>
      <w:pPr>
        <w:spacing w:before="0" w:after="0" w:line="240" w:lineRule="exact"/>
      </w:pPr>
      <w:r>
        <w:rPr>
          <w:rFonts w:ascii="Consolas" w:hAnsi="Consolas"/>
          <w:sz w:val="16"/>
          <w:rFonts w:ascii="Consolas" w:hAnsi="Consolas" w:cs="Consolas"/>
        </w:rPr>
        <w:t xml:space="preserve">        for profile in profiles:</w:t>
      </w:r>
    </w:p>
    <w:p>
      <w:pPr>
        <w:spacing w:before="0" w:after="0" w:line="240" w:lineRule="exact"/>
      </w:pPr>
      <w:r>
        <w:rPr>
          <w:rFonts w:ascii="Consolas" w:hAnsi="Consolas"/>
          <w:sz w:val="16"/>
          <w:rFonts w:ascii="Consolas" w:hAnsi="Consolas" w:cs="Consolas"/>
        </w:rPr>
        <w:t xml:space="preserve">            result = self.evaluate_cv(gemini_output, profile)</w:t>
      </w:r>
    </w:p>
    <w:p>
      <w:pPr>
        <w:spacing w:before="0" w:after="0" w:line="240" w:lineRule="exact"/>
      </w:pPr>
      <w:r>
        <w:rPr>
          <w:rFonts w:ascii="Consolas" w:hAnsi="Consolas"/>
          <w:sz w:val="16"/>
          <w:rFonts w:ascii="Consolas" w:hAnsi="Consolas" w:cs="Consolas"/>
        </w:rPr>
        <w:t xml:space="preserve">            recommendations.append({...result, 'institution_name': profile['name']})</w:t>
      </w:r>
    </w:p>
    <w:p>
      <w:pPr>
        <w:spacing w:before="0" w:after="0" w:line="240" w:lineRule="exact"/>
      </w:pPr>
      <w:r>
        <w:rPr>
          <w:rFonts w:ascii="Consolas" w:hAnsi="Consolas"/>
          <w:sz w:val="16"/>
          <w:rFonts w:ascii="Consolas" w:hAnsi="Consolas" w:cs="Consolas"/>
        </w:rPr>
        <w:t xml:space="preserve">        recommendations.sort(key=lambda x: x['match_score'], reverse=True)</w:t>
      </w:r>
    </w:p>
    <w:p>
      <w:pPr>
        <w:spacing w:before="0" w:after="0" w:line="240" w:lineRule="exact"/>
      </w:pPr>
      <w:r>
        <w:rPr>
          <w:rFonts w:ascii="Consolas" w:hAnsi="Consolas"/>
          <w:sz w:val="16"/>
          <w:rFonts w:ascii="Consolas" w:hAnsi="Consolas" w:cs="Consolas"/>
        </w:rPr>
        <w:t xml:space="preserve">        return recommendations[:top_n]</w:t>
      </w:r>
    </w:p>
    <w:p>
      <w:pPr>
        <w:jc w:val="center"/>
      </w:pPr>
      <w:r>
        <w:rPr>
          <w:b/>
          <w:sz w:val="20"/>
        </w:rPr>
        <w:t xml:space="preserve">Figura 26. </w:t>
      </w:r>
      <w:r>
        <w:rPr>
          <w:sz w:val="20"/>
        </w:rPr>
        <w:t>Codigo fuente del servicio de integracion ML (ml_integration_service.py)</w:t>
      </w:r>
    </w:p>
    <w:p>
      <w:r>
        <w:rPr>
          <w:b/>
          <w:i/>
          <w:sz w:val="20"/>
        </w:rPr>
        <w:t xml:space="preserve">Nota: </w:t>
      </w:r>
      <w:r>
        <w:rPr>
          <w:i/>
          <w:sz w:val="20"/>
        </w:rPr>
        <w:t>El servicio Singleton gestiona el ciclo completo: extraccion del CV, feature engineering, scoring, clasificacion, generacion de recomendaciones y persistencia. El cache de perfiles se invalida automaticamente cada 5 minutos o manualmente al crear/editar perfiles.</w:t>
      </w:r>
    </w:p>
    <w:p>
      <w:r>
        <w:rPr>
          <w:b/>
          <w:i/>
          <w:sz w:val="20"/>
        </w:rPr>
        <w:t xml:space="preserve">Fuente: </w:t>
      </w:r>
      <w:r>
        <w:rPr>
          <w:i/>
          <w:sz w:val="20"/>
        </w:rPr>
        <w:t>Elaboracion propia</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Endpoint</w:t>
            </w:r>
          </w:p>
        </w:tc>
        <w:tc>
          <w:tcPr>
            <w:tcW w:type="dxa" w:w="2275"/>
            <w:shd w:fill="2F5496"/>
          </w:tcPr>
          <w:p>
            <w:pPr>
              <w:jc w:val="center"/>
            </w:pPr>
            <w:r/>
            <w:r>
              <w:rPr>
                <w:b/>
                <w:color w:val="FFFFFF"/>
                <w:sz w:val="18"/>
              </w:rPr>
              <w:t>Metodo</w:t>
            </w:r>
          </w:p>
        </w:tc>
        <w:tc>
          <w:tcPr>
            <w:tcW w:type="dxa" w:w="2275"/>
            <w:shd w:fill="2F5496"/>
          </w:tcPr>
          <w:p>
            <w:pPr>
              <w:jc w:val="center"/>
            </w:pPr>
            <w:r/>
            <w:r>
              <w:rPr>
                <w:b/>
                <w:color w:val="FFFFFF"/>
                <w:sz w:val="18"/>
              </w:rPr>
              <w:t>Descripcion</w:t>
            </w:r>
          </w:p>
        </w:tc>
        <w:tc>
          <w:tcPr>
            <w:tcW w:type="dxa" w:w="2275"/>
            <w:shd w:fill="2F5496"/>
          </w:tcPr>
          <w:p>
            <w:pPr>
              <w:jc w:val="center"/>
            </w:pPr>
            <w:r/>
            <w:r>
              <w:rPr>
                <w:b/>
                <w:color w:val="FFFFFF"/>
                <w:sz w:val="18"/>
              </w:rPr>
              <w:t>Requiere</w:t>
            </w:r>
          </w:p>
        </w:tc>
      </w:tr>
      <w:tr>
        <w:tc>
          <w:tcPr>
            <w:tcW w:type="dxa" w:w="2275"/>
          </w:tcPr>
          <w:p>
            <w:r/>
            <w:r>
              <w:rPr>
                <w:sz w:val="18"/>
              </w:rPr>
              <w:t>/api/ml/evaluate-cv</w:t>
            </w:r>
          </w:p>
        </w:tc>
        <w:tc>
          <w:tcPr>
            <w:tcW w:type="dxa" w:w="2275"/>
          </w:tcPr>
          <w:p>
            <w:r/>
            <w:r>
              <w:rPr>
                <w:sz w:val="18"/>
              </w:rPr>
              <w:t>POST</w:t>
            </w:r>
          </w:p>
        </w:tc>
        <w:tc>
          <w:tcPr>
            <w:tcW w:type="dxa" w:w="2275"/>
          </w:tcPr>
          <w:p>
            <w:r/>
            <w:r>
              <w:rPr>
                <w:sz w:val="18"/>
              </w:rPr>
              <w:t>Evalua un CV contra un perfil institucional</w:t>
            </w:r>
          </w:p>
        </w:tc>
        <w:tc>
          <w:tcPr>
            <w:tcW w:type="dxa" w:w="2275"/>
          </w:tcPr>
          <w:p>
            <w:r/>
            <w:r>
              <w:rPr>
                <w:sz w:val="18"/>
              </w:rPr>
              <w:t>Auth + PDF base64 + profile_id</w:t>
            </w:r>
          </w:p>
        </w:tc>
      </w:tr>
      <w:tr>
        <w:tc>
          <w:tcPr>
            <w:tcW w:type="dxa" w:w="2275"/>
            <w:shd w:fill="D6E4F0"/>
          </w:tcPr>
          <w:p>
            <w:r/>
            <w:r>
              <w:rPr>
                <w:sz w:val="18"/>
              </w:rPr>
              <w:t>/api/ml/recommendations</w:t>
            </w:r>
          </w:p>
        </w:tc>
        <w:tc>
          <w:tcPr>
            <w:tcW w:type="dxa" w:w="2275"/>
            <w:shd w:fill="D6E4F0"/>
          </w:tcPr>
          <w:p>
            <w:r/>
            <w:r>
              <w:rPr>
                <w:sz w:val="18"/>
              </w:rPr>
              <w:t>POST</w:t>
            </w:r>
          </w:p>
        </w:tc>
        <w:tc>
          <w:tcPr>
            <w:tcW w:type="dxa" w:w="2275"/>
            <w:shd w:fill="D6E4F0"/>
          </w:tcPr>
          <w:p>
            <w:r/>
            <w:r>
              <w:rPr>
                <w:sz w:val="18"/>
              </w:rPr>
              <w:t>Obtiene top N recomendaciones de instituciones</w:t>
            </w:r>
          </w:p>
        </w:tc>
        <w:tc>
          <w:tcPr>
            <w:tcW w:type="dxa" w:w="2275"/>
            <w:shd w:fill="D6E4F0"/>
          </w:tcPr>
          <w:p>
            <w:r/>
            <w:r>
              <w:rPr>
                <w:sz w:val="18"/>
              </w:rPr>
              <w:t>Auth + PDF base64</w:t>
            </w:r>
          </w:p>
        </w:tc>
      </w:tr>
      <w:tr>
        <w:tc>
          <w:tcPr>
            <w:tcW w:type="dxa" w:w="2275"/>
          </w:tcPr>
          <w:p>
            <w:r/>
            <w:r>
              <w:rPr>
                <w:sz w:val="18"/>
              </w:rPr>
              <w:t>/api/ml/model-info</w:t>
            </w:r>
          </w:p>
        </w:tc>
        <w:tc>
          <w:tcPr>
            <w:tcW w:type="dxa" w:w="2275"/>
          </w:tcPr>
          <w:p>
            <w:r/>
            <w:r>
              <w:rPr>
                <w:sz w:val="18"/>
              </w:rPr>
              <w:t>GET</w:t>
            </w:r>
          </w:p>
        </w:tc>
        <w:tc>
          <w:tcPr>
            <w:tcW w:type="dxa" w:w="2275"/>
          </w:tcPr>
          <w:p>
            <w:r/>
            <w:r>
              <w:rPr>
                <w:sz w:val="18"/>
              </w:rPr>
              <w:t>Informacion del modelo cargado</w:t>
            </w:r>
          </w:p>
        </w:tc>
        <w:tc>
          <w:tcPr>
            <w:tcW w:type="dxa" w:w="2275"/>
          </w:tcPr>
          <w:p>
            <w:r/>
            <w:r>
              <w:rPr>
                <w:sz w:val="18"/>
              </w:rPr>
              <w:t>Auth (admin)</w:t>
            </w:r>
          </w:p>
        </w:tc>
      </w:tr>
    </w:tbl>
    <w:p>
      <w:pPr>
        <w:jc w:val="center"/>
      </w:pPr>
      <w:r>
        <w:rPr>
          <w:b/>
          <w:sz w:val="20"/>
        </w:rPr>
        <w:t xml:space="preserve">Tabla 21. </w:t>
      </w:r>
      <w:r>
        <w:rPr>
          <w:sz w:val="20"/>
        </w:rPr>
        <w:t>Endpoints de la API REST para el modulo ML</w:t>
      </w:r>
    </w:p>
    <w:p>
      <w:pPr>
        <w:jc w:val="left"/>
      </w:pPr>
      <w:r>
        <w:rPr>
          <w:b/>
          <w:i/>
          <w:sz w:val="20"/>
        </w:rPr>
        <w:t xml:space="preserve">Nota: </w:t>
      </w:r>
      <w:r>
        <w:rPr>
          <w:i/>
          <w:sz w:val="20"/>
        </w:rPr>
        <w:t>Todos los endpoints requieren autenticacion JWT. El endpoint de evaluacion recibe el PDF codificado en base64 y retorna score, clasificacion y explicacion.</w:t>
      </w:r>
    </w:p>
    <w:p>
      <w:pPr>
        <w:jc w:val="left"/>
      </w:pPr>
      <w:r>
        <w:rPr>
          <w:b/>
          <w:i/>
          <w:sz w:val="20"/>
        </w:rPr>
        <w:t xml:space="preserve">Fuente: </w:t>
      </w:r>
      <w:r>
        <w:rPr>
          <w:i/>
          <w:sz w:val="20"/>
        </w:rPr>
        <w:t>Elaboracion propia</w:t>
      </w:r>
    </w:p>
    <w:p/>
    <w:p>
      <w:pPr>
        <w:pStyle w:val="Heading2"/>
      </w:pPr>
      <w:r>
        <w:t>3.4.4. Resumen del aporte ingenieril</w:t>
      </w:r>
    </w:p>
    <w:p>
      <w:r>
        <w:rPr>
          <w:b w:val="0"/>
          <w:sz w:val="24"/>
        </w:rPr>
        <w:t>El modulo de Machine Learning constituye el aporte ingenieril principal de este trabajo de grado. A continuacion se resume la contribucion tecnica en terminos de componentes desarrollados, decisiones de diseno y resultados obtenidos.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2275"/>
            <w:shd w:fill="2F5496"/>
          </w:tcPr>
          <w:p>
            <w:pPr>
              <w:jc w:val="center"/>
            </w:pPr>
            <w:r/>
            <w:r>
              <w:rPr>
                <w:b/>
                <w:color w:val="FFFFFF"/>
                <w:sz w:val="18"/>
              </w:rPr>
              <w:t>Componente</w:t>
            </w:r>
          </w:p>
        </w:tc>
        <w:tc>
          <w:tcPr>
            <w:tcW w:type="dxa" w:w="2275"/>
            <w:shd w:fill="2F5496"/>
          </w:tcPr>
          <w:p>
            <w:pPr>
              <w:jc w:val="center"/>
            </w:pPr>
            <w:r/>
            <w:r>
              <w:rPr>
                <w:b/>
                <w:color w:val="FFFFFF"/>
                <w:sz w:val="18"/>
              </w:rPr>
              <w:t>Archivos</w:t>
            </w:r>
          </w:p>
        </w:tc>
        <w:tc>
          <w:tcPr>
            <w:tcW w:type="dxa" w:w="2275"/>
            <w:shd w:fill="2F5496"/>
          </w:tcPr>
          <w:p>
            <w:pPr>
              <w:jc w:val="center"/>
            </w:pPr>
            <w:r/>
            <w:r>
              <w:rPr>
                <w:b/>
                <w:color w:val="FFFFFF"/>
                <w:sz w:val="18"/>
              </w:rPr>
              <w:t>LOC Aprox.</w:t>
            </w:r>
          </w:p>
        </w:tc>
        <w:tc>
          <w:tcPr>
            <w:tcW w:type="dxa" w:w="2275"/>
            <w:shd w:fill="2F5496"/>
          </w:tcPr>
          <w:p>
            <w:pPr>
              <w:jc w:val="center"/>
            </w:pPr>
            <w:r/>
            <w:r>
              <w:rPr>
                <w:b/>
                <w:color w:val="FFFFFF"/>
                <w:sz w:val="18"/>
              </w:rPr>
              <w:t>Contribucion</w:t>
            </w:r>
          </w:p>
        </w:tc>
      </w:tr>
      <w:tr>
        <w:tc>
          <w:tcPr>
            <w:tcW w:type="dxa" w:w="2275"/>
          </w:tcPr>
          <w:p>
            <w:r/>
            <w:r>
              <w:rPr>
                <w:sz w:val="18"/>
              </w:rPr>
              <w:t>LLM Extractor</w:t>
            </w:r>
          </w:p>
        </w:tc>
        <w:tc>
          <w:tcPr>
            <w:tcW w:type="dxa" w:w="2275"/>
          </w:tcPr>
          <w:p>
            <w:r/>
            <w:r>
              <w:rPr>
                <w:sz w:val="18"/>
              </w:rPr>
              <w:t>llm_extractor.py</w:t>
            </w:r>
          </w:p>
        </w:tc>
        <w:tc>
          <w:tcPr>
            <w:tcW w:type="dxa" w:w="2275"/>
          </w:tcPr>
          <w:p>
            <w:r/>
            <w:r>
              <w:rPr>
                <w:sz w:val="18"/>
              </w:rPr>
              <w:t>~80</w:t>
            </w:r>
          </w:p>
        </w:tc>
        <w:tc>
          <w:tcPr>
            <w:tcW w:type="dxa" w:w="2275"/>
          </w:tcPr>
          <w:p>
            <w:r/>
            <w:r>
              <w:rPr>
                <w:sz w:val="18"/>
              </w:rPr>
              <w:t>Transformacion de texto a JSON con Google Gemini</w:t>
            </w:r>
          </w:p>
        </w:tc>
      </w:tr>
      <w:tr>
        <w:tc>
          <w:tcPr>
            <w:tcW w:type="dxa" w:w="2275"/>
            <w:shd w:fill="D6E4F0"/>
          </w:tcPr>
          <w:p>
            <w:r/>
            <w:r>
              <w:rPr>
                <w:sz w:val="18"/>
              </w:rPr>
              <w:t>Feature Engineering</w:t>
            </w:r>
          </w:p>
        </w:tc>
        <w:tc>
          <w:tcPr>
            <w:tcW w:type="dxa" w:w="2275"/>
            <w:shd w:fill="D6E4F0"/>
          </w:tcPr>
          <w:p>
            <w:r/>
            <w:r>
              <w:rPr>
                <w:sz w:val="18"/>
              </w:rPr>
              <w:t>5 scorers + feature_extractor.py</w:t>
            </w:r>
          </w:p>
        </w:tc>
        <w:tc>
          <w:tcPr>
            <w:tcW w:type="dxa" w:w="2275"/>
            <w:shd w:fill="D6E4F0"/>
          </w:tcPr>
          <w:p>
            <w:r/>
            <w:r>
              <w:rPr>
                <w:sz w:val="18"/>
              </w:rPr>
              <w:t>~600</w:t>
            </w:r>
          </w:p>
        </w:tc>
        <w:tc>
          <w:tcPr>
            <w:tcW w:type="dxa" w:w="2275"/>
            <w:shd w:fill="D6E4F0"/>
          </w:tcPr>
          <w:p>
            <w:r/>
            <w:r>
              <w:rPr>
                <w:sz w:val="18"/>
              </w:rPr>
              <w:t>5 algoritmos de scoring + vector de 18 dimensiones</w:t>
            </w:r>
          </w:p>
        </w:tc>
      </w:tr>
      <w:tr>
        <w:tc>
          <w:tcPr>
            <w:tcW w:type="dxa" w:w="2275"/>
          </w:tcPr>
          <w:p>
            <w:r/>
            <w:r>
              <w:rPr>
                <w:sz w:val="18"/>
              </w:rPr>
              <w:t>Dataset Sintetico</w:t>
            </w:r>
          </w:p>
        </w:tc>
        <w:tc>
          <w:tcPr>
            <w:tcW w:type="dxa" w:w="2275"/>
          </w:tcPr>
          <w:p>
            <w:r/>
            <w:r>
              <w:rPr>
                <w:sz w:val="18"/>
              </w:rPr>
              <w:t>synthetic_generator.py</w:t>
            </w:r>
          </w:p>
        </w:tc>
        <w:tc>
          <w:tcPr>
            <w:tcW w:type="dxa" w:w="2275"/>
          </w:tcPr>
          <w:p>
            <w:r/>
            <w:r>
              <w:rPr>
                <w:sz w:val="18"/>
              </w:rPr>
              <w:t>~370</w:t>
            </w:r>
          </w:p>
        </w:tc>
        <w:tc>
          <w:tcPr>
            <w:tcW w:type="dxa" w:w="2275"/>
          </w:tcPr>
          <w:p>
            <w:r/>
            <w:r>
              <w:rPr>
                <w:sz w:val="18"/>
              </w:rPr>
              <w:t>15 reglas expertas + distribuciones estadisticas</w:t>
            </w:r>
          </w:p>
        </w:tc>
      </w:tr>
      <w:tr>
        <w:tc>
          <w:tcPr>
            <w:tcW w:type="dxa" w:w="2275"/>
            <w:shd w:fill="D6E4F0"/>
          </w:tcPr>
          <w:p>
            <w:r/>
            <w:r>
              <w:rPr>
                <w:sz w:val="18"/>
              </w:rPr>
              <w:t>Modelo Ridge</w:t>
            </w:r>
          </w:p>
        </w:tc>
        <w:tc>
          <w:tcPr>
            <w:tcW w:type="dxa" w:w="2275"/>
            <w:shd w:fill="D6E4F0"/>
          </w:tcPr>
          <w:p>
            <w:r/>
            <w:r>
              <w:rPr>
                <w:sz w:val="18"/>
              </w:rPr>
              <w:t>ridge_model.py + model_trainer.py</w:t>
            </w:r>
          </w:p>
        </w:tc>
        <w:tc>
          <w:tcPr>
            <w:tcW w:type="dxa" w:w="2275"/>
            <w:shd w:fill="D6E4F0"/>
          </w:tcPr>
          <w:p>
            <w:r/>
            <w:r>
              <w:rPr>
                <w:sz w:val="18"/>
              </w:rPr>
              <w:t>~470</w:t>
            </w:r>
          </w:p>
        </w:tc>
        <w:tc>
          <w:tcPr>
            <w:tcW w:type="dxa" w:w="2275"/>
            <w:shd w:fill="D6E4F0"/>
          </w:tcPr>
          <w:p>
            <w:r/>
            <w:r>
              <w:rPr>
                <w:sz w:val="18"/>
              </w:rPr>
              <w:t>Entrenamiento con Grid Search + CV + explicabilidad</w:t>
            </w:r>
          </w:p>
        </w:tc>
      </w:tr>
      <w:tr>
        <w:tc>
          <w:tcPr>
            <w:tcW w:type="dxa" w:w="2275"/>
          </w:tcPr>
          <w:p>
            <w:r/>
            <w:r>
              <w:rPr>
                <w:sz w:val="18"/>
              </w:rPr>
              <w:t>Predictor</w:t>
            </w:r>
          </w:p>
        </w:tc>
        <w:tc>
          <w:tcPr>
            <w:tcW w:type="dxa" w:w="2275"/>
          </w:tcPr>
          <w:p>
            <w:r/>
            <w:r>
              <w:rPr>
                <w:sz w:val="18"/>
              </w:rPr>
              <w:t>predictor.py</w:t>
            </w:r>
          </w:p>
        </w:tc>
        <w:tc>
          <w:tcPr>
            <w:tcW w:type="dxa" w:w="2275"/>
          </w:tcPr>
          <w:p>
            <w:r/>
            <w:r>
              <w:rPr>
                <w:sz w:val="18"/>
              </w:rPr>
              <w:t>~315</w:t>
            </w:r>
          </w:p>
        </w:tc>
        <w:tc>
          <w:tcPr>
            <w:tcW w:type="dxa" w:w="2275"/>
          </w:tcPr>
          <w:p>
            <w:r/>
            <w:r>
              <w:rPr>
                <w:sz w:val="18"/>
              </w:rPr>
              <w:t>Interfaz de prediccion con explicaciones detalladas</w:t>
            </w:r>
          </w:p>
        </w:tc>
      </w:tr>
      <w:tr>
        <w:tc>
          <w:tcPr>
            <w:tcW w:type="dxa" w:w="2275"/>
            <w:shd w:fill="D6E4F0"/>
          </w:tcPr>
          <w:p>
            <w:r/>
            <w:r>
              <w:rPr>
                <w:sz w:val="18"/>
              </w:rPr>
              <w:t>Evaluacion</w:t>
            </w:r>
          </w:p>
        </w:tc>
        <w:tc>
          <w:tcPr>
            <w:tcW w:type="dxa" w:w="2275"/>
            <w:shd w:fill="D6E4F0"/>
          </w:tcPr>
          <w:p>
            <w:r/>
            <w:r>
              <w:rPr>
                <w:sz w:val="18"/>
              </w:rPr>
              <w:t>metrics.py + visualizations.py</w:t>
            </w:r>
          </w:p>
        </w:tc>
        <w:tc>
          <w:tcPr>
            <w:tcW w:type="dxa" w:w="2275"/>
            <w:shd w:fill="D6E4F0"/>
          </w:tcPr>
          <w:p>
            <w:r/>
            <w:r>
              <w:rPr>
                <w:sz w:val="18"/>
              </w:rPr>
              <w:t>~740</w:t>
            </w:r>
          </w:p>
        </w:tc>
        <w:tc>
          <w:tcPr>
            <w:tcW w:type="dxa" w:w="2275"/>
            <w:shd w:fill="D6E4F0"/>
          </w:tcPr>
          <w:p>
            <w:r/>
            <w:r>
              <w:rPr>
                <w:sz w:val="18"/>
              </w:rPr>
              <w:t>8 visualizaciones + reporte completo de metricas</w:t>
            </w:r>
          </w:p>
        </w:tc>
      </w:tr>
      <w:tr>
        <w:tc>
          <w:tcPr>
            <w:tcW w:type="dxa" w:w="2275"/>
          </w:tcPr>
          <w:p>
            <w:r/>
            <w:r>
              <w:rPr>
                <w:sz w:val="18"/>
              </w:rPr>
              <w:t>Integracion</w:t>
            </w:r>
          </w:p>
        </w:tc>
        <w:tc>
          <w:tcPr>
            <w:tcW w:type="dxa" w:w="2275"/>
          </w:tcPr>
          <w:p>
            <w:r/>
            <w:r>
              <w:rPr>
                <w:sz w:val="18"/>
              </w:rPr>
              <w:t>ml_integration_service.py</w:t>
            </w:r>
          </w:p>
        </w:tc>
        <w:tc>
          <w:tcPr>
            <w:tcW w:type="dxa" w:w="2275"/>
          </w:tcPr>
          <w:p>
            <w:r/>
            <w:r>
              <w:rPr>
                <w:sz w:val="18"/>
              </w:rPr>
              <w:t>~540</w:t>
            </w:r>
          </w:p>
        </w:tc>
        <w:tc>
          <w:tcPr>
            <w:tcW w:type="dxa" w:w="2275"/>
          </w:tcPr>
          <w:p>
            <w:r/>
            <w:r>
              <w:rPr>
                <w:sz w:val="18"/>
              </w:rPr>
              <w:t>Singleton con cache + persistencia + recomendaciones</w:t>
            </w:r>
          </w:p>
        </w:tc>
      </w:tr>
      <w:tr>
        <w:tc>
          <w:tcPr>
            <w:tcW w:type="dxa" w:w="2275"/>
            <w:shd w:fill="D6E4F0"/>
          </w:tcPr>
          <w:p>
            <w:r/>
            <w:r>
              <w:rPr>
                <w:sz w:val="18"/>
              </w:rPr>
              <w:t>Total</w:t>
            </w:r>
          </w:p>
        </w:tc>
        <w:tc>
          <w:tcPr>
            <w:tcW w:type="dxa" w:w="2275"/>
            <w:shd w:fill="D6E4F0"/>
          </w:tcPr>
          <w:p>
            <w:r/>
            <w:r>
              <w:rPr>
                <w:sz w:val="18"/>
              </w:rPr>
              <w:t>15+ archivos</w:t>
            </w:r>
          </w:p>
        </w:tc>
        <w:tc>
          <w:tcPr>
            <w:tcW w:type="dxa" w:w="2275"/>
            <w:shd w:fill="D6E4F0"/>
          </w:tcPr>
          <w:p>
            <w:r/>
            <w:r>
              <w:rPr>
                <w:sz w:val="18"/>
              </w:rPr>
              <w:t>~3,100+</w:t>
            </w:r>
          </w:p>
        </w:tc>
        <w:tc>
          <w:tcPr>
            <w:tcW w:type="dxa" w:w="2275"/>
            <w:shd w:fill="D6E4F0"/>
          </w:tcPr>
          <w:p>
            <w:r/>
            <w:r>
              <w:rPr>
                <w:sz w:val="18"/>
              </w:rPr>
              <w:t>Pipeline completo de ML para intermediacion laboral</w:t>
            </w:r>
          </w:p>
        </w:tc>
      </w:tr>
    </w:tbl>
    <w:p>
      <w:pPr>
        <w:jc w:val="center"/>
      </w:pPr>
      <w:r>
        <w:rPr>
          <w:b/>
          <w:sz w:val="20"/>
        </w:rPr>
        <w:t xml:space="preserve">Tabla 22. </w:t>
      </w:r>
      <w:r>
        <w:rPr>
          <w:sz w:val="20"/>
        </w:rPr>
        <w:t>Resumen de componentes del modulo de Machine Learning</w:t>
      </w:r>
    </w:p>
    <w:p>
      <w:pPr>
        <w:jc w:val="left"/>
      </w:pPr>
      <w:r>
        <w:rPr>
          <w:b/>
          <w:i/>
          <w:sz w:val="20"/>
        </w:rPr>
        <w:t xml:space="preserve">Nota: </w:t>
      </w:r>
      <w:r>
        <w:rPr>
          <w:i/>
          <w:sz w:val="20"/>
        </w:rPr>
        <w:t>LOC = Lineas de codigo (aproximadas). El modulo es auto-contenido, con modulos desacoplados que permiten la evolucion independiente de cada componente.</w:t>
      </w:r>
    </w:p>
    <w:p>
      <w:pPr>
        <w:jc w:val="left"/>
      </w:pPr>
      <w:r>
        <w:rPr>
          <w:b/>
          <w:i/>
          <w:sz w:val="20"/>
        </w:rPr>
        <w:t xml:space="preserve">Fuente: </w:t>
      </w:r>
      <w:r>
        <w:rPr>
          <w:i/>
          <w:sz w:val="20"/>
        </w:rPr>
        <w:t>Elaboracion propia</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33"/>
        <w:gridCol w:w="3033"/>
        <w:gridCol w:w="3033"/>
      </w:tblGrid>
      <w:tr>
        <w:tc>
          <w:tcPr>
            <w:tcW w:type="dxa" w:w="3033"/>
            <w:shd w:fill="2F5496"/>
          </w:tcPr>
          <w:p>
            <w:pPr>
              <w:jc w:val="center"/>
            </w:pPr>
            <w:r/>
            <w:r>
              <w:rPr>
                <w:b/>
                <w:color w:val="FFFFFF"/>
                <w:sz w:val="18"/>
              </w:rPr>
              <w:t>Decision</w:t>
            </w:r>
          </w:p>
        </w:tc>
        <w:tc>
          <w:tcPr>
            <w:tcW w:type="dxa" w:w="3033"/>
            <w:shd w:fill="2F5496"/>
          </w:tcPr>
          <w:p>
            <w:pPr>
              <w:jc w:val="center"/>
            </w:pPr>
            <w:r/>
            <w:r>
              <w:rPr>
                <w:b/>
                <w:color w:val="FFFFFF"/>
                <w:sz w:val="18"/>
              </w:rPr>
              <w:t>Alternativa Descartada</w:t>
            </w:r>
          </w:p>
        </w:tc>
        <w:tc>
          <w:tcPr>
            <w:tcW w:type="dxa" w:w="3033"/>
            <w:shd w:fill="2F5496"/>
          </w:tcPr>
          <w:p>
            <w:pPr>
              <w:jc w:val="center"/>
            </w:pPr>
            <w:r/>
            <w:r>
              <w:rPr>
                <w:b/>
                <w:color w:val="FFFFFF"/>
                <w:sz w:val="18"/>
              </w:rPr>
              <w:t>Justificacion</w:t>
            </w:r>
          </w:p>
        </w:tc>
      </w:tr>
      <w:tr>
        <w:tc>
          <w:tcPr>
            <w:tcW w:type="dxa" w:w="3033"/>
          </w:tcPr>
          <w:p>
            <w:r/>
            <w:r>
              <w:rPr>
                <w:sz w:val="18"/>
              </w:rPr>
              <w:t>Ridge Regression</w:t>
            </w:r>
          </w:p>
        </w:tc>
        <w:tc>
          <w:tcPr>
            <w:tcW w:type="dxa" w:w="3033"/>
          </w:tcPr>
          <w:p>
            <w:r/>
            <w:r>
              <w:rPr>
                <w:sz w:val="18"/>
              </w:rPr>
              <w:t>Random Forest, SVM, MLP</w:t>
            </w:r>
          </w:p>
        </w:tc>
        <w:tc>
          <w:tcPr>
            <w:tcW w:type="dxa" w:w="3033"/>
          </w:tcPr>
          <w:p>
            <w:r/>
            <w:r>
              <w:rPr>
                <w:sz w:val="18"/>
              </w:rPr>
              <w:t>Interpretabilidad + regularizacion + eficiencia</w:t>
            </w:r>
          </w:p>
        </w:tc>
      </w:tr>
      <w:tr>
        <w:tc>
          <w:tcPr>
            <w:tcW w:type="dxa" w:w="3033"/>
            <w:shd w:fill="D6E4F0"/>
          </w:tcPr>
          <w:p>
            <w:r/>
            <w:r>
              <w:rPr>
                <w:sz w:val="18"/>
              </w:rPr>
              <w:t>Dataset sintetico (5000)</w:t>
            </w:r>
          </w:p>
        </w:tc>
        <w:tc>
          <w:tcPr>
            <w:tcW w:type="dxa" w:w="3033"/>
            <w:shd w:fill="D6E4F0"/>
          </w:tcPr>
          <w:p>
            <w:r/>
            <w:r>
              <w:rPr>
                <w:sz w:val="18"/>
              </w:rPr>
              <w:t>Datos reales (no disponibles)</w:t>
            </w:r>
          </w:p>
        </w:tc>
        <w:tc>
          <w:tcPr>
            <w:tcW w:type="dxa" w:w="3033"/>
            <w:shd w:fill="D6E4F0"/>
          </w:tcPr>
          <w:p>
            <w:r/>
            <w:r>
              <w:rPr>
                <w:sz w:val="18"/>
              </w:rPr>
              <w:t>Reglas expertas capturan dominio + reproducibilidad</w:t>
            </w:r>
          </w:p>
        </w:tc>
      </w:tr>
      <w:tr>
        <w:tc>
          <w:tcPr>
            <w:tcW w:type="dxa" w:w="3033"/>
          </w:tcPr>
          <w:p>
            <w:r/>
            <w:r>
              <w:rPr>
                <w:sz w:val="18"/>
              </w:rPr>
              <w:t>Features de interaccion</w:t>
            </w:r>
          </w:p>
        </w:tc>
        <w:tc>
          <w:tcPr>
            <w:tcW w:type="dxa" w:w="3033"/>
          </w:tcPr>
          <w:p>
            <w:r/>
            <w:r>
              <w:rPr>
                <w:sz w:val="18"/>
              </w:rPr>
              <w:t>Solo features base</w:t>
            </w:r>
          </w:p>
        </w:tc>
        <w:tc>
          <w:tcPr>
            <w:tcW w:type="dxa" w:w="3033"/>
          </w:tcPr>
          <w:p>
            <w:r/>
            <w:r>
              <w:rPr>
                <w:sz w:val="18"/>
              </w:rPr>
              <w:t>Capturan alineacion candidato-institucion</w:t>
            </w:r>
          </w:p>
        </w:tc>
      </w:tr>
      <w:tr>
        <w:tc>
          <w:tcPr>
            <w:tcW w:type="dxa" w:w="3033"/>
            <w:shd w:fill="D6E4F0"/>
          </w:tcPr>
          <w:p>
            <w:r/>
            <w:r>
              <w:rPr>
                <w:sz w:val="18"/>
              </w:rPr>
              <w:t>Score heuristico ponderado</w:t>
            </w:r>
          </w:p>
        </w:tc>
        <w:tc>
          <w:tcPr>
            <w:tcW w:type="dxa" w:w="3033"/>
            <w:shd w:fill="D6E4F0"/>
          </w:tcPr>
          <w:p>
            <w:r/>
            <w:r>
              <w:rPr>
                <w:sz w:val="18"/>
              </w:rPr>
              <w:t>Solo modelo ML</w:t>
            </w:r>
          </w:p>
        </w:tc>
        <w:tc>
          <w:tcPr>
            <w:tcW w:type="dxa" w:w="3033"/>
            <w:shd w:fill="D6E4F0"/>
          </w:tcPr>
          <w:p>
            <w:r/>
            <w:r>
              <w:rPr>
                <w:sz w:val="18"/>
              </w:rPr>
              <w:t>Mayor granularidad y control sobre los resultados</w:t>
            </w:r>
          </w:p>
        </w:tc>
      </w:tr>
      <w:tr>
        <w:tc>
          <w:tcPr>
            <w:tcW w:type="dxa" w:w="3033"/>
          </w:tcPr>
          <w:p>
            <w:r/>
            <w:r>
              <w:rPr>
                <w:sz w:val="18"/>
              </w:rPr>
              <w:t>Google Gemini (LLM)</w:t>
            </w:r>
          </w:p>
        </w:tc>
        <w:tc>
          <w:tcPr>
            <w:tcW w:type="dxa" w:w="3033"/>
          </w:tcPr>
          <w:p>
            <w:r/>
            <w:r>
              <w:rPr>
                <w:sz w:val="18"/>
              </w:rPr>
              <w:t>spaCy NER manual</w:t>
            </w:r>
          </w:p>
        </w:tc>
        <w:tc>
          <w:tcPr>
            <w:tcW w:type="dxa" w:w="3033"/>
          </w:tcPr>
          <w:p>
            <w:r/>
            <w:r>
              <w:rPr>
                <w:sz w:val="18"/>
              </w:rPr>
              <w:t>Extraction mas rica y flexible de CVs heterogeneos</w:t>
            </w:r>
          </w:p>
        </w:tc>
      </w:tr>
      <w:tr>
        <w:tc>
          <w:tcPr>
            <w:tcW w:type="dxa" w:w="3033"/>
            <w:shd w:fill="D6E4F0"/>
          </w:tcPr>
          <w:p>
            <w:r/>
            <w:r>
              <w:rPr>
                <w:sz w:val="18"/>
              </w:rPr>
              <w:t>StandardScaler</w:t>
            </w:r>
          </w:p>
        </w:tc>
        <w:tc>
          <w:tcPr>
            <w:tcW w:type="dxa" w:w="3033"/>
            <w:shd w:fill="D6E4F0"/>
          </w:tcPr>
          <w:p>
            <w:r/>
            <w:r>
              <w:rPr>
                <w:sz w:val="18"/>
              </w:rPr>
              <w:t>Sin normalizacion</w:t>
            </w:r>
          </w:p>
        </w:tc>
        <w:tc>
          <w:tcPr>
            <w:tcW w:type="dxa" w:w="3033"/>
            <w:shd w:fill="D6E4F0"/>
          </w:tcPr>
          <w:p>
            <w:r/>
            <w:r>
              <w:rPr>
                <w:sz w:val="18"/>
              </w:rPr>
              <w:t>Features de diferentes escalas (scores vs anios)</w:t>
            </w:r>
          </w:p>
        </w:tc>
      </w:tr>
      <w:tr>
        <w:tc>
          <w:tcPr>
            <w:tcW w:type="dxa" w:w="3033"/>
          </w:tcPr>
          <w:p>
            <w:r/>
            <w:r>
              <w:rPr>
                <w:sz w:val="18"/>
              </w:rPr>
              <w:t>Singleton + Cache</w:t>
            </w:r>
          </w:p>
        </w:tc>
        <w:tc>
          <w:tcPr>
            <w:tcW w:type="dxa" w:w="3033"/>
          </w:tcPr>
          <w:p>
            <w:r/>
            <w:r>
              <w:rPr>
                <w:sz w:val="18"/>
              </w:rPr>
              <w:t>Instancia nueva por request</w:t>
            </w:r>
          </w:p>
        </w:tc>
        <w:tc>
          <w:tcPr>
            <w:tcW w:type="dxa" w:w="3033"/>
          </w:tcPr>
          <w:p>
            <w:r/>
            <w:r>
              <w:rPr>
                <w:sz w:val="18"/>
              </w:rPr>
              <w:t>Eficiencia: modelo cargado 1 vez en memoria</w:t>
            </w:r>
          </w:p>
        </w:tc>
      </w:tr>
      <w:tr>
        <w:tc>
          <w:tcPr>
            <w:tcW w:type="dxa" w:w="3033"/>
            <w:shd w:fill="D6E4F0"/>
          </w:tcPr>
          <w:p>
            <w:r/>
            <w:r>
              <w:rPr>
                <w:sz w:val="18"/>
              </w:rPr>
              <w:t>Clasificacion 3 clases</w:t>
            </w:r>
          </w:p>
        </w:tc>
        <w:tc>
          <w:tcPr>
            <w:tcW w:type="dxa" w:w="3033"/>
            <w:shd w:fill="D6E4F0"/>
          </w:tcPr>
          <w:p>
            <w:r/>
            <w:r>
              <w:rPr>
                <w:sz w:val="18"/>
              </w:rPr>
              <w:t>Binaria (apto/no apto)</w:t>
            </w:r>
          </w:p>
        </w:tc>
        <w:tc>
          <w:tcPr>
            <w:tcW w:type="dxa" w:w="3033"/>
            <w:shd w:fill="D6E4F0"/>
          </w:tcPr>
          <w:p>
            <w:r/>
            <w:r>
              <w:rPr>
                <w:sz w:val="18"/>
              </w:rPr>
              <w:t>Mayor granularidad para la toma de decisiones</w:t>
            </w:r>
          </w:p>
        </w:tc>
      </w:tr>
    </w:tbl>
    <w:p>
      <w:pPr>
        <w:jc w:val="center"/>
      </w:pPr>
      <w:r>
        <w:rPr>
          <w:b/>
          <w:sz w:val="20"/>
        </w:rPr>
        <w:t xml:space="preserve">Tabla 23. </w:t>
      </w:r>
      <w:r>
        <w:rPr>
          <w:sz w:val="20"/>
        </w:rPr>
        <w:t>Principales decisiones de diseno del modulo ML</w:t>
      </w:r>
    </w:p>
    <w:p>
      <w:pPr>
        <w:jc w:val="left"/>
      </w:pPr>
      <w:r>
        <w:rPr>
          <w:b/>
          <w:i/>
          <w:sz w:val="20"/>
        </w:rPr>
        <w:t xml:space="preserve">Nota: </w:t>
      </w:r>
      <w:r>
        <w:rPr>
          <w:i/>
          <w:sz w:val="20"/>
        </w:rPr>
        <w:t>Cada decision fue tomada en base a los requisitos del proyecto, las restricciones de datos disponibles y los criterios de calidad definidos.</w:t>
      </w:r>
    </w:p>
    <w:p>
      <w:pPr>
        <w:jc w:val="left"/>
      </w:pPr>
      <w:r>
        <w:rPr>
          <w:b/>
          <w:i/>
          <w:sz w:val="20"/>
        </w:rPr>
        <w:t xml:space="preserve">Fuente: </w:t>
      </w:r>
      <w:r>
        <w:rPr>
          <w:i/>
          <w:sz w:val="20"/>
        </w:rPr>
        <w:t>Elaboracion propia</w:t>
      </w:r>
    </w:p>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