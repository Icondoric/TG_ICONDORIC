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3.5. Desarrollo de Sprints</w:t>
      </w:r>
    </w:p>
    <w:p>
      <w:r>
        <w:t>En esta sección se documenta el desarrollo de los sprints del proyecto, siguiendo la metodología ágil Scrum adaptada para un equipo de un solo desarrollador. Cada sprint tiene una duración de 3 semanas e incluye: Sprint Backlog, bitácora de temas importantes, actualización de tareas, diagrama de caso de uso expandido, diseño de base de datos, diseño de interfaces, código fuente relevante, resultados de pruebas unitarias y bitácora de cambios.</w:t>
      </w:r>
    </w:p>
    <w:p>
      <w:r>
        <w:t>Desarrollador: Ivan Condori Choquehuanca</w:t>
      </w:r>
    </w:p>
    <w:p>
      <w:r>
        <w:t>Período total: 08/09/2025 – 09/11/2025</w:t>
      </w:r>
    </w:p>
    <w:p>
      <w:r>
        <w:br w:type="page"/>
      </w:r>
    </w:p>
    <w:p>
      <w:pPr>
        <w:pStyle w:val="Heading1"/>
      </w:pPr>
      <w:r>
        <w:rPr>
          <w:color w:val="2F5496"/>
        </w:rPr>
        <w:t>3.5.1. Sprint 1: Gestión de Usuarios</w:t>
      </w:r>
    </w:p>
    <w:p>
      <w:r>
        <w:t>El Sprint 1 se desarrolló del 08/09/2025 al 28/09/2025 y se centró en la implementación del módulo de Gestión de Usuarios, que incluye el registro, autenticación, administración de cuentas y control de acceso basado en roles (RBAC). Este módulo constituye la base fundamental del sistema, ya que todos los demás módulos dependen de la identidad y autorización del usuario.</w:t>
      </w:r>
    </w:p>
    <w:p>
      <w:pPr>
        <w:pStyle w:val="Heading2"/>
      </w:pPr>
      <w:r>
        <w:rPr>
          <w:color w:val="2F5496"/>
        </w:rPr>
        <w:t>3.5.1.1. Sprint Backlog</w:t>
      </w:r>
    </w:p>
    <w:p>
      <w:r>
        <w:t>A continuación se presenta el Sprint Backlog con las historias de usuario y tareas planificadas para este sprint.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300"/>
        <w:gridCol w:w="1300"/>
        <w:gridCol w:w="1300"/>
        <w:gridCol w:w="1300"/>
        <w:gridCol w:w="1300"/>
        <w:gridCol w:w="1300"/>
      </w:tblGrid>
      <w:tr>
        <w:tc>
          <w:tcPr>
            <w:tcW w:type="dxa" w:w="1300"/>
            <w:shd w:fill="2F5496"/>
          </w:tcPr>
          <w:p>
            <w:pPr>
              <w:jc w:val="center"/>
            </w:pPr>
            <w:r/>
            <w:r>
              <w:rPr>
                <w:b/>
                <w:color w:val="FFFFFF"/>
                <w:sz w:val="18"/>
              </w:rPr>
              <w:t>ID</w:t>
            </w:r>
          </w:p>
        </w:tc>
        <w:tc>
          <w:tcPr>
            <w:tcW w:type="dxa" w:w="1300"/>
            <w:shd w:fill="2F5496"/>
          </w:tcPr>
          <w:p>
            <w:pPr>
              <w:jc w:val="center"/>
            </w:pPr>
            <w:r/>
            <w:r>
              <w:rPr>
                <w:b/>
                <w:color w:val="FFFFFF"/>
                <w:sz w:val="18"/>
              </w:rPr>
              <w:t>Historia de Usuario</w:t>
            </w:r>
          </w:p>
        </w:tc>
        <w:tc>
          <w:tcPr>
            <w:tcW w:type="dxa" w:w="1300"/>
            <w:shd w:fill="2F5496"/>
          </w:tcPr>
          <w:p>
            <w:pPr>
              <w:jc w:val="center"/>
            </w:pPr>
            <w:r/>
            <w:r>
              <w:rPr>
                <w:b/>
                <w:color w:val="FFFFFF"/>
                <w:sz w:val="18"/>
              </w:rPr>
              <w:t>Tarea</w:t>
            </w:r>
          </w:p>
        </w:tc>
        <w:tc>
          <w:tcPr>
            <w:tcW w:type="dxa" w:w="1300"/>
            <w:shd w:fill="2F5496"/>
          </w:tcPr>
          <w:p>
            <w:pPr>
              <w:jc w:val="center"/>
            </w:pPr>
            <w:r/>
            <w:r>
              <w:rPr>
                <w:b/>
                <w:color w:val="FFFFFF"/>
                <w:sz w:val="18"/>
              </w:rPr>
              <w:t>Prioridad</w:t>
            </w:r>
          </w:p>
        </w:tc>
        <w:tc>
          <w:tcPr>
            <w:tcW w:type="dxa" w:w="1300"/>
            <w:shd w:fill="2F5496"/>
          </w:tcPr>
          <w:p>
            <w:pPr>
              <w:jc w:val="center"/>
            </w:pPr>
            <w:r/>
            <w:r>
              <w:rPr>
                <w:b/>
                <w:color w:val="FFFFFF"/>
                <w:sz w:val="18"/>
              </w:rPr>
              <w:t>Estado</w:t>
            </w:r>
          </w:p>
        </w:tc>
        <w:tc>
          <w:tcPr>
            <w:tcW w:type="dxa" w:w="1300"/>
            <w:shd w:fill="2F5496"/>
          </w:tcPr>
          <w:p>
            <w:pPr>
              <w:jc w:val="center"/>
            </w:pPr>
            <w:r/>
            <w:r>
              <w:rPr>
                <w:b/>
                <w:color w:val="FFFFFF"/>
                <w:sz w:val="18"/>
              </w:rPr>
              <w:t>Responsable</w:t>
            </w:r>
          </w:p>
        </w:tc>
        <w:tc>
          <w:tcPr>
            <w:tcW w:type="dxa" w:w="1300"/>
            <w:shd w:fill="2F5496"/>
          </w:tcPr>
          <w:p>
            <w:pPr>
              <w:jc w:val="center"/>
            </w:pPr>
            <w:r/>
            <w:r>
              <w:rPr>
                <w:b/>
                <w:color w:val="FFFFFF"/>
                <w:sz w:val="18"/>
              </w:rPr>
              <w:t>Est. (h)</w:t>
            </w:r>
          </w:p>
        </w:tc>
      </w:tr>
      <w:tr>
        <w:tc>
          <w:tcPr>
            <w:tcW w:type="dxa" w:w="1300"/>
          </w:tcPr>
          <w:p>
            <w:r/>
            <w:r>
              <w:rPr>
                <w:sz w:val="18"/>
              </w:rPr>
              <w:t>HU-01</w:t>
            </w:r>
          </w:p>
        </w:tc>
        <w:tc>
          <w:tcPr>
            <w:tcW w:type="dxa" w:w="1300"/>
          </w:tcPr>
          <w:p>
            <w:r/>
            <w:r>
              <w:rPr>
                <w:sz w:val="18"/>
              </w:rPr>
              <w:t>Como usuario, quiero registrarme en el sistema para acceder a las funcionalidades</w:t>
            </w:r>
          </w:p>
        </w:tc>
        <w:tc>
          <w:tcPr>
            <w:tcW w:type="dxa" w:w="1300"/>
          </w:tcPr>
          <w:p>
            <w:r/>
            <w:r>
              <w:rPr>
                <w:sz w:val="18"/>
              </w:rPr>
              <w:t>Diseñar formulario de registro (Vue 3)</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HU-01</w:t>
            </w:r>
          </w:p>
        </w:tc>
        <w:tc>
          <w:tcPr>
            <w:tcW w:type="dxa" w:w="1300"/>
            <w:shd w:fill="D6E4F0"/>
          </w:tcPr>
          <w:p>
            <w:r/>
            <w:r>
              <w:rPr>
                <w:sz w:val="18"/>
              </w:rPr>
            </w:r>
          </w:p>
        </w:tc>
        <w:tc>
          <w:tcPr>
            <w:tcW w:type="dxa" w:w="1300"/>
            <w:shd w:fill="D6E4F0"/>
          </w:tcPr>
          <w:p>
            <w:r/>
            <w:r>
              <w:rPr>
                <w:sz w:val="18"/>
              </w:rPr>
              <w:t>Implementar endpoint POST /api/auth/register</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12</w:t>
            </w:r>
          </w:p>
        </w:tc>
      </w:tr>
      <w:tr>
        <w:tc>
          <w:tcPr>
            <w:tcW w:type="dxa" w:w="1300"/>
          </w:tcPr>
          <w:p>
            <w:r/>
            <w:r>
              <w:rPr>
                <w:sz w:val="18"/>
              </w:rPr>
              <w:t>HU-01</w:t>
            </w:r>
          </w:p>
        </w:tc>
        <w:tc>
          <w:tcPr>
            <w:tcW w:type="dxa" w:w="1300"/>
          </w:tcPr>
          <w:p>
            <w:r/>
            <w:r>
              <w:rPr>
                <w:sz w:val="18"/>
              </w:rPr>
            </w:r>
          </w:p>
        </w:tc>
        <w:tc>
          <w:tcPr>
            <w:tcW w:type="dxa" w:w="1300"/>
          </w:tcPr>
          <w:p>
            <w:r/>
            <w:r>
              <w:rPr>
                <w:sz w:val="18"/>
              </w:rPr>
              <w:t>Implementar hash de contraseñas con bcrypt</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HU-01</w:t>
            </w:r>
          </w:p>
        </w:tc>
        <w:tc>
          <w:tcPr>
            <w:tcW w:type="dxa" w:w="1300"/>
            <w:shd w:fill="D6E4F0"/>
          </w:tcPr>
          <w:p>
            <w:r/>
            <w:r>
              <w:rPr>
                <w:sz w:val="18"/>
              </w:rPr>
            </w:r>
          </w:p>
        </w:tc>
        <w:tc>
          <w:tcPr>
            <w:tcW w:type="dxa" w:w="1300"/>
            <w:shd w:fill="D6E4F0"/>
          </w:tcPr>
          <w:p>
            <w:r/>
            <w:r>
              <w:rPr>
                <w:sz w:val="18"/>
              </w:rPr>
              <w:t>Crear tabla 'usuarios' en Supabase (PostgreSQL)</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HU-01</w:t>
            </w:r>
          </w:p>
        </w:tc>
        <w:tc>
          <w:tcPr>
            <w:tcW w:type="dxa" w:w="1300"/>
          </w:tcPr>
          <w:p>
            <w:r/>
            <w:r>
              <w:rPr>
                <w:sz w:val="18"/>
              </w:rPr>
            </w:r>
          </w:p>
        </w:tc>
        <w:tc>
          <w:tcPr>
            <w:tcW w:type="dxa" w:w="1300"/>
          </w:tcPr>
          <w:p>
            <w:r/>
            <w:r>
              <w:rPr>
                <w:sz w:val="18"/>
              </w:rPr>
              <w:t>Crear perfil profesional vacío al registrar usuario</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3</w:t>
            </w:r>
          </w:p>
        </w:tc>
      </w:tr>
      <w:tr>
        <w:tc>
          <w:tcPr>
            <w:tcW w:type="dxa" w:w="1300"/>
            <w:shd w:fill="D6E4F0"/>
          </w:tcPr>
          <w:p>
            <w:r/>
            <w:r>
              <w:rPr>
                <w:sz w:val="18"/>
              </w:rPr>
              <w:t>HU-02</w:t>
            </w:r>
          </w:p>
        </w:tc>
        <w:tc>
          <w:tcPr>
            <w:tcW w:type="dxa" w:w="1300"/>
            <w:shd w:fill="D6E4F0"/>
          </w:tcPr>
          <w:p>
            <w:r/>
            <w:r>
              <w:rPr>
                <w:sz w:val="18"/>
              </w:rPr>
              <w:t>Como usuario, quiero iniciar sesión para acceder a mi cuenta</w:t>
            </w:r>
          </w:p>
        </w:tc>
        <w:tc>
          <w:tcPr>
            <w:tcW w:type="dxa" w:w="1300"/>
            <w:shd w:fill="D6E4F0"/>
          </w:tcPr>
          <w:p>
            <w:r/>
            <w:r>
              <w:rPr>
                <w:sz w:val="18"/>
              </w:rPr>
              <w:t>Diseñar formulario de login</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HU-02</w:t>
            </w:r>
          </w:p>
        </w:tc>
        <w:tc>
          <w:tcPr>
            <w:tcW w:type="dxa" w:w="1300"/>
          </w:tcPr>
          <w:p>
            <w:r/>
            <w:r>
              <w:rPr>
                <w:sz w:val="18"/>
              </w:rPr>
            </w:r>
          </w:p>
        </w:tc>
        <w:tc>
          <w:tcPr>
            <w:tcW w:type="dxa" w:w="1300"/>
          </w:tcPr>
          <w:p>
            <w:r/>
            <w:r>
              <w:rPr>
                <w:sz w:val="18"/>
              </w:rPr>
              <w:t>Implementar endpoint POST /api/auth/login</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HU-02</w:t>
            </w:r>
          </w:p>
        </w:tc>
        <w:tc>
          <w:tcPr>
            <w:tcW w:type="dxa" w:w="1300"/>
            <w:shd w:fill="D6E4F0"/>
          </w:tcPr>
          <w:p>
            <w:r/>
            <w:r>
              <w:rPr>
                <w:sz w:val="18"/>
              </w:rPr>
            </w:r>
          </w:p>
        </w:tc>
        <w:tc>
          <w:tcPr>
            <w:tcW w:type="dxa" w:w="1300"/>
            <w:shd w:fill="D6E4F0"/>
          </w:tcPr>
          <w:p>
            <w:r/>
            <w:r>
              <w:rPr>
                <w:sz w:val="18"/>
              </w:rPr>
              <w:t>Implementar generación y validación de JWT (HS256)</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10</w:t>
            </w:r>
          </w:p>
        </w:tc>
      </w:tr>
      <w:tr>
        <w:tc>
          <w:tcPr>
            <w:tcW w:type="dxa" w:w="1300"/>
          </w:tcPr>
          <w:p>
            <w:r/>
            <w:r>
              <w:rPr>
                <w:sz w:val="18"/>
              </w:rPr>
              <w:t>HU-02</w:t>
            </w:r>
          </w:p>
        </w:tc>
        <w:tc>
          <w:tcPr>
            <w:tcW w:type="dxa" w:w="1300"/>
          </w:tcPr>
          <w:p>
            <w:r/>
            <w:r>
              <w:rPr>
                <w:sz w:val="18"/>
              </w:rPr>
            </w:r>
          </w:p>
        </w:tc>
        <w:tc>
          <w:tcPr>
            <w:tcW w:type="dxa" w:w="1300"/>
          </w:tcPr>
          <w:p>
            <w:r/>
            <w:r>
              <w:rPr>
                <w:sz w:val="18"/>
              </w:rPr>
              <w:t>Implementar interceptor Axios para token Bearer</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HU-02</w:t>
            </w:r>
          </w:p>
        </w:tc>
        <w:tc>
          <w:tcPr>
            <w:tcW w:type="dxa" w:w="1300"/>
            <w:shd w:fill="D6E4F0"/>
          </w:tcPr>
          <w:p>
            <w:r/>
            <w:r>
              <w:rPr>
                <w:sz w:val="18"/>
              </w:rPr>
            </w:r>
          </w:p>
        </w:tc>
        <w:tc>
          <w:tcPr>
            <w:tcW w:type="dxa" w:w="1300"/>
            <w:shd w:fill="D6E4F0"/>
          </w:tcPr>
          <w:p>
            <w:r/>
            <w:r>
              <w:rPr>
                <w:sz w:val="18"/>
              </w:rPr>
              <w:t>Implementar store de autenticación (Pinia)</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HU-03</w:t>
            </w:r>
          </w:p>
        </w:tc>
        <w:tc>
          <w:tcPr>
            <w:tcW w:type="dxa" w:w="1300"/>
          </w:tcPr>
          <w:p>
            <w:r/>
            <w:r>
              <w:rPr>
                <w:sz w:val="18"/>
              </w:rPr>
              <w:t>Como admin, quiero gestionar usuarios del sistema</w:t>
            </w:r>
          </w:p>
        </w:tc>
        <w:tc>
          <w:tcPr>
            <w:tcW w:type="dxa" w:w="1300"/>
          </w:tcPr>
          <w:p>
            <w:r/>
            <w:r>
              <w:rPr>
                <w:sz w:val="18"/>
              </w:rPr>
              <w:t>Implementar listado paginado GET /api/users/</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HU-03</w:t>
            </w:r>
          </w:p>
        </w:tc>
        <w:tc>
          <w:tcPr>
            <w:tcW w:type="dxa" w:w="1300"/>
            <w:shd w:fill="D6E4F0"/>
          </w:tcPr>
          <w:p>
            <w:r/>
            <w:r>
              <w:rPr>
                <w:sz w:val="18"/>
              </w:rPr>
            </w:r>
          </w:p>
        </w:tc>
        <w:tc>
          <w:tcPr>
            <w:tcW w:type="dxa" w:w="1300"/>
            <w:shd w:fill="D6E4F0"/>
          </w:tcPr>
          <w:p>
            <w:r/>
            <w:r>
              <w:rPr>
                <w:sz w:val="18"/>
              </w:rPr>
              <w:t>Implementar búsqueda y filtrado por rol/email</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HU-03</w:t>
            </w:r>
          </w:p>
        </w:tc>
        <w:tc>
          <w:tcPr>
            <w:tcW w:type="dxa" w:w="1300"/>
          </w:tcPr>
          <w:p>
            <w:r/>
            <w:r>
              <w:rPr>
                <w:sz w:val="18"/>
              </w:rPr>
            </w:r>
          </w:p>
        </w:tc>
        <w:tc>
          <w:tcPr>
            <w:tcW w:type="dxa" w:w="1300"/>
          </w:tcPr>
          <w:p>
            <w:r/>
            <w:r>
              <w:rPr>
                <w:sz w:val="18"/>
              </w:rPr>
              <w:t>Implementar detalle de usuario GET /api/users/{id}</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HU-03</w:t>
            </w:r>
          </w:p>
        </w:tc>
        <w:tc>
          <w:tcPr>
            <w:tcW w:type="dxa" w:w="1300"/>
            <w:shd w:fill="D6E4F0"/>
          </w:tcPr>
          <w:p>
            <w:r/>
            <w:r>
              <w:rPr>
                <w:sz w:val="18"/>
              </w:rPr>
            </w:r>
          </w:p>
        </w:tc>
        <w:tc>
          <w:tcPr>
            <w:tcW w:type="dxa" w:w="1300"/>
            <w:shd w:fill="D6E4F0"/>
          </w:tcPr>
          <w:p>
            <w:r/>
            <w:r>
              <w:rPr>
                <w:sz w:val="18"/>
              </w:rPr>
              <w:t>Implementar edición de usuario PUT /api/users/{id}</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HU-03</w:t>
            </w:r>
          </w:p>
        </w:tc>
        <w:tc>
          <w:tcPr>
            <w:tcW w:type="dxa" w:w="1300"/>
          </w:tcPr>
          <w:p>
            <w:r/>
            <w:r>
              <w:rPr>
                <w:sz w:val="18"/>
              </w:rPr>
            </w:r>
          </w:p>
        </w:tc>
        <w:tc>
          <w:tcPr>
            <w:tcW w:type="dxa" w:w="1300"/>
          </w:tcPr>
          <w:p>
            <w:r/>
            <w:r>
              <w:rPr>
                <w:sz w:val="18"/>
              </w:rPr>
              <w:t>Implementar eliminación DELETE /api/users/{id}</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HU-03</w:t>
            </w:r>
          </w:p>
        </w:tc>
        <w:tc>
          <w:tcPr>
            <w:tcW w:type="dxa" w:w="1300"/>
            <w:shd w:fill="D6E4F0"/>
          </w:tcPr>
          <w:p>
            <w:r/>
            <w:r>
              <w:rPr>
                <w:sz w:val="18"/>
              </w:rPr>
            </w:r>
          </w:p>
        </w:tc>
        <w:tc>
          <w:tcPr>
            <w:tcW w:type="dxa" w:w="1300"/>
            <w:shd w:fill="D6E4F0"/>
          </w:tcPr>
          <w:p>
            <w:r/>
            <w:r>
              <w:rPr>
                <w:sz w:val="18"/>
              </w:rPr>
              <w:t>Diseñar vista administrativa de usuarios (Vue 3)</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12</w:t>
            </w:r>
          </w:p>
        </w:tc>
      </w:tr>
      <w:tr>
        <w:tc>
          <w:tcPr>
            <w:tcW w:type="dxa" w:w="1300"/>
          </w:tcPr>
          <w:p>
            <w:r/>
            <w:r>
              <w:rPr>
                <w:sz w:val="18"/>
              </w:rPr>
              <w:t>HU-04</w:t>
            </w:r>
          </w:p>
        </w:tc>
        <w:tc>
          <w:tcPr>
            <w:tcW w:type="dxa" w:w="1300"/>
          </w:tcPr>
          <w:p>
            <w:r/>
            <w:r>
              <w:rPr>
                <w:sz w:val="18"/>
              </w:rPr>
              <w:t>Como usuario, quiero configurar mi cuenta</w:t>
            </w:r>
          </w:p>
        </w:tc>
        <w:tc>
          <w:tcPr>
            <w:tcW w:type="dxa" w:w="1300"/>
          </w:tcPr>
          <w:p>
            <w:r/>
            <w:r>
              <w:rPr>
                <w:sz w:val="18"/>
              </w:rPr>
              <w:t>Implementar GET /api/users/me/account</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HU-04</w:t>
            </w:r>
          </w:p>
        </w:tc>
        <w:tc>
          <w:tcPr>
            <w:tcW w:type="dxa" w:w="1300"/>
            <w:shd w:fill="D6E4F0"/>
          </w:tcPr>
          <w:p>
            <w:r/>
            <w:r>
              <w:rPr>
                <w:sz w:val="18"/>
              </w:rPr>
            </w:r>
          </w:p>
        </w:tc>
        <w:tc>
          <w:tcPr>
            <w:tcW w:type="dxa" w:w="1300"/>
            <w:shd w:fill="D6E4F0"/>
          </w:tcPr>
          <w:p>
            <w:r/>
            <w:r>
              <w:rPr>
                <w:sz w:val="18"/>
              </w:rPr>
              <w:t>Implementar PUT /api/users/me (actualizar nombre/email)</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HU-04</w:t>
            </w:r>
          </w:p>
        </w:tc>
        <w:tc>
          <w:tcPr>
            <w:tcW w:type="dxa" w:w="1300"/>
          </w:tcPr>
          <w:p>
            <w:r/>
            <w:r>
              <w:rPr>
                <w:sz w:val="18"/>
              </w:rPr>
            </w:r>
          </w:p>
        </w:tc>
        <w:tc>
          <w:tcPr>
            <w:tcW w:type="dxa" w:w="1300"/>
          </w:tcPr>
          <w:p>
            <w:r/>
            <w:r>
              <w:rPr>
                <w:sz w:val="18"/>
              </w:rPr>
              <w:t>Implementar PUT /api/users/me/password</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HU-04</w:t>
            </w:r>
          </w:p>
        </w:tc>
        <w:tc>
          <w:tcPr>
            <w:tcW w:type="dxa" w:w="1300"/>
            <w:shd w:fill="D6E4F0"/>
          </w:tcPr>
          <w:p>
            <w:r/>
            <w:r>
              <w:rPr>
                <w:sz w:val="18"/>
              </w:rPr>
            </w:r>
          </w:p>
        </w:tc>
        <w:tc>
          <w:tcPr>
            <w:tcW w:type="dxa" w:w="1300"/>
            <w:shd w:fill="D6E4F0"/>
          </w:tcPr>
          <w:p>
            <w:r/>
            <w:r>
              <w:rPr>
                <w:sz w:val="18"/>
              </w:rPr>
              <w:t>Diseñar vista de configuración de cuenta</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HU-05</w:t>
            </w:r>
          </w:p>
        </w:tc>
        <w:tc>
          <w:tcPr>
            <w:tcW w:type="dxa" w:w="1300"/>
          </w:tcPr>
          <w:p>
            <w:r/>
            <w:r>
              <w:rPr>
                <w:sz w:val="18"/>
              </w:rPr>
              <w:t>Como sistema, necesito control de acceso basado en roles</w:t>
            </w:r>
          </w:p>
        </w:tc>
        <w:tc>
          <w:tcPr>
            <w:tcW w:type="dxa" w:w="1300"/>
          </w:tcPr>
          <w:p>
            <w:r/>
            <w:r>
              <w:rPr>
                <w:sz w:val="18"/>
              </w:rPr>
              <w:t>Implementar middleware de verificación JWT</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HU-05</w:t>
            </w:r>
          </w:p>
        </w:tc>
        <w:tc>
          <w:tcPr>
            <w:tcW w:type="dxa" w:w="1300"/>
            <w:shd w:fill="D6E4F0"/>
          </w:tcPr>
          <w:p>
            <w:r/>
            <w:r>
              <w:rPr>
                <w:sz w:val="18"/>
              </w:rPr>
            </w:r>
          </w:p>
        </w:tc>
        <w:tc>
          <w:tcPr>
            <w:tcW w:type="dxa" w:w="1300"/>
            <w:shd w:fill="D6E4F0"/>
          </w:tcPr>
          <w:p>
            <w:r/>
            <w:r>
              <w:rPr>
                <w:sz w:val="18"/>
              </w:rPr>
              <w:t>Implementar guards de rol (admin, operador)</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HU-05</w:t>
            </w:r>
          </w:p>
        </w:tc>
        <w:tc>
          <w:tcPr>
            <w:tcW w:type="dxa" w:w="1300"/>
          </w:tcPr>
          <w:p>
            <w:r/>
            <w:r>
              <w:rPr>
                <w:sz w:val="18"/>
              </w:rPr>
            </w:r>
          </w:p>
        </w:tc>
        <w:tc>
          <w:tcPr>
            <w:tcW w:type="dxa" w:w="1300"/>
          </w:tcPr>
          <w:p>
            <w:r/>
            <w:r>
              <w:rPr>
                <w:sz w:val="18"/>
              </w:rPr>
              <w:t>Implementar guards de ruta en Vue Router</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HU-05</w:t>
            </w:r>
          </w:p>
        </w:tc>
        <w:tc>
          <w:tcPr>
            <w:tcW w:type="dxa" w:w="1300"/>
            <w:shd w:fill="D6E4F0"/>
          </w:tcPr>
          <w:p>
            <w:r/>
            <w:r>
              <w:rPr>
                <w:sz w:val="18"/>
              </w:rPr>
            </w:r>
          </w:p>
        </w:tc>
        <w:tc>
          <w:tcPr>
            <w:tcW w:type="dxa" w:w="1300"/>
            <w:shd w:fill="D6E4F0"/>
          </w:tcPr>
          <w:p>
            <w:r/>
            <w:r>
              <w:rPr>
                <w:sz w:val="18"/>
              </w:rPr>
              <w:t>Manejar respuestas 401/403 en interceptor Axios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bl>
    <w:p>
      <w:pPr>
        <w:jc w:val="center"/>
      </w:pPr>
      <w:r>
        <w:rPr>
          <w:b/>
          <w:sz w:val="20"/>
        </w:rPr>
        <w:t xml:space="preserve">Tabla 1. </w:t>
      </w:r>
      <w:r>
        <w:rPr>
          <w:sz w:val="20"/>
        </w:rPr>
        <w:t>Sprint Backlog – Sprint 1: Gestión de Usuarios</w:t>
      </w:r>
    </w:p>
    <w:p>
      <w:pPr>
        <w:jc w:val="left"/>
      </w:pPr>
      <w:r>
        <w:rPr>
          <w:b/>
          <w:i/>
          <w:sz w:val="20"/>
        </w:rPr>
        <w:t xml:space="preserve">Nota: </w:t>
      </w:r>
      <w:r>
        <w:rPr>
          <w:i/>
          <w:sz w:val="20"/>
        </w:rPr>
        <w:t>Se detallan las historias de usuario y tareas técnicas planificadas para el módulo de gestión de usuarios, incluyendo registro, autenticación, administración y control de acceso.</w:t>
      </w:r>
    </w:p>
    <w:p>
      <w:pPr>
        <w:jc w:val="left"/>
      </w:pPr>
      <w:r>
        <w:rPr>
          <w:b/>
          <w:i/>
          <w:sz w:val="20"/>
        </w:rPr>
        <w:t xml:space="preserve">Fuente: </w:t>
      </w:r>
      <w:r>
        <w:rPr>
          <w:i/>
          <w:sz w:val="20"/>
        </w:rPr>
        <w:t>Elaboración propia</w:t>
      </w:r>
    </w:p>
    <w:p/>
    <w:p>
      <w:pPr>
        <w:pStyle w:val="Heading2"/>
      </w:pPr>
      <w:r>
        <w:rPr>
          <w:color w:val="2F5496"/>
        </w:rPr>
        <w:t>3.5.1.2. Bitácora de Identificación de Temas Importantes</w:t>
      </w:r>
    </w:p>
    <w:p>
      <w:r>
        <w:t>Durante el desarrollo del Sprint 1, se identificaron los siguientes temas importantes que impactaron las decisiones de diseño e implementación.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Tema Identificado</w:t>
            </w:r>
          </w:p>
        </w:tc>
        <w:tc>
          <w:tcPr>
            <w:tcW w:type="dxa" w:w="2275"/>
            <w:shd w:fill="2F5496"/>
          </w:tcPr>
          <w:p>
            <w:pPr>
              <w:jc w:val="center"/>
            </w:pPr>
            <w:r/>
            <w:r>
              <w:rPr>
                <w:b/>
                <w:color w:val="FFFFFF"/>
                <w:sz w:val="18"/>
              </w:rPr>
              <w:t>Impacto</w:t>
            </w:r>
          </w:p>
        </w:tc>
        <w:tc>
          <w:tcPr>
            <w:tcW w:type="dxa" w:w="2275"/>
            <w:shd w:fill="2F5496"/>
          </w:tcPr>
          <w:p>
            <w:pPr>
              <w:jc w:val="center"/>
            </w:pPr>
            <w:r/>
            <w:r>
              <w:rPr>
                <w:b/>
                <w:color w:val="FFFFFF"/>
                <w:sz w:val="18"/>
              </w:rPr>
              <w:t>Decisión Tomada</w:t>
            </w:r>
          </w:p>
        </w:tc>
      </w:tr>
      <w:tr>
        <w:tc>
          <w:tcPr>
            <w:tcW w:type="dxa" w:w="2275"/>
          </w:tcPr>
          <w:p>
            <w:r/>
            <w:r>
              <w:rPr>
                <w:sz w:val="18"/>
              </w:rPr>
              <w:t>08/09/2025</w:t>
            </w:r>
          </w:p>
        </w:tc>
        <w:tc>
          <w:tcPr>
            <w:tcW w:type="dxa" w:w="2275"/>
          </w:tcPr>
          <w:p>
            <w:r/>
            <w:r>
              <w:rPr>
                <w:sz w:val="18"/>
              </w:rPr>
              <w:t>Selección de método de autenticación</w:t>
            </w:r>
          </w:p>
        </w:tc>
        <w:tc>
          <w:tcPr>
            <w:tcW w:type="dxa" w:w="2275"/>
          </w:tcPr>
          <w:p>
            <w:r/>
            <w:r>
              <w:rPr>
                <w:sz w:val="18"/>
              </w:rPr>
              <w:t>Alto</w:t>
            </w:r>
          </w:p>
        </w:tc>
        <w:tc>
          <w:tcPr>
            <w:tcW w:type="dxa" w:w="2275"/>
          </w:tcPr>
          <w:p>
            <w:r/>
            <w:r>
              <w:rPr>
                <w:sz w:val="18"/>
              </w:rPr>
              <w:t>Se decidió usar JWT con algoritmo HS256 y expiración de 24 horas, almacenando el token en localStorage del navegador.</w:t>
            </w:r>
          </w:p>
        </w:tc>
      </w:tr>
      <w:tr>
        <w:tc>
          <w:tcPr>
            <w:tcW w:type="dxa" w:w="2275"/>
            <w:shd w:fill="D6E4F0"/>
          </w:tcPr>
          <w:p>
            <w:r/>
            <w:r>
              <w:rPr>
                <w:sz w:val="18"/>
              </w:rPr>
              <w:t>10/09/2025</w:t>
            </w:r>
          </w:p>
        </w:tc>
        <w:tc>
          <w:tcPr>
            <w:tcW w:type="dxa" w:w="2275"/>
            <w:shd w:fill="D6E4F0"/>
          </w:tcPr>
          <w:p>
            <w:r/>
            <w:r>
              <w:rPr>
                <w:sz w:val="18"/>
              </w:rPr>
              <w:t>Esquema de hash de contraseñas</w:t>
            </w:r>
          </w:p>
        </w:tc>
        <w:tc>
          <w:tcPr>
            <w:tcW w:type="dxa" w:w="2275"/>
            <w:shd w:fill="D6E4F0"/>
          </w:tcPr>
          <w:p>
            <w:r/>
            <w:r>
              <w:rPr>
                <w:sz w:val="18"/>
              </w:rPr>
              <w:t>Alto</w:t>
            </w:r>
          </w:p>
        </w:tc>
        <w:tc>
          <w:tcPr>
            <w:tcW w:type="dxa" w:w="2275"/>
            <w:shd w:fill="D6E4F0"/>
          </w:tcPr>
          <w:p>
            <w:r/>
            <w:r>
              <w:rPr>
                <w:sz w:val="18"/>
              </w:rPr>
              <w:t>Se seleccionó bcrypt (passlib) por su resistencia a ataques de fuerza bruta y su factor de costo configurable.</w:t>
            </w:r>
          </w:p>
        </w:tc>
      </w:tr>
      <w:tr>
        <w:tc>
          <w:tcPr>
            <w:tcW w:type="dxa" w:w="2275"/>
          </w:tcPr>
          <w:p>
            <w:r/>
            <w:r>
              <w:rPr>
                <w:sz w:val="18"/>
              </w:rPr>
              <w:t>12/09/2025</w:t>
            </w:r>
          </w:p>
        </w:tc>
        <w:tc>
          <w:tcPr>
            <w:tcW w:type="dxa" w:w="2275"/>
          </w:tcPr>
          <w:p>
            <w:r/>
            <w:r>
              <w:rPr>
                <w:sz w:val="18"/>
              </w:rPr>
              <w:t>Diseño de roles del sistema</w:t>
            </w:r>
          </w:p>
        </w:tc>
        <w:tc>
          <w:tcPr>
            <w:tcW w:type="dxa" w:w="2275"/>
          </w:tcPr>
          <w:p>
            <w:r/>
            <w:r>
              <w:rPr>
                <w:sz w:val="18"/>
              </w:rPr>
              <w:t>Alto</w:t>
            </w:r>
          </w:p>
        </w:tc>
        <w:tc>
          <w:tcPr>
            <w:tcW w:type="dxa" w:w="2275"/>
          </w:tcPr>
          <w:p>
            <w:r/>
            <w:r>
              <w:rPr>
                <w:sz w:val="18"/>
              </w:rPr>
              <w:t>Se definieron 4 roles: estudiante, titulado, administrador, operador. Los roles determinan permisos y contenido visible.</w:t>
            </w:r>
          </w:p>
        </w:tc>
      </w:tr>
      <w:tr>
        <w:tc>
          <w:tcPr>
            <w:tcW w:type="dxa" w:w="2275"/>
            <w:shd w:fill="D6E4F0"/>
          </w:tcPr>
          <w:p>
            <w:r/>
            <w:r>
              <w:rPr>
                <w:sz w:val="18"/>
              </w:rPr>
              <w:t>15/09/2025</w:t>
            </w:r>
          </w:p>
        </w:tc>
        <w:tc>
          <w:tcPr>
            <w:tcW w:type="dxa" w:w="2275"/>
            <w:shd w:fill="D6E4F0"/>
          </w:tcPr>
          <w:p>
            <w:r/>
            <w:r>
              <w:rPr>
                <w:sz w:val="18"/>
              </w:rPr>
              <w:t>Base de datos: Supabase vs PostgreSQL local</w:t>
            </w:r>
          </w:p>
        </w:tc>
        <w:tc>
          <w:tcPr>
            <w:tcW w:type="dxa" w:w="2275"/>
            <w:shd w:fill="D6E4F0"/>
          </w:tcPr>
          <w:p>
            <w:r/>
            <w:r>
              <w:rPr>
                <w:sz w:val="18"/>
              </w:rPr>
              <w:t>Alto</w:t>
            </w:r>
          </w:p>
        </w:tc>
        <w:tc>
          <w:tcPr>
            <w:tcW w:type="dxa" w:w="2275"/>
            <w:shd w:fill="D6E4F0"/>
          </w:tcPr>
          <w:p>
            <w:r/>
            <w:r>
              <w:rPr>
                <w:sz w:val="18"/>
              </w:rPr>
              <w:t>Se eligió Supabase (PostgreSQL managed) por su API REST integrada, panel de administración y facilidad de despliegue.</w:t>
            </w:r>
          </w:p>
        </w:tc>
      </w:tr>
      <w:tr>
        <w:tc>
          <w:tcPr>
            <w:tcW w:type="dxa" w:w="2275"/>
          </w:tcPr>
          <w:p>
            <w:r/>
            <w:r>
              <w:rPr>
                <w:sz w:val="18"/>
              </w:rPr>
              <w:t>18/09/2025</w:t>
            </w:r>
          </w:p>
        </w:tc>
        <w:tc>
          <w:tcPr>
            <w:tcW w:type="dxa" w:w="2275"/>
          </w:tcPr>
          <w:p>
            <w:r/>
            <w:r>
              <w:rPr>
                <w:sz w:val="18"/>
              </w:rPr>
              <w:t>Patrón de manejo de estado frontend</w:t>
            </w:r>
          </w:p>
        </w:tc>
        <w:tc>
          <w:tcPr>
            <w:tcW w:type="dxa" w:w="2275"/>
          </w:tcPr>
          <w:p>
            <w:r/>
            <w:r>
              <w:rPr>
                <w:sz w:val="18"/>
              </w:rPr>
              <w:t>Medio</w:t>
            </w:r>
          </w:p>
        </w:tc>
        <w:tc>
          <w:tcPr>
            <w:tcW w:type="dxa" w:w="2275"/>
          </w:tcPr>
          <w:p>
            <w:r/>
            <w:r>
              <w:rPr>
                <w:sz w:val="18"/>
              </w:rPr>
              <w:t>Se adoptó Pinia con Composition API (setup function) para los stores de autenticación.</w:t>
            </w:r>
          </w:p>
        </w:tc>
      </w:tr>
      <w:tr>
        <w:tc>
          <w:tcPr>
            <w:tcW w:type="dxa" w:w="2275"/>
            <w:shd w:fill="D6E4F0"/>
          </w:tcPr>
          <w:p>
            <w:r/>
            <w:r>
              <w:rPr>
                <w:sz w:val="18"/>
              </w:rPr>
              <w:t>20/09/2025</w:t>
            </w:r>
          </w:p>
        </w:tc>
        <w:tc>
          <w:tcPr>
            <w:tcW w:type="dxa" w:w="2275"/>
            <w:shd w:fill="D6E4F0"/>
          </w:tcPr>
          <w:p>
            <w:r/>
            <w:r>
              <w:rPr>
                <w:sz w:val="18"/>
              </w:rPr>
              <w:t>Estrategia de manejo de errores HTTP</w:t>
            </w:r>
          </w:p>
        </w:tc>
        <w:tc>
          <w:tcPr>
            <w:tcW w:type="dxa" w:w="2275"/>
            <w:shd w:fill="D6E4F0"/>
          </w:tcPr>
          <w:p>
            <w:r/>
            <w:r>
              <w:rPr>
                <w:sz w:val="18"/>
              </w:rPr>
              <w:t>Medio</w:t>
            </w:r>
          </w:p>
        </w:tc>
        <w:tc>
          <w:tcPr>
            <w:tcW w:type="dxa" w:w="2275"/>
            <w:shd w:fill="D6E4F0"/>
          </w:tcPr>
          <w:p>
            <w:r/>
            <w:r>
              <w:rPr>
                <w:sz w:val="18"/>
              </w:rPr>
              <w:t>Se implementaron interceptores Axios que redirigen automáticamente: 401 → login, 403 → dashboard.</w:t>
            </w:r>
          </w:p>
        </w:tc>
      </w:tr>
      <w:tr>
        <w:tc>
          <w:tcPr>
            <w:tcW w:type="dxa" w:w="2275"/>
          </w:tcPr>
          <w:p>
            <w:r/>
            <w:r>
              <w:rPr>
                <w:sz w:val="18"/>
              </w:rPr>
              <w:t>25/09/2025</w:t>
            </w:r>
          </w:p>
        </w:tc>
        <w:tc>
          <w:tcPr>
            <w:tcW w:type="dxa" w:w="2275"/>
          </w:tcPr>
          <w:p>
            <w:r/>
            <w:r>
              <w:rPr>
                <w:sz w:val="18"/>
              </w:rPr>
              <w:t>Creación automática de perfil vacío</w:t>
            </w:r>
          </w:p>
        </w:tc>
        <w:tc>
          <w:tcPr>
            <w:tcW w:type="dxa" w:w="2275"/>
          </w:tcPr>
          <w:p>
            <w:r/>
            <w:r>
              <w:rPr>
                <w:sz w:val="18"/>
              </w:rPr>
              <w:t>Medio</w:t>
            </w:r>
          </w:p>
        </w:tc>
        <w:tc>
          <w:tcPr>
            <w:tcW w:type="dxa" w:w="2275"/>
          </w:tcPr>
          <w:p>
            <w:r/>
            <w:r>
              <w:rPr>
                <w:sz w:val="18"/>
              </w:rPr>
              <w:t>Al registrar un usuario, se crea automáticamente un registro vacío en perfiles_profesionales para evitar errores en módulos posteriores.</w:t>
            </w:r>
          </w:p>
        </w:tc>
      </w:tr>
    </w:tbl>
    <w:p>
      <w:pPr>
        <w:jc w:val="center"/>
      </w:pPr>
      <w:r>
        <w:rPr>
          <w:b/>
          <w:sz w:val="20"/>
        </w:rPr>
        <w:t xml:space="preserve">Tabla 2. </w:t>
      </w:r>
      <w:r>
        <w:rPr>
          <w:sz w:val="20"/>
        </w:rPr>
        <w:t>Bitácora de temas importantes – Sprint 1</w:t>
      </w:r>
    </w:p>
    <w:p>
      <w:pPr>
        <w:jc w:val="left"/>
      </w:pPr>
      <w:r>
        <w:rPr>
          <w:b/>
          <w:i/>
          <w:sz w:val="20"/>
        </w:rPr>
        <w:t xml:space="preserve">Nota: </w:t>
      </w:r>
      <w:r>
        <w:rPr>
          <w:i/>
          <w:sz w:val="20"/>
        </w:rPr>
        <w:t>Registro de decisiones técnicas y de diseño relevantes durante el Sprint 1.</w:t>
      </w:r>
    </w:p>
    <w:p>
      <w:pPr>
        <w:jc w:val="left"/>
      </w:pPr>
      <w:r>
        <w:rPr>
          <w:b/>
          <w:i/>
          <w:sz w:val="20"/>
        </w:rPr>
        <w:t xml:space="preserve">Fuente: </w:t>
      </w:r>
      <w:r>
        <w:rPr>
          <w:i/>
          <w:sz w:val="20"/>
        </w:rPr>
        <w:t>Elaboración propia</w:t>
      </w:r>
    </w:p>
    <w:p/>
    <w:p>
      <w:pPr>
        <w:pStyle w:val="Heading2"/>
      </w:pPr>
      <w:r>
        <w:rPr>
          <w:color w:val="2F5496"/>
        </w:rPr>
        <w:t>3.5.1.3. Actualización de la Tabla de Tareas</w:t>
      </w:r>
    </w:p>
    <w:p>
      <w:r>
        <w:t>La siguiente tabla muestra el estado final de las tareas al cierre del Sprint 1, incluyendo las horas reales invertidas.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Tarea</w:t>
            </w:r>
          </w:p>
        </w:tc>
        <w:tc>
          <w:tcPr>
            <w:tcW w:type="dxa" w:w="1820"/>
            <w:shd w:fill="2F5496"/>
          </w:tcPr>
          <w:p>
            <w:pPr>
              <w:jc w:val="center"/>
            </w:pPr>
            <w:r/>
            <w:r>
              <w:rPr>
                <w:b/>
                <w:color w:val="FFFFFF"/>
                <w:sz w:val="18"/>
              </w:rPr>
              <w:t>Estado</w:t>
            </w:r>
          </w:p>
        </w:tc>
        <w:tc>
          <w:tcPr>
            <w:tcW w:type="dxa" w:w="1820"/>
            <w:shd w:fill="2F5496"/>
          </w:tcPr>
          <w:p>
            <w:pPr>
              <w:jc w:val="center"/>
            </w:pPr>
            <w:r/>
            <w:r>
              <w:rPr>
                <w:b/>
                <w:color w:val="FFFFFF"/>
                <w:sz w:val="18"/>
              </w:rPr>
              <w:t>Horas Est.</w:t>
            </w:r>
          </w:p>
        </w:tc>
        <w:tc>
          <w:tcPr>
            <w:tcW w:type="dxa" w:w="1820"/>
            <w:shd w:fill="2F5496"/>
          </w:tcPr>
          <w:p>
            <w:pPr>
              <w:jc w:val="center"/>
            </w:pPr>
            <w:r/>
            <w:r>
              <w:rPr>
                <w:b/>
                <w:color w:val="FFFFFF"/>
                <w:sz w:val="18"/>
              </w:rPr>
              <w:t>Horas Real</w:t>
            </w:r>
          </w:p>
        </w:tc>
        <w:tc>
          <w:tcPr>
            <w:tcW w:type="dxa" w:w="1820"/>
            <w:shd w:fill="2F5496"/>
          </w:tcPr>
          <w:p>
            <w:pPr>
              <w:jc w:val="center"/>
            </w:pPr>
            <w:r/>
            <w:r>
              <w:rPr>
                <w:b/>
                <w:color w:val="FFFFFF"/>
                <w:sz w:val="18"/>
              </w:rPr>
              <w:t>Observaciones</w:t>
            </w:r>
          </w:p>
        </w:tc>
      </w:tr>
      <w:tr>
        <w:tc>
          <w:tcPr>
            <w:tcW w:type="dxa" w:w="1820"/>
          </w:tcPr>
          <w:p>
            <w:r/>
            <w:r>
              <w:rPr>
                <w:sz w:val="18"/>
              </w:rPr>
              <w:t>Crear tabla usuarios en Supabase</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Configuración directa desde panel Supabase</w:t>
            </w:r>
          </w:p>
        </w:tc>
      </w:tr>
      <w:tr>
        <w:tc>
          <w:tcPr>
            <w:tcW w:type="dxa" w:w="1820"/>
            <w:shd w:fill="D6E4F0"/>
          </w:tcPr>
          <w:p>
            <w:r/>
            <w:r>
              <w:rPr>
                <w:sz w:val="18"/>
              </w:rPr>
              <w:t>Endpoint registro POST /api/auth/register</w:t>
            </w:r>
          </w:p>
        </w:tc>
        <w:tc>
          <w:tcPr>
            <w:tcW w:type="dxa" w:w="1820"/>
            <w:shd w:fill="D6E4F0"/>
          </w:tcPr>
          <w:p>
            <w:r/>
            <w:r>
              <w:rPr>
                <w:sz w:val="18"/>
              </w:rPr>
              <w:t>Completado</w:t>
            </w:r>
          </w:p>
        </w:tc>
        <w:tc>
          <w:tcPr>
            <w:tcW w:type="dxa" w:w="1820"/>
            <w:shd w:fill="D6E4F0"/>
          </w:tcPr>
          <w:p>
            <w:r/>
            <w:r>
              <w:rPr>
                <w:sz w:val="18"/>
              </w:rPr>
              <w:t>12</w:t>
            </w:r>
          </w:p>
        </w:tc>
        <w:tc>
          <w:tcPr>
            <w:tcW w:type="dxa" w:w="1820"/>
            <w:shd w:fill="D6E4F0"/>
          </w:tcPr>
          <w:p>
            <w:r/>
            <w:r>
              <w:rPr>
                <w:sz w:val="18"/>
              </w:rPr>
              <w:t>14</w:t>
            </w:r>
          </w:p>
        </w:tc>
        <w:tc>
          <w:tcPr>
            <w:tcW w:type="dxa" w:w="1820"/>
            <w:shd w:fill="D6E4F0"/>
          </w:tcPr>
          <w:p>
            <w:r/>
            <w:r>
              <w:rPr>
                <w:sz w:val="18"/>
              </w:rPr>
              <w:t>Se añadió validación de email duplicado</w:t>
            </w:r>
          </w:p>
        </w:tc>
      </w:tr>
      <w:tr>
        <w:tc>
          <w:tcPr>
            <w:tcW w:type="dxa" w:w="1820"/>
          </w:tcPr>
          <w:p>
            <w:r/>
            <w:r>
              <w:rPr>
                <w:sz w:val="18"/>
              </w:rPr>
              <w:t>Endpoint login POST /api/auth/login</w:t>
            </w:r>
          </w:p>
        </w:tc>
        <w:tc>
          <w:tcPr>
            <w:tcW w:type="dxa" w:w="1820"/>
          </w:tcPr>
          <w:p>
            <w:r/>
            <w:r>
              <w:rPr>
                <w:sz w:val="18"/>
              </w:rPr>
              <w:t>Completado</w:t>
            </w:r>
          </w:p>
        </w:tc>
        <w:tc>
          <w:tcPr>
            <w:tcW w:type="dxa" w:w="1820"/>
          </w:tcPr>
          <w:p>
            <w:r/>
            <w:r>
              <w:rPr>
                <w:sz w:val="18"/>
              </w:rPr>
              <w:t>8</w:t>
            </w:r>
          </w:p>
        </w:tc>
        <w:tc>
          <w:tcPr>
            <w:tcW w:type="dxa" w:w="1820"/>
          </w:tcPr>
          <w:p>
            <w:r/>
            <w:r>
              <w:rPr>
                <w:sz w:val="18"/>
              </w:rPr>
              <w:t>7</w:t>
            </w:r>
          </w:p>
        </w:tc>
        <w:tc>
          <w:tcPr>
            <w:tcW w:type="dxa" w:w="1820"/>
          </w:tcPr>
          <w:p>
            <w:r/>
            <w:r>
              <w:rPr>
                <w:sz w:val="18"/>
              </w:rPr>
              <w:t>—</w:t>
            </w:r>
          </w:p>
        </w:tc>
      </w:tr>
      <w:tr>
        <w:tc>
          <w:tcPr>
            <w:tcW w:type="dxa" w:w="1820"/>
            <w:shd w:fill="D6E4F0"/>
          </w:tcPr>
          <w:p>
            <w:r/>
            <w:r>
              <w:rPr>
                <w:sz w:val="18"/>
              </w:rPr>
              <w:t>Generación y validación JWT</w:t>
            </w:r>
          </w:p>
        </w:tc>
        <w:tc>
          <w:tcPr>
            <w:tcW w:type="dxa" w:w="1820"/>
            <w:shd w:fill="D6E4F0"/>
          </w:tcPr>
          <w:p>
            <w:r/>
            <w:r>
              <w:rPr>
                <w:sz w:val="18"/>
              </w:rPr>
              <w:t>Completado</w:t>
            </w:r>
          </w:p>
        </w:tc>
        <w:tc>
          <w:tcPr>
            <w:tcW w:type="dxa" w:w="1820"/>
            <w:shd w:fill="D6E4F0"/>
          </w:tcPr>
          <w:p>
            <w:r/>
            <w:r>
              <w:rPr>
                <w:sz w:val="18"/>
              </w:rPr>
              <w:t>10</w:t>
            </w:r>
          </w:p>
        </w:tc>
        <w:tc>
          <w:tcPr>
            <w:tcW w:type="dxa" w:w="1820"/>
            <w:shd w:fill="D6E4F0"/>
          </w:tcPr>
          <w:p>
            <w:r/>
            <w:r>
              <w:rPr>
                <w:sz w:val="18"/>
              </w:rPr>
              <w:t>12</w:t>
            </w:r>
          </w:p>
        </w:tc>
        <w:tc>
          <w:tcPr>
            <w:tcW w:type="dxa" w:w="1820"/>
            <w:shd w:fill="D6E4F0"/>
          </w:tcPr>
          <w:p>
            <w:r/>
            <w:r>
              <w:rPr>
                <w:sz w:val="18"/>
              </w:rPr>
              <w:t>Se requirió investigar python-jose</w:t>
            </w:r>
          </w:p>
        </w:tc>
      </w:tr>
      <w:tr>
        <w:tc>
          <w:tcPr>
            <w:tcW w:type="dxa" w:w="1820"/>
          </w:tcPr>
          <w:p>
            <w:r/>
            <w:r>
              <w:rPr>
                <w:sz w:val="18"/>
              </w:rPr>
              <w:t>Hash bcrypt con passlib</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w:t>
            </w:r>
          </w:p>
        </w:tc>
      </w:tr>
      <w:tr>
        <w:tc>
          <w:tcPr>
            <w:tcW w:type="dxa" w:w="1820"/>
            <w:shd w:fill="D6E4F0"/>
          </w:tcPr>
          <w:p>
            <w:r/>
            <w:r>
              <w:rPr>
                <w:sz w:val="18"/>
              </w:rPr>
              <w:t>Formulario registro Vue 3</w:t>
            </w:r>
          </w:p>
        </w:tc>
        <w:tc>
          <w:tcPr>
            <w:tcW w:type="dxa" w:w="1820"/>
            <w:shd w:fill="D6E4F0"/>
          </w:tcPr>
          <w:p>
            <w:r/>
            <w:r>
              <w:rPr>
                <w:sz w:val="18"/>
              </w:rPr>
              <w:t>Completado</w:t>
            </w:r>
          </w:p>
        </w:tc>
        <w:tc>
          <w:tcPr>
            <w:tcW w:type="dxa" w:w="1820"/>
            <w:shd w:fill="D6E4F0"/>
          </w:tcPr>
          <w:p>
            <w:r/>
            <w:r>
              <w:rPr>
                <w:sz w:val="18"/>
              </w:rPr>
              <w:t>8</w:t>
            </w:r>
          </w:p>
        </w:tc>
        <w:tc>
          <w:tcPr>
            <w:tcW w:type="dxa" w:w="1820"/>
            <w:shd w:fill="D6E4F0"/>
          </w:tcPr>
          <w:p>
            <w:r/>
            <w:r>
              <w:rPr>
                <w:sz w:val="18"/>
              </w:rPr>
              <w:t>10</w:t>
            </w:r>
          </w:p>
        </w:tc>
        <w:tc>
          <w:tcPr>
            <w:tcW w:type="dxa" w:w="1820"/>
            <w:shd w:fill="D6E4F0"/>
          </w:tcPr>
          <w:p>
            <w:r/>
            <w:r>
              <w:rPr>
                <w:sz w:val="18"/>
              </w:rPr>
              <w:t>Se añadió selección de rol con validación</w:t>
            </w:r>
          </w:p>
        </w:tc>
      </w:tr>
      <w:tr>
        <w:tc>
          <w:tcPr>
            <w:tcW w:type="dxa" w:w="1820"/>
          </w:tcPr>
          <w:p>
            <w:r/>
            <w:r>
              <w:rPr>
                <w:sz w:val="18"/>
              </w:rPr>
              <w:t>Formulario login Vue 3</w:t>
            </w:r>
          </w:p>
        </w:tc>
        <w:tc>
          <w:tcPr>
            <w:tcW w:type="dxa" w:w="1820"/>
          </w:tcPr>
          <w:p>
            <w:r/>
            <w:r>
              <w:rPr>
                <w:sz w:val="18"/>
              </w:rPr>
              <w:t>Completado</w:t>
            </w:r>
          </w:p>
        </w:tc>
        <w:tc>
          <w:tcPr>
            <w:tcW w:type="dxa" w:w="1820"/>
          </w:tcPr>
          <w:p>
            <w:r/>
            <w:r>
              <w:rPr>
                <w:sz w:val="18"/>
              </w:rPr>
              <w:t>6</w:t>
            </w:r>
          </w:p>
        </w:tc>
        <w:tc>
          <w:tcPr>
            <w:tcW w:type="dxa" w:w="1820"/>
          </w:tcPr>
          <w:p>
            <w:r/>
            <w:r>
              <w:rPr>
                <w:sz w:val="18"/>
              </w:rPr>
              <w:t>5</w:t>
            </w:r>
          </w:p>
        </w:tc>
        <w:tc>
          <w:tcPr>
            <w:tcW w:type="dxa" w:w="1820"/>
          </w:tcPr>
          <w:p>
            <w:r/>
            <w:r>
              <w:rPr>
                <w:sz w:val="18"/>
              </w:rPr>
              <w:t>—</w:t>
            </w:r>
          </w:p>
        </w:tc>
      </w:tr>
      <w:tr>
        <w:tc>
          <w:tcPr>
            <w:tcW w:type="dxa" w:w="1820"/>
            <w:shd w:fill="D6E4F0"/>
          </w:tcPr>
          <w:p>
            <w:r/>
            <w:r>
              <w:rPr>
                <w:sz w:val="18"/>
              </w:rPr>
              <w:t>Store autenticación Pinia</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8</w:t>
            </w:r>
          </w:p>
        </w:tc>
        <w:tc>
          <w:tcPr>
            <w:tcW w:type="dxa" w:w="1820"/>
            <w:shd w:fill="D6E4F0"/>
          </w:tcPr>
          <w:p>
            <w:r/>
            <w:r>
              <w:rPr>
                <w:sz w:val="18"/>
              </w:rPr>
              <w:t>Se implementó persistencia en localStorage</w:t>
            </w:r>
          </w:p>
        </w:tc>
      </w:tr>
      <w:tr>
        <w:tc>
          <w:tcPr>
            <w:tcW w:type="dxa" w:w="1820"/>
          </w:tcPr>
          <w:p>
            <w:r/>
            <w:r>
              <w:rPr>
                <w:sz w:val="18"/>
              </w:rPr>
              <w:t>Interceptor Axios (Bearer token)</w:t>
            </w:r>
          </w:p>
        </w:tc>
        <w:tc>
          <w:tcPr>
            <w:tcW w:type="dxa" w:w="1820"/>
          </w:tcPr>
          <w:p>
            <w:r/>
            <w:r>
              <w:rPr>
                <w:sz w:val="18"/>
              </w:rPr>
              <w:t>Completado</w:t>
            </w:r>
          </w:p>
        </w:tc>
        <w:tc>
          <w:tcPr>
            <w:tcW w:type="dxa" w:w="1820"/>
          </w:tcPr>
          <w:p>
            <w:r/>
            <w:r>
              <w:rPr>
                <w:sz w:val="18"/>
              </w:rPr>
              <w:t>4</w:t>
            </w:r>
          </w:p>
        </w:tc>
        <w:tc>
          <w:tcPr>
            <w:tcW w:type="dxa" w:w="1820"/>
          </w:tcPr>
          <w:p>
            <w:r/>
            <w:r>
              <w:rPr>
                <w:sz w:val="18"/>
              </w:rPr>
              <w:t>5</w:t>
            </w:r>
          </w:p>
        </w:tc>
        <w:tc>
          <w:tcPr>
            <w:tcW w:type="dxa" w:w="1820"/>
          </w:tcPr>
          <w:p>
            <w:r/>
            <w:r>
              <w:rPr>
                <w:sz w:val="18"/>
              </w:rPr>
              <w:t>Manejo especial de 401 y 403</w:t>
            </w:r>
          </w:p>
        </w:tc>
      </w:tr>
      <w:tr>
        <w:tc>
          <w:tcPr>
            <w:tcW w:type="dxa" w:w="1820"/>
            <w:shd w:fill="D6E4F0"/>
          </w:tcPr>
          <w:p>
            <w:r/>
            <w:r>
              <w:rPr>
                <w:sz w:val="18"/>
              </w:rPr>
              <w:t>CRUD usuarios (admin)</w:t>
            </w:r>
          </w:p>
        </w:tc>
        <w:tc>
          <w:tcPr>
            <w:tcW w:type="dxa" w:w="1820"/>
            <w:shd w:fill="D6E4F0"/>
          </w:tcPr>
          <w:p>
            <w:r/>
            <w:r>
              <w:rPr>
                <w:sz w:val="18"/>
              </w:rPr>
              <w:t>Completado</w:t>
            </w:r>
          </w:p>
        </w:tc>
        <w:tc>
          <w:tcPr>
            <w:tcW w:type="dxa" w:w="1820"/>
            <w:shd w:fill="D6E4F0"/>
          </w:tcPr>
          <w:p>
            <w:r/>
            <w:r>
              <w:rPr>
                <w:sz w:val="18"/>
              </w:rPr>
              <w:t>22</w:t>
            </w:r>
          </w:p>
        </w:tc>
        <w:tc>
          <w:tcPr>
            <w:tcW w:type="dxa" w:w="1820"/>
            <w:shd w:fill="D6E4F0"/>
          </w:tcPr>
          <w:p>
            <w:r/>
            <w:r>
              <w:rPr>
                <w:sz w:val="18"/>
              </w:rPr>
              <w:t>26</w:t>
            </w:r>
          </w:p>
        </w:tc>
        <w:tc>
          <w:tcPr>
            <w:tcW w:type="dxa" w:w="1820"/>
            <w:shd w:fill="D6E4F0"/>
          </w:tcPr>
          <w:p>
            <w:r/>
            <w:r>
              <w:rPr>
                <w:sz w:val="18"/>
              </w:rPr>
              <w:t>Incluye paginación y búsqueda</w:t>
            </w:r>
          </w:p>
        </w:tc>
      </w:tr>
      <w:tr>
        <w:tc>
          <w:tcPr>
            <w:tcW w:type="dxa" w:w="1820"/>
          </w:tcPr>
          <w:p>
            <w:r/>
            <w:r>
              <w:rPr>
                <w:sz w:val="18"/>
              </w:rPr>
              <w:t>Vista admin de usuarios</w:t>
            </w:r>
          </w:p>
        </w:tc>
        <w:tc>
          <w:tcPr>
            <w:tcW w:type="dxa" w:w="1820"/>
          </w:tcPr>
          <w:p>
            <w:r/>
            <w:r>
              <w:rPr>
                <w:sz w:val="18"/>
              </w:rPr>
              <w:t>Completado</w:t>
            </w:r>
          </w:p>
        </w:tc>
        <w:tc>
          <w:tcPr>
            <w:tcW w:type="dxa" w:w="1820"/>
          </w:tcPr>
          <w:p>
            <w:r/>
            <w:r>
              <w:rPr>
                <w:sz w:val="18"/>
              </w:rPr>
              <w:t>12</w:t>
            </w:r>
          </w:p>
        </w:tc>
        <w:tc>
          <w:tcPr>
            <w:tcW w:type="dxa" w:w="1820"/>
          </w:tcPr>
          <w:p>
            <w:r/>
            <w:r>
              <w:rPr>
                <w:sz w:val="18"/>
              </w:rPr>
              <w:t>14</w:t>
            </w:r>
          </w:p>
        </w:tc>
        <w:tc>
          <w:tcPr>
            <w:tcW w:type="dxa" w:w="1820"/>
          </w:tcPr>
          <w:p>
            <w:r/>
            <w:r>
              <w:rPr>
                <w:sz w:val="18"/>
              </w:rPr>
              <w:t>Integración con paginación y filtros</w:t>
            </w:r>
          </w:p>
        </w:tc>
      </w:tr>
      <w:tr>
        <w:tc>
          <w:tcPr>
            <w:tcW w:type="dxa" w:w="1820"/>
            <w:shd w:fill="D6E4F0"/>
          </w:tcPr>
          <w:p>
            <w:r/>
            <w:r>
              <w:rPr>
                <w:sz w:val="18"/>
              </w:rPr>
              <w:t>Endpoints cuenta personal</w:t>
            </w:r>
          </w:p>
        </w:tc>
        <w:tc>
          <w:tcPr>
            <w:tcW w:type="dxa" w:w="1820"/>
            <w:shd w:fill="D6E4F0"/>
          </w:tcPr>
          <w:p>
            <w:r/>
            <w:r>
              <w:rPr>
                <w:sz w:val="18"/>
              </w:rPr>
              <w:t>Completado</w:t>
            </w:r>
          </w:p>
        </w:tc>
        <w:tc>
          <w:tcPr>
            <w:tcW w:type="dxa" w:w="1820"/>
            <w:shd w:fill="D6E4F0"/>
          </w:tcPr>
          <w:p>
            <w:r/>
            <w:r>
              <w:rPr>
                <w:sz w:val="18"/>
              </w:rPr>
              <w:t>16</w:t>
            </w:r>
          </w:p>
        </w:tc>
        <w:tc>
          <w:tcPr>
            <w:tcW w:type="dxa" w:w="1820"/>
            <w:shd w:fill="D6E4F0"/>
          </w:tcPr>
          <w:p>
            <w:r/>
            <w:r>
              <w:rPr>
                <w:sz w:val="18"/>
              </w:rPr>
              <w:t>15</w:t>
            </w:r>
          </w:p>
        </w:tc>
        <w:tc>
          <w:tcPr>
            <w:tcW w:type="dxa" w:w="1820"/>
            <w:shd w:fill="D6E4F0"/>
          </w:tcPr>
          <w:p>
            <w:r/>
            <w:r>
              <w:rPr>
                <w:sz w:val="18"/>
              </w:rPr>
              <w:t>GET, PUT cuenta y cambio contraseña</w:t>
            </w:r>
          </w:p>
        </w:tc>
      </w:tr>
      <w:tr>
        <w:tc>
          <w:tcPr>
            <w:tcW w:type="dxa" w:w="1820"/>
          </w:tcPr>
          <w:p>
            <w:r/>
            <w:r>
              <w:rPr>
                <w:sz w:val="18"/>
              </w:rPr>
              <w:t>Vista configuración cuenta</w:t>
            </w:r>
          </w:p>
        </w:tc>
        <w:tc>
          <w:tcPr>
            <w:tcW w:type="dxa" w:w="1820"/>
          </w:tcPr>
          <w:p>
            <w:r/>
            <w:r>
              <w:rPr>
                <w:sz w:val="18"/>
              </w:rPr>
              <w:t>Completado</w:t>
            </w:r>
          </w:p>
        </w:tc>
        <w:tc>
          <w:tcPr>
            <w:tcW w:type="dxa" w:w="1820"/>
          </w:tcPr>
          <w:p>
            <w:r/>
            <w:r>
              <w:rPr>
                <w:sz w:val="18"/>
              </w:rPr>
              <w:t>8</w:t>
            </w:r>
          </w:p>
        </w:tc>
        <w:tc>
          <w:tcPr>
            <w:tcW w:type="dxa" w:w="1820"/>
          </w:tcPr>
          <w:p>
            <w:r/>
            <w:r>
              <w:rPr>
                <w:sz w:val="18"/>
              </w:rPr>
              <w:t>9</w:t>
            </w:r>
          </w:p>
        </w:tc>
        <w:tc>
          <w:tcPr>
            <w:tcW w:type="dxa" w:w="1820"/>
          </w:tcPr>
          <w:p>
            <w:r/>
            <w:r>
              <w:rPr>
                <w:sz w:val="18"/>
              </w:rPr>
              <w:t>—</w:t>
            </w:r>
          </w:p>
        </w:tc>
      </w:tr>
      <w:tr>
        <w:tc>
          <w:tcPr>
            <w:tcW w:type="dxa" w:w="1820"/>
            <w:shd w:fill="D6E4F0"/>
          </w:tcPr>
          <w:p>
            <w:r/>
            <w:r>
              <w:rPr>
                <w:sz w:val="18"/>
              </w:rPr>
              <w:t>Guards de ruta Vue Router</w:t>
            </w:r>
          </w:p>
        </w:tc>
        <w:tc>
          <w:tcPr>
            <w:tcW w:type="dxa" w:w="1820"/>
            <w:shd w:fill="D6E4F0"/>
          </w:tcPr>
          <w:p>
            <w:r/>
            <w:r>
              <w:rPr>
                <w:sz w:val="18"/>
              </w:rPr>
              <w:t>Completado</w:t>
            </w:r>
          </w:p>
        </w:tc>
        <w:tc>
          <w:tcPr>
            <w:tcW w:type="dxa" w:w="1820"/>
            <w:shd w:fill="D6E4F0"/>
          </w:tcPr>
          <w:p>
            <w:r/>
            <w:r>
              <w:rPr>
                <w:sz w:val="18"/>
              </w:rPr>
              <w:t>6</w:t>
            </w:r>
          </w:p>
        </w:tc>
        <w:tc>
          <w:tcPr>
            <w:tcW w:type="dxa" w:w="1820"/>
            <w:shd w:fill="D6E4F0"/>
          </w:tcPr>
          <w:p>
            <w:r/>
            <w:r>
              <w:rPr>
                <w:sz w:val="18"/>
              </w:rPr>
              <w:t>7</w:t>
            </w:r>
          </w:p>
        </w:tc>
        <w:tc>
          <w:tcPr>
            <w:tcW w:type="dxa" w:w="1820"/>
            <w:shd w:fill="D6E4F0"/>
          </w:tcPr>
          <w:p>
            <w:r/>
            <w:r>
              <w:rPr>
                <w:sz w:val="18"/>
              </w:rPr>
              <w:t>Redirección según rol</w:t>
            </w:r>
          </w:p>
        </w:tc>
      </w:tr>
      <w:tr>
        <w:tc>
          <w:tcPr>
            <w:tcW w:type="dxa" w:w="1820"/>
          </w:tcPr>
          <w:p>
            <w:r/>
            <w:r>
              <w:rPr>
                <w:sz w:val="18"/>
              </w:rPr>
              <w:t>Dependencias FastAPI (RBAC)</w:t>
            </w:r>
          </w:p>
        </w:tc>
        <w:tc>
          <w:tcPr>
            <w:tcW w:type="dxa" w:w="1820"/>
          </w:tcPr>
          <w:p>
            <w:r/>
            <w:r>
              <w:rPr>
                <w:sz w:val="18"/>
              </w:rPr>
              <w:t>Completado</w:t>
            </w:r>
          </w:p>
        </w:tc>
        <w:tc>
          <w:tcPr>
            <w:tcW w:type="dxa" w:w="1820"/>
          </w:tcPr>
          <w:p>
            <w:r/>
            <w:r>
              <w:rPr>
                <w:sz w:val="18"/>
              </w:rPr>
              <w:t>14</w:t>
            </w:r>
          </w:p>
        </w:tc>
        <w:tc>
          <w:tcPr>
            <w:tcW w:type="dxa" w:w="1820"/>
          </w:tcPr>
          <w:p>
            <w:r/>
            <w:r>
              <w:rPr>
                <w:sz w:val="18"/>
              </w:rPr>
              <w:t>13</w:t>
            </w:r>
          </w:p>
        </w:tc>
        <w:tc>
          <w:tcPr>
            <w:tcW w:type="dxa" w:w="1820"/>
          </w:tcPr>
          <w:p>
            <w:r/>
            <w:r>
              <w:rPr>
                <w:sz w:val="18"/>
              </w:rPr>
              <w:t>verify_admin_role, verify_operator_access</w:t>
            </w:r>
          </w:p>
        </w:tc>
      </w:tr>
    </w:tbl>
    <w:p>
      <w:pPr>
        <w:jc w:val="center"/>
      </w:pPr>
      <w:r>
        <w:rPr>
          <w:b/>
          <w:sz w:val="20"/>
        </w:rPr>
        <w:t xml:space="preserve">Tabla 3. </w:t>
      </w:r>
      <w:r>
        <w:rPr>
          <w:sz w:val="20"/>
        </w:rPr>
        <w:t>Actualización de tareas – Sprint 1</w:t>
      </w:r>
    </w:p>
    <w:p>
      <w:pPr>
        <w:jc w:val="left"/>
      </w:pPr>
      <w:r>
        <w:rPr>
          <w:b/>
          <w:i/>
          <w:sz w:val="20"/>
        </w:rPr>
        <w:t xml:space="preserve">Nota: </w:t>
      </w:r>
      <w:r>
        <w:rPr>
          <w:i/>
          <w:sz w:val="20"/>
        </w:rPr>
        <w:t>Estado final de las tareas con comparación entre horas estimadas y reales. Total estimado: 140h, Total real: 151h. Desviación: +7.8%.</w:t>
      </w:r>
    </w:p>
    <w:p>
      <w:pPr>
        <w:jc w:val="left"/>
      </w:pPr>
      <w:r>
        <w:rPr>
          <w:b/>
          <w:i/>
          <w:sz w:val="20"/>
        </w:rPr>
        <w:t xml:space="preserve">Fuente: </w:t>
      </w:r>
      <w:r>
        <w:rPr>
          <w:i/>
          <w:sz w:val="20"/>
        </w:rPr>
        <w:t>Elaboración propia</w:t>
      </w:r>
    </w:p>
    <w:p/>
    <w:p>
      <w:pPr>
        <w:pStyle w:val="Heading2"/>
      </w:pPr>
      <w:r>
        <w:rPr>
          <w:color w:val="2F5496"/>
        </w:rPr>
        <w:t>3.5.1.4. Diagrama de Caso de Uso Expandido del Módulo</w:t>
      </w:r>
    </w:p>
    <w:p>
      <w:r>
        <w:t>El diagrama de caso de uso expandido presenta las interacciones entre los actores (Usuario, Administrador, Sistema) y las funcionalidades del módulo de Gestión de Usuarios.</w:t>
      </w:r>
    </w:p>
    <w:p>
      <w:pPr>
        <w:jc w:val="center"/>
      </w:pPr>
      <w:r>
        <w:rPr>
          <w:i/>
          <w:color w:val="960000"/>
          <w:sz w:val="20"/>
        </w:rPr>
        <w:t>[INSERTAR CAPTURA DE PANTALLA]</w:t>
        <w:br/>
        <w:t>Tomar captura del diagrama de caso de uso del módulo de Gestión de Usuarios.</w:t>
        <w:br/>
        <w:t>Actores: Usuario (Estudiante/Titulado), Administrador, Sistema.</w:t>
        <w:br/>
        <w:t>Casos de uso: Registrarse, Iniciar Sesión, Cerrar Sesión, Ver Perfil de Cuenta,</w:t>
        <w:br/>
        <w:t>Editar Cuenta, Cambiar Contraseña, Listar Usuarios (admin), Editar Usuario (admin),</w:t>
        <w:br/>
        <w:t>Eliminar Usuario (admin), Validar Token JWT (sistema), Verificar Rol (sistema).</w:t>
      </w:r>
    </w:p>
    <w:p>
      <w:pPr>
        <w:jc w:val="center"/>
      </w:pPr>
      <w:r>
        <w:rPr>
          <w:b/>
          <w:sz w:val="20"/>
        </w:rPr>
        <w:t xml:space="preserve">Figura 1. </w:t>
      </w:r>
      <w:r>
        <w:rPr>
          <w:sz w:val="20"/>
        </w:rPr>
        <w:t>Diagrama de caso de uso expandido – Módulo de Gestión de Usuarios</w:t>
      </w:r>
    </w:p>
    <w:p>
      <w:r>
        <w:rPr>
          <w:b/>
          <w:i/>
          <w:sz w:val="20"/>
        </w:rPr>
        <w:t xml:space="preserve">Nota: </w:t>
      </w:r>
      <w:r>
        <w:rPr>
          <w:i/>
          <w:sz w:val="20"/>
        </w:rPr>
        <w:t>El diagrama muestra las interacciones de los actores con el sistema para operaciones de registro, autenticación y administración de usuarios. Los casos de uso del administrador extienden la gestión básica con operaciones CRUD sobre todos los usuarios.</w:t>
      </w:r>
    </w:p>
    <w:p>
      <w:r>
        <w:rPr>
          <w:b/>
          <w:i/>
          <w:sz w:val="20"/>
        </w:rPr>
        <w:t xml:space="preserve">Fuente: </w:t>
      </w:r>
      <w:r>
        <w:rPr>
          <w:i/>
          <w:sz w:val="20"/>
        </w:rPr>
        <w:t>Elaboración propia</w:t>
      </w:r>
    </w:p>
    <w:p/>
    <w:p>
      <w:r>
        <w:t>A continuación se describe el caso de uso expandido más relevante del módulo: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Campo</w:t>
            </w:r>
          </w:p>
        </w:tc>
        <w:tc>
          <w:tcPr>
            <w:tcW w:type="dxa" w:w="4549"/>
            <w:shd w:fill="2F5496"/>
          </w:tcPr>
          <w:p>
            <w:pPr>
              <w:jc w:val="center"/>
            </w:pPr>
            <w:r/>
            <w:r>
              <w:rPr>
                <w:b/>
                <w:color w:val="FFFFFF"/>
                <w:sz w:val="18"/>
              </w:rPr>
              <w:t>Descripción</w:t>
            </w:r>
          </w:p>
        </w:tc>
      </w:tr>
      <w:tr>
        <w:tc>
          <w:tcPr>
            <w:tcW w:type="dxa" w:w="4549"/>
          </w:tcPr>
          <w:p>
            <w:r/>
            <w:r>
              <w:rPr>
                <w:sz w:val="18"/>
              </w:rPr>
              <w:t>Caso de Uso</w:t>
            </w:r>
          </w:p>
        </w:tc>
        <w:tc>
          <w:tcPr>
            <w:tcW w:type="dxa" w:w="4549"/>
          </w:tcPr>
          <w:p>
            <w:r/>
            <w:r>
              <w:rPr>
                <w:sz w:val="18"/>
              </w:rPr>
              <w:t>CU-01: Registrar Usuario</w:t>
            </w:r>
          </w:p>
        </w:tc>
      </w:tr>
      <w:tr>
        <w:tc>
          <w:tcPr>
            <w:tcW w:type="dxa" w:w="4549"/>
            <w:shd w:fill="D6E4F0"/>
          </w:tcPr>
          <w:p>
            <w:r/>
            <w:r>
              <w:rPr>
                <w:sz w:val="18"/>
              </w:rPr>
              <w:t>Actor Principal</w:t>
            </w:r>
          </w:p>
        </w:tc>
        <w:tc>
          <w:tcPr>
            <w:tcW w:type="dxa" w:w="4549"/>
            <w:shd w:fill="D6E4F0"/>
          </w:tcPr>
          <w:p>
            <w:r/>
            <w:r>
              <w:rPr>
                <w:sz w:val="18"/>
              </w:rPr>
              <w:t>Usuario (Estudiante/Titulado)</w:t>
            </w:r>
          </w:p>
        </w:tc>
      </w:tr>
      <w:tr>
        <w:tc>
          <w:tcPr>
            <w:tcW w:type="dxa" w:w="4549"/>
          </w:tcPr>
          <w:p>
            <w:r/>
            <w:r>
              <w:rPr>
                <w:sz w:val="18"/>
              </w:rPr>
              <w:t>Precondiciones</w:t>
            </w:r>
          </w:p>
        </w:tc>
        <w:tc>
          <w:tcPr>
            <w:tcW w:type="dxa" w:w="4549"/>
          </w:tcPr>
          <w:p>
            <w:r/>
            <w:r>
              <w:rPr>
                <w:sz w:val="18"/>
              </w:rPr>
              <w:t>El usuario no tiene una cuenta registrada en el sistema</w:t>
            </w:r>
          </w:p>
        </w:tc>
      </w:tr>
      <w:tr>
        <w:tc>
          <w:tcPr>
            <w:tcW w:type="dxa" w:w="4549"/>
            <w:shd w:fill="D6E4F0"/>
          </w:tcPr>
          <w:p>
            <w:r/>
            <w:r>
              <w:rPr>
                <w:sz w:val="18"/>
              </w:rPr>
              <w:t>Postcondiciones</w:t>
            </w:r>
          </w:p>
        </w:tc>
        <w:tc>
          <w:tcPr>
            <w:tcW w:type="dxa" w:w="4549"/>
            <w:shd w:fill="D6E4F0"/>
          </w:tcPr>
          <w:p>
            <w:r/>
            <w:r>
              <w:rPr>
                <w:sz w:val="18"/>
              </w:rPr>
              <w:t>Se crea una cuenta con hash bcrypt, un perfil vacío y se retorna un JWT válido</w:t>
            </w:r>
          </w:p>
        </w:tc>
      </w:tr>
      <w:tr>
        <w:tc>
          <w:tcPr>
            <w:tcW w:type="dxa" w:w="4549"/>
          </w:tcPr>
          <w:p>
            <w:r/>
            <w:r>
              <w:rPr>
                <w:sz w:val="18"/>
              </w:rPr>
              <w:t>Flujo Principal</w:t>
            </w:r>
          </w:p>
        </w:tc>
        <w:tc>
          <w:tcPr>
            <w:tcW w:type="dxa" w:w="4549"/>
          </w:tcPr>
          <w:p>
            <w:r/>
            <w:r>
              <w:rPr>
                <w:sz w:val="18"/>
              </w:rPr>
              <w:t>1. El usuario accede al formulario de registro</w:t>
              <w:br/>
              <w:t>2. Ingresa email, contraseña, nombre completo y selecciona rol</w:t>
              <w:br/>
              <w:t>3. El sistema valida que el email no esté registrado</w:t>
              <w:br/>
              <w:t>4. El sistema genera el hash bcrypt de la contraseña</w:t>
              <w:br/>
              <w:t>5. Se inserta el registro en la tabla 'usuarios'</w:t>
              <w:br/>
              <w:t>6. Se crea un perfil profesional vacío en 'perfiles_profesionales'</w:t>
              <w:br/>
              <w:t>7. Se genera un JWT con user_id y rol</w:t>
              <w:br/>
              <w:t>8. Se retorna el token y datos del usuario</w:t>
            </w:r>
          </w:p>
        </w:tc>
      </w:tr>
      <w:tr>
        <w:tc>
          <w:tcPr>
            <w:tcW w:type="dxa" w:w="4549"/>
            <w:shd w:fill="D6E4F0"/>
          </w:tcPr>
          <w:p>
            <w:r/>
            <w:r>
              <w:rPr>
                <w:sz w:val="18"/>
              </w:rPr>
              <w:t>Flujo Alternativo</w:t>
            </w:r>
          </w:p>
        </w:tc>
        <w:tc>
          <w:tcPr>
            <w:tcW w:type="dxa" w:w="4549"/>
            <w:shd w:fill="D6E4F0"/>
          </w:tcPr>
          <w:p>
            <w:r/>
            <w:r>
              <w:rPr>
                <w:sz w:val="18"/>
              </w:rPr>
              <w:t>3a. Si el email ya existe: retorna error 400 'Email ya registrado'</w:t>
              <w:br/>
              <w:t>4a. Si el rol no es válido: retorna error 400 'Rol inválido'</w:t>
              <w:br/>
              <w:t>5a. Si hay error de BD: retorna error 500</w:t>
            </w:r>
          </w:p>
        </w:tc>
      </w:tr>
      <w:tr>
        <w:tc>
          <w:tcPr>
            <w:tcW w:type="dxa" w:w="4549"/>
          </w:tcPr>
          <w:p>
            <w:r/>
            <w:r>
              <w:rPr>
                <w:sz w:val="18"/>
              </w:rPr>
              <w:t>Requisitos Especiales</w:t>
            </w:r>
          </w:p>
        </w:tc>
        <w:tc>
          <w:tcPr>
            <w:tcW w:type="dxa" w:w="4549"/>
          </w:tcPr>
          <w:p>
            <w:r/>
            <w:r>
              <w:rPr>
                <w:sz w:val="18"/>
              </w:rPr>
              <w:t>Contraseña mínima 6 caracteres. JWT expira en 24 horas. Algoritmo HS256.</w:t>
            </w:r>
          </w:p>
        </w:tc>
      </w:tr>
    </w:tbl>
    <w:p>
      <w:pPr>
        <w:jc w:val="center"/>
      </w:pPr>
      <w:r>
        <w:rPr>
          <w:b/>
          <w:sz w:val="20"/>
        </w:rPr>
        <w:t xml:space="preserve">Tabla 4. </w:t>
      </w:r>
      <w:r>
        <w:rPr>
          <w:sz w:val="20"/>
        </w:rPr>
        <w:t>Caso de uso expandido CU-01: Registrar Usuario</w:t>
      </w:r>
    </w:p>
    <w:p>
      <w:pPr>
        <w:jc w:val="left"/>
      </w:pPr>
      <w:r>
        <w:rPr>
          <w:b/>
          <w:i/>
          <w:sz w:val="20"/>
        </w:rPr>
        <w:t xml:space="preserve">Nota: </w:t>
      </w:r>
      <w:r>
        <w:rPr>
          <w:i/>
          <w:sz w:val="20"/>
        </w:rPr>
        <w:t>Descripción detallada del flujo de registro de usuario incluyendo la creación automática de perfil profesional vacío.</w:t>
      </w:r>
    </w:p>
    <w:p>
      <w:pPr>
        <w:jc w:val="left"/>
      </w:pPr>
      <w:r>
        <w:rPr>
          <w:b/>
          <w:i/>
          <w:sz w:val="20"/>
        </w:rPr>
        <w:t xml:space="preserve">Fuente: </w:t>
      </w:r>
      <w:r>
        <w:rPr>
          <w:i/>
          <w:sz w:val="20"/>
        </w:rPr>
        <w:t>Elaboración propia</w:t>
      </w:r>
    </w:p>
    <w:p/>
    <w:p>
      <w:pPr>
        <w:pStyle w:val="Heading2"/>
      </w:pPr>
      <w:r>
        <w:rPr>
          <w:color w:val="2F5496"/>
        </w:rPr>
        <w:t>3.5.1.5. Diseño de la Colección y Documentos</w:t>
      </w:r>
    </w:p>
    <w:p>
      <w:r>
        <w:t>El módulo de Gestión de Usuarios utiliza la base de datos PostgreSQL hospedada en Supabase. A continuación se detalla el diseño de las tablas involucradas en este sprint.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 auto-generado</w:t>
            </w:r>
          </w:p>
        </w:tc>
        <w:tc>
          <w:tcPr>
            <w:tcW w:type="dxa" w:w="2275"/>
          </w:tcPr>
          <w:p>
            <w:r/>
            <w:r>
              <w:rPr>
                <w:sz w:val="18"/>
              </w:rPr>
              <w:t>Identificador único del usuario</w:t>
            </w:r>
          </w:p>
        </w:tc>
      </w:tr>
      <w:tr>
        <w:tc>
          <w:tcPr>
            <w:tcW w:type="dxa" w:w="2275"/>
            <w:shd w:fill="D6E4F0"/>
          </w:tcPr>
          <w:p>
            <w:r/>
            <w:r>
              <w:rPr>
                <w:sz w:val="18"/>
              </w:rPr>
              <w:t>email</w:t>
            </w:r>
          </w:p>
        </w:tc>
        <w:tc>
          <w:tcPr>
            <w:tcW w:type="dxa" w:w="2275"/>
            <w:shd w:fill="D6E4F0"/>
          </w:tcPr>
          <w:p>
            <w:r/>
            <w:r>
              <w:rPr>
                <w:sz w:val="18"/>
              </w:rPr>
              <w:t>TEXT</w:t>
            </w:r>
          </w:p>
        </w:tc>
        <w:tc>
          <w:tcPr>
            <w:tcW w:type="dxa" w:w="2275"/>
            <w:shd w:fill="D6E4F0"/>
          </w:tcPr>
          <w:p>
            <w:r/>
            <w:r>
              <w:rPr>
                <w:sz w:val="18"/>
              </w:rPr>
              <w:t>UNIQUE, NOT NULL</w:t>
            </w:r>
          </w:p>
        </w:tc>
        <w:tc>
          <w:tcPr>
            <w:tcW w:type="dxa" w:w="2275"/>
            <w:shd w:fill="D6E4F0"/>
          </w:tcPr>
          <w:p>
            <w:r/>
            <w:r>
              <w:rPr>
                <w:sz w:val="18"/>
              </w:rPr>
              <w:t>Correo electrónico (usado para login)</w:t>
            </w:r>
          </w:p>
        </w:tc>
      </w:tr>
      <w:tr>
        <w:tc>
          <w:tcPr>
            <w:tcW w:type="dxa" w:w="2275"/>
          </w:tcPr>
          <w:p>
            <w:r/>
            <w:r>
              <w:rPr>
                <w:sz w:val="18"/>
              </w:rPr>
              <w:t>password_hash</w:t>
            </w:r>
          </w:p>
        </w:tc>
        <w:tc>
          <w:tcPr>
            <w:tcW w:type="dxa" w:w="2275"/>
          </w:tcPr>
          <w:p>
            <w:r/>
            <w:r>
              <w:rPr>
                <w:sz w:val="18"/>
              </w:rPr>
              <w:t>TEXT</w:t>
            </w:r>
          </w:p>
        </w:tc>
        <w:tc>
          <w:tcPr>
            <w:tcW w:type="dxa" w:w="2275"/>
          </w:tcPr>
          <w:p>
            <w:r/>
            <w:r>
              <w:rPr>
                <w:sz w:val="18"/>
              </w:rPr>
              <w:t>NOT NULL</w:t>
            </w:r>
          </w:p>
        </w:tc>
        <w:tc>
          <w:tcPr>
            <w:tcW w:type="dxa" w:w="2275"/>
          </w:tcPr>
          <w:p>
            <w:r/>
            <w:r>
              <w:rPr>
                <w:sz w:val="18"/>
              </w:rPr>
              <w:t>Hash bcrypt de la contraseña</w:t>
            </w:r>
          </w:p>
        </w:tc>
      </w:tr>
      <w:tr>
        <w:tc>
          <w:tcPr>
            <w:tcW w:type="dxa" w:w="2275"/>
            <w:shd w:fill="D6E4F0"/>
          </w:tcPr>
          <w:p>
            <w:r/>
            <w:r>
              <w:rPr>
                <w:sz w:val="18"/>
              </w:rPr>
              <w:t>rol</w:t>
            </w:r>
          </w:p>
        </w:tc>
        <w:tc>
          <w:tcPr>
            <w:tcW w:type="dxa" w:w="2275"/>
            <w:shd w:fill="D6E4F0"/>
          </w:tcPr>
          <w:p>
            <w:r/>
            <w:r>
              <w:rPr>
                <w:sz w:val="18"/>
              </w:rPr>
              <w:t>TEXT</w:t>
            </w:r>
          </w:p>
        </w:tc>
        <w:tc>
          <w:tcPr>
            <w:tcW w:type="dxa" w:w="2275"/>
            <w:shd w:fill="D6E4F0"/>
          </w:tcPr>
          <w:p>
            <w:r/>
            <w:r>
              <w:rPr>
                <w:sz w:val="18"/>
              </w:rPr>
              <w:t>NOT NULL</w:t>
            </w:r>
          </w:p>
        </w:tc>
        <w:tc>
          <w:tcPr>
            <w:tcW w:type="dxa" w:w="2275"/>
            <w:shd w:fill="D6E4F0"/>
          </w:tcPr>
          <w:p>
            <w:r/>
            <w:r>
              <w:rPr>
                <w:sz w:val="18"/>
              </w:rPr>
              <w:t>Rol: estudiante, titulado, administrador, operador</w:t>
            </w:r>
          </w:p>
        </w:tc>
      </w:tr>
      <w:tr>
        <w:tc>
          <w:tcPr>
            <w:tcW w:type="dxa" w:w="2275"/>
          </w:tcPr>
          <w:p>
            <w:r/>
            <w:r>
              <w:rPr>
                <w:sz w:val="18"/>
              </w:rPr>
              <w:t>nombre_completo</w:t>
            </w:r>
          </w:p>
        </w:tc>
        <w:tc>
          <w:tcPr>
            <w:tcW w:type="dxa" w:w="2275"/>
          </w:tcPr>
          <w:p>
            <w:r/>
            <w:r>
              <w:rPr>
                <w:sz w:val="18"/>
              </w:rPr>
              <w:t>TEXT</w:t>
            </w:r>
          </w:p>
        </w:tc>
        <w:tc>
          <w:tcPr>
            <w:tcW w:type="dxa" w:w="2275"/>
          </w:tcPr>
          <w:p>
            <w:r/>
            <w:r>
              <w:rPr>
                <w:sz w:val="18"/>
              </w:rPr>
              <w:t>NULLABLE</w:t>
            </w:r>
          </w:p>
        </w:tc>
        <w:tc>
          <w:tcPr>
            <w:tcW w:type="dxa" w:w="2275"/>
          </w:tcPr>
          <w:p>
            <w:r/>
            <w:r>
              <w:rPr>
                <w:sz w:val="18"/>
              </w:rPr>
              <w:t>Nombre completo del usuario</w:t>
            </w:r>
          </w:p>
        </w:tc>
      </w:tr>
      <w:tr>
        <w:tc>
          <w:tcPr>
            <w:tcW w:type="dxa" w:w="2275"/>
            <w:shd w:fill="D6E4F0"/>
          </w:tcPr>
          <w:p>
            <w:r/>
            <w:r>
              <w:rPr>
                <w:sz w:val="18"/>
              </w:rPr>
              <w:t>created_at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creación del registro</w:t>
            </w:r>
          </w:p>
        </w:tc>
      </w:tr>
    </w:tbl>
    <w:p>
      <w:pPr>
        <w:jc w:val="center"/>
      </w:pPr>
      <w:r>
        <w:rPr>
          <w:b/>
          <w:sz w:val="20"/>
        </w:rPr>
        <w:t xml:space="preserve">Tabla 5. </w:t>
      </w:r>
      <w:r>
        <w:rPr>
          <w:sz w:val="20"/>
        </w:rPr>
        <w:t>Estructura de la tabla 'usuarios'</w:t>
      </w:r>
    </w:p>
    <w:p>
      <w:pPr>
        <w:jc w:val="left"/>
      </w:pPr>
      <w:r>
        <w:rPr>
          <w:b/>
          <w:i/>
          <w:sz w:val="20"/>
        </w:rPr>
        <w:t xml:space="preserve">Nota: </w:t>
      </w:r>
      <w:r>
        <w:rPr>
          <w:i/>
          <w:sz w:val="20"/>
        </w:rPr>
        <w:t>Tabla principal que almacena las credenciales y datos básicos de cada usuario del sistema. El campo password_hash almacena el hash bcrypt, nunca la contraseña en texto plano.</w:t>
      </w:r>
    </w:p>
    <w:p>
      <w:pPr>
        <w:jc w:val="left"/>
      </w:pPr>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 auto-generado</w:t>
            </w:r>
          </w:p>
        </w:tc>
        <w:tc>
          <w:tcPr>
            <w:tcW w:type="dxa" w:w="2275"/>
          </w:tcPr>
          <w:p>
            <w:r/>
            <w:r>
              <w:rPr>
                <w:sz w:val="18"/>
              </w:rPr>
              <w:t>Identificador único del perfil</w:t>
            </w:r>
          </w:p>
        </w:tc>
      </w:tr>
      <w:tr>
        <w:tc>
          <w:tcPr>
            <w:tcW w:type="dxa" w:w="2275"/>
            <w:shd w:fill="D6E4F0"/>
          </w:tcPr>
          <w:p>
            <w:r/>
            <w:r>
              <w:rPr>
                <w:sz w:val="18"/>
              </w:rPr>
              <w:t>usuario_id</w:t>
            </w:r>
          </w:p>
        </w:tc>
        <w:tc>
          <w:tcPr>
            <w:tcW w:type="dxa" w:w="2275"/>
            <w:shd w:fill="D6E4F0"/>
          </w:tcPr>
          <w:p>
            <w:r/>
            <w:r>
              <w:rPr>
                <w:sz w:val="18"/>
              </w:rPr>
              <w:t>UUID</w:t>
            </w:r>
          </w:p>
        </w:tc>
        <w:tc>
          <w:tcPr>
            <w:tcW w:type="dxa" w:w="2275"/>
            <w:shd w:fill="D6E4F0"/>
          </w:tcPr>
          <w:p>
            <w:r/>
            <w:r>
              <w:rPr>
                <w:sz w:val="18"/>
              </w:rPr>
              <w:t>FOREIGN KEY → usuarios(id)</w:t>
            </w:r>
          </w:p>
        </w:tc>
        <w:tc>
          <w:tcPr>
            <w:tcW w:type="dxa" w:w="2275"/>
            <w:shd w:fill="D6E4F0"/>
          </w:tcPr>
          <w:p>
            <w:r/>
            <w:r>
              <w:rPr>
                <w:sz w:val="18"/>
              </w:rPr>
              <w:t>Referencia al usuario propietario</w:t>
            </w:r>
          </w:p>
        </w:tc>
      </w:tr>
      <w:tr>
        <w:tc>
          <w:tcPr>
            <w:tcW w:type="dxa" w:w="2275"/>
          </w:tcPr>
          <w:p>
            <w:r/>
            <w:r>
              <w:rPr>
                <w:sz w:val="18"/>
              </w:rPr>
              <w:t>gemini_extraction</w:t>
            </w:r>
          </w:p>
        </w:tc>
        <w:tc>
          <w:tcPr>
            <w:tcW w:type="dxa" w:w="2275"/>
          </w:tcPr>
          <w:p>
            <w:r/>
            <w:r>
              <w:rPr>
                <w:sz w:val="18"/>
              </w:rPr>
              <w:t>JSONB</w:t>
            </w:r>
          </w:p>
        </w:tc>
        <w:tc>
          <w:tcPr>
            <w:tcW w:type="dxa" w:w="2275"/>
          </w:tcPr>
          <w:p>
            <w:r/>
            <w:r>
              <w:rPr>
                <w:sz w:val="18"/>
              </w:rPr>
              <w:t>DEFAULT '{}'</w:t>
            </w:r>
          </w:p>
        </w:tc>
        <w:tc>
          <w:tcPr>
            <w:tcW w:type="dxa" w:w="2275"/>
          </w:tcPr>
          <w:p>
            <w:r/>
            <w:r>
              <w:rPr>
                <w:sz w:val="18"/>
              </w:rPr>
              <w:t>Datos crudos extraídos del CV por Gemini</w:t>
            </w:r>
          </w:p>
        </w:tc>
      </w:tr>
      <w:tr>
        <w:tc>
          <w:tcPr>
            <w:tcW w:type="dxa" w:w="2275"/>
            <w:shd w:fill="D6E4F0"/>
          </w:tcPr>
          <w:p>
            <w:r/>
            <w:r>
              <w:rPr>
                <w:sz w:val="18"/>
              </w:rPr>
              <w:t>hard_skills</w:t>
            </w:r>
          </w:p>
        </w:tc>
        <w:tc>
          <w:tcPr>
            <w:tcW w:type="dxa" w:w="2275"/>
            <w:shd w:fill="D6E4F0"/>
          </w:tcPr>
          <w:p>
            <w:r/>
            <w:r>
              <w:rPr>
                <w:sz w:val="18"/>
              </w:rPr>
              <w:t>JSONB (array)</w:t>
            </w:r>
          </w:p>
        </w:tc>
        <w:tc>
          <w:tcPr>
            <w:tcW w:type="dxa" w:w="2275"/>
            <w:shd w:fill="D6E4F0"/>
          </w:tcPr>
          <w:p>
            <w:r/>
            <w:r>
              <w:rPr>
                <w:sz w:val="18"/>
              </w:rPr>
              <w:t>DEFAULT '[]'</w:t>
            </w:r>
          </w:p>
        </w:tc>
        <w:tc>
          <w:tcPr>
            <w:tcW w:type="dxa" w:w="2275"/>
            <w:shd w:fill="D6E4F0"/>
          </w:tcPr>
          <w:p>
            <w:r/>
            <w:r>
              <w:rPr>
                <w:sz w:val="18"/>
              </w:rPr>
              <w:t>Lista de habilidades técnicas normalizadas</w:t>
            </w:r>
          </w:p>
        </w:tc>
      </w:tr>
      <w:tr>
        <w:tc>
          <w:tcPr>
            <w:tcW w:type="dxa" w:w="2275"/>
          </w:tcPr>
          <w:p>
            <w:r/>
            <w:r>
              <w:rPr>
                <w:sz w:val="18"/>
              </w:rPr>
              <w:t>soft_skills</w:t>
            </w:r>
          </w:p>
        </w:tc>
        <w:tc>
          <w:tcPr>
            <w:tcW w:type="dxa" w:w="2275"/>
          </w:tcPr>
          <w:p>
            <w:r/>
            <w:r>
              <w:rPr>
                <w:sz w:val="18"/>
              </w:rPr>
              <w:t>JSONB (array)</w:t>
            </w:r>
          </w:p>
        </w:tc>
        <w:tc>
          <w:tcPr>
            <w:tcW w:type="dxa" w:w="2275"/>
          </w:tcPr>
          <w:p>
            <w:r/>
            <w:r>
              <w:rPr>
                <w:sz w:val="18"/>
              </w:rPr>
              <w:t>DEFAULT '[]'</w:t>
            </w:r>
          </w:p>
        </w:tc>
        <w:tc>
          <w:tcPr>
            <w:tcW w:type="dxa" w:w="2275"/>
          </w:tcPr>
          <w:p>
            <w:r/>
            <w:r>
              <w:rPr>
                <w:sz w:val="18"/>
              </w:rPr>
              <w:t>Lista de habilidades blandas normalizadas</w:t>
            </w:r>
          </w:p>
        </w:tc>
      </w:tr>
      <w:tr>
        <w:tc>
          <w:tcPr>
            <w:tcW w:type="dxa" w:w="2275"/>
            <w:shd w:fill="D6E4F0"/>
          </w:tcPr>
          <w:p>
            <w:r/>
            <w:r>
              <w:rPr>
                <w:sz w:val="18"/>
              </w:rPr>
              <w:t>education_level</w:t>
            </w:r>
          </w:p>
        </w:tc>
        <w:tc>
          <w:tcPr>
            <w:tcW w:type="dxa" w:w="2275"/>
            <w:shd w:fill="D6E4F0"/>
          </w:tcPr>
          <w:p>
            <w:r/>
            <w:r>
              <w:rPr>
                <w:sz w:val="18"/>
              </w:rPr>
              <w:t>TEXT</w:t>
            </w:r>
          </w:p>
        </w:tc>
        <w:tc>
          <w:tcPr>
            <w:tcW w:type="dxa" w:w="2275"/>
            <w:shd w:fill="D6E4F0"/>
          </w:tcPr>
          <w:p>
            <w:r/>
            <w:r>
              <w:rPr>
                <w:sz w:val="18"/>
              </w:rPr>
              <w:t>NULLABLE</w:t>
            </w:r>
          </w:p>
        </w:tc>
        <w:tc>
          <w:tcPr>
            <w:tcW w:type="dxa" w:w="2275"/>
            <w:shd w:fill="D6E4F0"/>
          </w:tcPr>
          <w:p>
            <w:r/>
            <w:r>
              <w:rPr>
                <w:sz w:val="18"/>
              </w:rPr>
              <w:t>Nivel educativo más alto detectado</w:t>
            </w:r>
          </w:p>
        </w:tc>
      </w:tr>
      <w:tr>
        <w:tc>
          <w:tcPr>
            <w:tcW w:type="dxa" w:w="2275"/>
          </w:tcPr>
          <w:p>
            <w:r/>
            <w:r>
              <w:rPr>
                <w:sz w:val="18"/>
              </w:rPr>
              <w:t>experience_years</w:t>
            </w:r>
          </w:p>
        </w:tc>
        <w:tc>
          <w:tcPr>
            <w:tcW w:type="dxa" w:w="2275"/>
          </w:tcPr>
          <w:p>
            <w:r/>
            <w:r>
              <w:rPr>
                <w:sz w:val="18"/>
              </w:rPr>
              <w:t>NUMERIC</w:t>
            </w:r>
          </w:p>
        </w:tc>
        <w:tc>
          <w:tcPr>
            <w:tcW w:type="dxa" w:w="2275"/>
          </w:tcPr>
          <w:p>
            <w:r/>
            <w:r>
              <w:rPr>
                <w:sz w:val="18"/>
              </w:rPr>
              <w:t>DEFAULT 0</w:t>
            </w:r>
          </w:p>
        </w:tc>
        <w:tc>
          <w:tcPr>
            <w:tcW w:type="dxa" w:w="2275"/>
          </w:tcPr>
          <w:p>
            <w:r/>
            <w:r>
              <w:rPr>
                <w:sz w:val="18"/>
              </w:rPr>
              <w:t>Años totales de experiencia laboral</w:t>
            </w:r>
          </w:p>
        </w:tc>
      </w:tr>
      <w:tr>
        <w:tc>
          <w:tcPr>
            <w:tcW w:type="dxa" w:w="2275"/>
            <w:shd w:fill="D6E4F0"/>
          </w:tcPr>
          <w:p>
            <w:r/>
            <w:r>
              <w:rPr>
                <w:sz w:val="18"/>
              </w:rPr>
              <w:t>languages</w:t>
            </w:r>
          </w:p>
        </w:tc>
        <w:tc>
          <w:tcPr>
            <w:tcW w:type="dxa" w:w="2275"/>
            <w:shd w:fill="D6E4F0"/>
          </w:tcPr>
          <w:p>
            <w:r/>
            <w:r>
              <w:rPr>
                <w:sz w:val="18"/>
              </w:rPr>
              <w:t>JSONB (array)</w:t>
            </w:r>
          </w:p>
        </w:tc>
        <w:tc>
          <w:tcPr>
            <w:tcW w:type="dxa" w:w="2275"/>
            <w:shd w:fill="D6E4F0"/>
          </w:tcPr>
          <w:p>
            <w:r/>
            <w:r>
              <w:rPr>
                <w:sz w:val="18"/>
              </w:rPr>
              <w:t>DEFAULT '[]'</w:t>
            </w:r>
          </w:p>
        </w:tc>
        <w:tc>
          <w:tcPr>
            <w:tcW w:type="dxa" w:w="2275"/>
            <w:shd w:fill="D6E4F0"/>
          </w:tcPr>
          <w:p>
            <w:r/>
            <w:r>
              <w:rPr>
                <w:sz w:val="18"/>
              </w:rPr>
              <w:t>Idiomas con nivel de dominio</w:t>
            </w:r>
          </w:p>
        </w:tc>
      </w:tr>
      <w:tr>
        <w:tc>
          <w:tcPr>
            <w:tcW w:type="dxa" w:w="2275"/>
          </w:tcPr>
          <w:p>
            <w:r/>
            <w:r>
              <w:rPr>
                <w:sz w:val="18"/>
              </w:rPr>
              <w:t>cv_filename</w:t>
            </w:r>
          </w:p>
        </w:tc>
        <w:tc>
          <w:tcPr>
            <w:tcW w:type="dxa" w:w="2275"/>
          </w:tcPr>
          <w:p>
            <w:r/>
            <w:r>
              <w:rPr>
                <w:sz w:val="18"/>
              </w:rPr>
              <w:t>TEXT</w:t>
            </w:r>
          </w:p>
        </w:tc>
        <w:tc>
          <w:tcPr>
            <w:tcW w:type="dxa" w:w="2275"/>
          </w:tcPr>
          <w:p>
            <w:r/>
            <w:r>
              <w:rPr>
                <w:sz w:val="18"/>
              </w:rPr>
              <w:t>NULLABLE</w:t>
            </w:r>
          </w:p>
        </w:tc>
        <w:tc>
          <w:tcPr>
            <w:tcW w:type="dxa" w:w="2275"/>
          </w:tcPr>
          <w:p>
            <w:r/>
            <w:r>
              <w:rPr>
                <w:sz w:val="18"/>
              </w:rPr>
              <w:t>Nombre del archivo CV subido</w:t>
            </w:r>
          </w:p>
        </w:tc>
      </w:tr>
      <w:tr>
        <w:tc>
          <w:tcPr>
            <w:tcW w:type="dxa" w:w="2275"/>
            <w:shd w:fill="D6E4F0"/>
          </w:tcPr>
          <w:p>
            <w:r/>
            <w:r>
              <w:rPr>
                <w:sz w:val="18"/>
              </w:rPr>
              <w:t>cv_uploaded_at</w:t>
            </w:r>
          </w:p>
        </w:tc>
        <w:tc>
          <w:tcPr>
            <w:tcW w:type="dxa" w:w="2275"/>
            <w:shd w:fill="D6E4F0"/>
          </w:tcPr>
          <w:p>
            <w:r/>
            <w:r>
              <w:rPr>
                <w:sz w:val="18"/>
              </w:rPr>
              <w:t>TIMESTAMPTZ</w:t>
            </w:r>
          </w:p>
        </w:tc>
        <w:tc>
          <w:tcPr>
            <w:tcW w:type="dxa" w:w="2275"/>
            <w:shd w:fill="D6E4F0"/>
          </w:tcPr>
          <w:p>
            <w:r/>
            <w:r>
              <w:rPr>
                <w:sz w:val="18"/>
              </w:rPr>
              <w:t>NULLABLE</w:t>
            </w:r>
          </w:p>
        </w:tc>
        <w:tc>
          <w:tcPr>
            <w:tcW w:type="dxa" w:w="2275"/>
            <w:shd w:fill="D6E4F0"/>
          </w:tcPr>
          <w:p>
            <w:r/>
            <w:r>
              <w:rPr>
                <w:sz w:val="18"/>
              </w:rPr>
              <w:t>Fecha de subida del CV</w:t>
            </w:r>
          </w:p>
        </w:tc>
      </w:tr>
      <w:tr>
        <w:tc>
          <w:tcPr>
            <w:tcW w:type="dxa" w:w="2275"/>
          </w:tcPr>
          <w:p>
            <w:r/>
            <w:r>
              <w:rPr>
                <w:sz w:val="18"/>
              </w:rPr>
              <w:t>is_complete</w:t>
            </w:r>
          </w:p>
        </w:tc>
        <w:tc>
          <w:tcPr>
            <w:tcW w:type="dxa" w:w="2275"/>
          </w:tcPr>
          <w:p>
            <w:r/>
            <w:r>
              <w:rPr>
                <w:sz w:val="18"/>
              </w:rPr>
              <w:t>BOOLEAN</w:t>
            </w:r>
          </w:p>
        </w:tc>
        <w:tc>
          <w:tcPr>
            <w:tcW w:type="dxa" w:w="2275"/>
          </w:tcPr>
          <w:p>
            <w:r/>
            <w:r>
              <w:rPr>
                <w:sz w:val="18"/>
              </w:rPr>
              <w:t>DEFAULT false</w:t>
            </w:r>
          </w:p>
        </w:tc>
        <w:tc>
          <w:tcPr>
            <w:tcW w:type="dxa" w:w="2275"/>
          </w:tcPr>
          <w:p>
            <w:r/>
            <w:r>
              <w:rPr>
                <w:sz w:val="18"/>
              </w:rPr>
              <w:t>Indica si el perfil supera el 70% de completitud</w:t>
            </w:r>
          </w:p>
        </w:tc>
      </w:tr>
      <w:tr>
        <w:tc>
          <w:tcPr>
            <w:tcW w:type="dxa" w:w="2275"/>
            <w:shd w:fill="D6E4F0"/>
          </w:tcPr>
          <w:p>
            <w:r/>
            <w:r>
              <w:rPr>
                <w:sz w:val="18"/>
              </w:rPr>
              <w:t>completeness_score</w:t>
            </w:r>
          </w:p>
        </w:tc>
        <w:tc>
          <w:tcPr>
            <w:tcW w:type="dxa" w:w="2275"/>
            <w:shd w:fill="D6E4F0"/>
          </w:tcPr>
          <w:p>
            <w:r/>
            <w:r>
              <w:rPr>
                <w:sz w:val="18"/>
              </w:rPr>
              <w:t>NUMERIC</w:t>
            </w:r>
          </w:p>
        </w:tc>
        <w:tc>
          <w:tcPr>
            <w:tcW w:type="dxa" w:w="2275"/>
            <w:shd w:fill="D6E4F0"/>
          </w:tcPr>
          <w:p>
            <w:r/>
            <w:r>
              <w:rPr>
                <w:sz w:val="18"/>
              </w:rPr>
              <w:t>DEFAULT 0</w:t>
            </w:r>
          </w:p>
        </w:tc>
        <w:tc>
          <w:tcPr>
            <w:tcW w:type="dxa" w:w="2275"/>
            <w:shd w:fill="D6E4F0"/>
          </w:tcPr>
          <w:p>
            <w:r/>
            <w:r>
              <w:rPr>
                <w:sz w:val="18"/>
              </w:rPr>
              <w:t>Score de completitud (0.0 a 1.0)</w:t>
            </w:r>
          </w:p>
        </w:tc>
      </w:tr>
      <w:tr>
        <w:tc>
          <w:tcPr>
            <w:tcW w:type="dxa" w:w="2275"/>
          </w:tcPr>
          <w:p>
            <w:r/>
            <w:r>
              <w:rPr>
                <w:sz w:val="18"/>
              </w:rPr>
              <w:t>created_at</w:t>
            </w:r>
          </w:p>
        </w:tc>
        <w:tc>
          <w:tcPr>
            <w:tcW w:type="dxa" w:w="2275"/>
          </w:tcPr>
          <w:p>
            <w:r/>
            <w:r>
              <w:rPr>
                <w:sz w:val="18"/>
              </w:rPr>
              <w:t>TIMESTAMPTZ</w:t>
            </w:r>
          </w:p>
        </w:tc>
        <w:tc>
          <w:tcPr>
            <w:tcW w:type="dxa" w:w="2275"/>
          </w:tcPr>
          <w:p>
            <w:r/>
            <w:r>
              <w:rPr>
                <w:sz w:val="18"/>
              </w:rPr>
              <w:t>DEFAULT now()</w:t>
            </w:r>
          </w:p>
        </w:tc>
        <w:tc>
          <w:tcPr>
            <w:tcW w:type="dxa" w:w="2275"/>
          </w:tcPr>
          <w:p>
            <w:r/>
            <w:r>
              <w:rPr>
                <w:sz w:val="18"/>
              </w:rPr>
              <w:t>Fecha de creación</w:t>
            </w:r>
          </w:p>
        </w:tc>
      </w:tr>
      <w:tr>
        <w:tc>
          <w:tcPr>
            <w:tcW w:type="dxa" w:w="2275"/>
            <w:shd w:fill="D6E4F0"/>
          </w:tcPr>
          <w:p>
            <w:r/>
            <w:r>
              <w:rPr>
                <w:sz w:val="18"/>
              </w:rPr>
              <w:t>updated_at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última actualización</w:t>
            </w:r>
          </w:p>
        </w:tc>
      </w:tr>
    </w:tbl>
    <w:p>
      <w:pPr>
        <w:jc w:val="center"/>
      </w:pPr>
      <w:r>
        <w:rPr>
          <w:b/>
          <w:sz w:val="20"/>
        </w:rPr>
        <w:t xml:space="preserve">Tabla 6. </w:t>
      </w:r>
      <w:r>
        <w:rPr>
          <w:sz w:val="20"/>
        </w:rPr>
        <w:t>Estructura de la tabla 'perfiles_profesionales'</w:t>
      </w:r>
    </w:p>
    <w:p>
      <w:pPr>
        <w:jc w:val="left"/>
      </w:pPr>
      <w:r>
        <w:rPr>
          <w:b/>
          <w:i/>
          <w:sz w:val="20"/>
        </w:rPr>
        <w:t xml:space="preserve">Nota: </w:t>
      </w:r>
      <w:r>
        <w:rPr>
          <w:i/>
          <w:sz w:val="20"/>
        </w:rPr>
        <w:t>Tabla que almacena los perfiles profesionales de los usuarios. Utiliza campos JSONB para flexibilidad en el almacenamiento de datos extraídos del CV. Esta tabla se crea vacía durante el registro del usuario (Sprint 1) y se llena en el Sprint 2.</w:t>
      </w:r>
    </w:p>
    <w:p>
      <w:pPr>
        <w:jc w:val="left"/>
      </w:pPr>
      <w:r>
        <w:rPr>
          <w:b/>
          <w:i/>
          <w:sz w:val="20"/>
        </w:rPr>
        <w:t xml:space="preserve">Fuente: </w:t>
      </w:r>
      <w:r>
        <w:rPr>
          <w:i/>
          <w:sz w:val="20"/>
        </w:rPr>
        <w:t>Elaboración propia</w:t>
      </w:r>
    </w:p>
    <w:p/>
    <w:p>
      <w:pPr>
        <w:pStyle w:val="Heading2"/>
      </w:pPr>
      <w:r>
        <w:rPr>
          <w:color w:val="2F5496"/>
        </w:rPr>
        <w:t>3.5.1.6. Diseño e Interfaz del Módulo (Mockups)</w:t>
      </w:r>
    </w:p>
    <w:p>
      <w:r>
        <w:t>A continuación se presentan las interfaces de usuario implementadas para el módulo de Gestión de Usuarios.</w:t>
      </w:r>
    </w:p>
    <w:p>
      <w:pPr>
        <w:jc w:val="center"/>
      </w:pPr>
      <w:r>
        <w:rPr>
          <w:i/>
          <w:color w:val="960000"/>
          <w:sz w:val="20"/>
        </w:rPr>
        <w:t>[INSERTAR CAPTURA DE PANTALLA]</w:t>
        <w:br/>
        <w:t>Tomar captura de la pantalla de REGISTRO (RegisterView.vue).</w:t>
        <w:br/>
        <w:t>Debe mostrar: campos email, contraseña, nombre completo, selector de rol</w:t>
        <w:br/>
        <w:t>(estudiante/titulado), botón 'Registrarse'.</w:t>
      </w:r>
    </w:p>
    <w:p>
      <w:pPr>
        <w:jc w:val="center"/>
      </w:pPr>
      <w:r>
        <w:rPr>
          <w:b/>
          <w:sz w:val="20"/>
        </w:rPr>
        <w:t xml:space="preserve">Figura 2. </w:t>
      </w:r>
      <w:r>
        <w:rPr>
          <w:sz w:val="20"/>
        </w:rPr>
        <w:t>Interfaz de registro de usuario</w:t>
      </w:r>
    </w:p>
    <w:p>
      <w:r>
        <w:rPr>
          <w:b/>
          <w:i/>
          <w:sz w:val="20"/>
        </w:rPr>
        <w:t xml:space="preserve">Nota: </w:t>
      </w:r>
      <w:r>
        <w:rPr>
          <w:i/>
          <w:sz w:val="20"/>
        </w:rPr>
        <w:t>Formulario de registro con selección de rol. El usuario puede elegir entre 'Estudiante' y 'Titulado'. Los campos son validados antes de enviar la solicitud al backend.</w:t>
      </w:r>
    </w:p>
    <w:p>
      <w:r>
        <w:rPr>
          <w:b/>
          <w:i/>
          <w:sz w:val="20"/>
        </w:rPr>
        <w:t xml:space="preserve">Fuente: </w:t>
      </w:r>
      <w:r>
        <w:rPr>
          <w:i/>
          <w:sz w:val="20"/>
        </w:rPr>
        <w:t>Elaboración propia</w:t>
      </w:r>
    </w:p>
    <w:p/>
    <w:p>
      <w:pPr>
        <w:jc w:val="center"/>
      </w:pPr>
      <w:r>
        <w:rPr>
          <w:i/>
          <w:color w:val="960000"/>
          <w:sz w:val="20"/>
        </w:rPr>
        <w:t>[INSERTAR CAPTURA DE PANTALLA]</w:t>
        <w:br/>
        <w:t>Tomar captura de la pantalla de LOGIN (LoginView.vue).</w:t>
        <w:br/>
        <w:t>Debe mostrar: campos email y contraseña, botón 'Iniciar Sesión',</w:t>
        <w:br/>
        <w:t>enlace a registro.</w:t>
      </w:r>
    </w:p>
    <w:p>
      <w:pPr>
        <w:jc w:val="center"/>
      </w:pPr>
      <w:r>
        <w:rPr>
          <w:b/>
          <w:sz w:val="20"/>
        </w:rPr>
        <w:t xml:space="preserve">Figura 3. </w:t>
      </w:r>
      <w:r>
        <w:rPr>
          <w:sz w:val="20"/>
        </w:rPr>
        <w:t>Interfaz de inicio de sesión</w:t>
      </w:r>
    </w:p>
    <w:p>
      <w:r>
        <w:rPr>
          <w:b/>
          <w:i/>
          <w:sz w:val="20"/>
        </w:rPr>
        <w:t xml:space="preserve">Nota: </w:t>
      </w:r>
      <w:r>
        <w:rPr>
          <w:i/>
          <w:sz w:val="20"/>
        </w:rPr>
        <w:t>Formulario de autenticación que envía credenciales al endpoint /api/auth/login y almacena el JWT retornado en localStorage.</w:t>
      </w:r>
    </w:p>
    <w:p>
      <w:r>
        <w:rPr>
          <w:b/>
          <w:i/>
          <w:sz w:val="20"/>
        </w:rPr>
        <w:t xml:space="preserve">Fuente: </w:t>
      </w:r>
      <w:r>
        <w:rPr>
          <w:i/>
          <w:sz w:val="20"/>
        </w:rPr>
        <w:t>Elaboración propia</w:t>
      </w:r>
    </w:p>
    <w:p/>
    <w:p>
      <w:pPr>
        <w:jc w:val="center"/>
      </w:pPr>
      <w:r>
        <w:rPr>
          <w:i/>
          <w:color w:val="960000"/>
          <w:sz w:val="20"/>
        </w:rPr>
        <w:t>[INSERTAR CAPTURA DE PANTALLA]</w:t>
        <w:br/>
        <w:t>Tomar captura de la vista ADMIN DE USUARIOS (UsersAdminView.vue).</w:t>
        <w:br/>
        <w:t>Debe mostrar: tabla de usuarios con columnas (nombre, email, rol, fecha),</w:t>
        <w:br/>
        <w:t>filtro por rol, barra de búsqueda, paginación.</w:t>
      </w:r>
    </w:p>
    <w:p>
      <w:pPr>
        <w:jc w:val="center"/>
      </w:pPr>
      <w:r>
        <w:rPr>
          <w:b/>
          <w:sz w:val="20"/>
        </w:rPr>
        <w:t xml:space="preserve">Figura 4. </w:t>
      </w:r>
      <w:r>
        <w:rPr>
          <w:sz w:val="20"/>
        </w:rPr>
        <w:t>Vista administrativa de gestión de usuarios</w:t>
      </w:r>
    </w:p>
    <w:p>
      <w:r>
        <w:rPr>
          <w:b/>
          <w:i/>
          <w:sz w:val="20"/>
        </w:rPr>
        <w:t xml:space="preserve">Nota: </w:t>
      </w:r>
      <w:r>
        <w:rPr>
          <w:i/>
          <w:sz w:val="20"/>
        </w:rPr>
        <w:t>Panel administrativo que permite listar, buscar, filtrar por rol y paginar usuarios. Cada fila muestra el estado del perfil y permite acceder a acciones de edición y eliminación.</w:t>
      </w:r>
    </w:p>
    <w:p>
      <w:r>
        <w:rPr>
          <w:b/>
          <w:i/>
          <w:sz w:val="20"/>
        </w:rPr>
        <w:t xml:space="preserve">Fuente: </w:t>
      </w:r>
      <w:r>
        <w:rPr>
          <w:i/>
          <w:sz w:val="20"/>
        </w:rPr>
        <w:t>Elaboración propia</w:t>
      </w:r>
    </w:p>
    <w:p/>
    <w:p>
      <w:pPr>
        <w:jc w:val="center"/>
      </w:pPr>
      <w:r>
        <w:rPr>
          <w:i/>
          <w:color w:val="960000"/>
          <w:sz w:val="20"/>
        </w:rPr>
        <w:t>[INSERTAR CAPTURA DE PANTALLA]</w:t>
        <w:br/>
        <w:t>Tomar captura de la vista de CONFIGURACIÓN DE CUENTA.</w:t>
        <w:br/>
        <w:t>Debe mostrar: campos nombre, email (editables), sección cambiar contraseña.</w:t>
      </w:r>
    </w:p>
    <w:p>
      <w:pPr>
        <w:jc w:val="center"/>
      </w:pPr>
      <w:r>
        <w:rPr>
          <w:b/>
          <w:sz w:val="20"/>
        </w:rPr>
        <w:t xml:space="preserve">Figura 5. </w:t>
      </w:r>
      <w:r>
        <w:rPr>
          <w:sz w:val="20"/>
        </w:rPr>
        <w:t>Interfaz de configuración de cuenta del usuario</w:t>
      </w:r>
    </w:p>
    <w:p>
      <w:r>
        <w:rPr>
          <w:b/>
          <w:i/>
          <w:sz w:val="20"/>
        </w:rPr>
        <w:t xml:space="preserve">Nota: </w:t>
      </w:r>
      <w:r>
        <w:rPr>
          <w:i/>
          <w:sz w:val="20"/>
        </w:rPr>
        <w:t>Vista que permite al usuario actualizar su información personal (nombre, email) y cambiar su contraseña. Requiere la contraseña actual para realizar el cambio.</w:t>
      </w:r>
    </w:p>
    <w:p>
      <w:r>
        <w:rPr>
          <w:b/>
          <w:i/>
          <w:sz w:val="20"/>
        </w:rPr>
        <w:t xml:space="preserve">Fuente: </w:t>
      </w:r>
      <w:r>
        <w:rPr>
          <w:i/>
          <w:sz w:val="20"/>
        </w:rPr>
        <w:t>Elaboración propia</w:t>
      </w:r>
    </w:p>
    <w:p/>
    <w:p>
      <w:pPr>
        <w:pStyle w:val="Heading2"/>
      </w:pPr>
      <w:r>
        <w:rPr>
          <w:color w:val="2F5496"/>
        </w:rPr>
        <w:t>3.5.1.7. Código Fuente del Módulo (Incremento del Producto)</w:t>
      </w:r>
    </w:p>
    <w:p>
      <w:r>
        <w:t>A continuación se presentan los fragmentos de código fuente más relevantes del módulo de Gestión de Usuarios.</w:t>
      </w:r>
    </w:p>
    <w:p>
      <w:pPr>
        <w:spacing w:before="0" w:after="0" w:line="240" w:lineRule="exact"/>
      </w:pPr>
      <w:r>
        <w:rPr>
          <w:rFonts w:ascii="Consolas" w:hAnsi="Consolas"/>
          <w:sz w:val="16"/>
          <w:rFonts w:ascii="Consolas" w:hAnsi="Consolas" w:cs="Consolas"/>
        </w:rPr>
        <w:t>@router.post("/register", response_model=Token)</w:t>
      </w:r>
    </w:p>
    <w:p>
      <w:pPr>
        <w:spacing w:before="0" w:after="0" w:line="240" w:lineRule="exact"/>
      </w:pPr>
      <w:r>
        <w:rPr>
          <w:rFonts w:ascii="Consolas" w:hAnsi="Consolas"/>
          <w:sz w:val="16"/>
          <w:rFonts w:ascii="Consolas" w:hAnsi="Consolas" w:cs="Consolas"/>
        </w:rPr>
        <w:t>async def register(user: UserRegister):</w:t>
      </w:r>
    </w:p>
    <w:p>
      <w:pPr>
        <w:spacing w:before="0" w:after="0" w:line="240" w:lineRule="exact"/>
      </w:pPr>
      <w:r>
        <w:rPr>
          <w:rFonts w:ascii="Consolas" w:hAnsi="Consolas"/>
          <w:sz w:val="16"/>
          <w:rFonts w:ascii="Consolas" w:hAnsi="Consolas" w:cs="Consolas"/>
        </w:rPr>
        <w:t xml:space="preserve">    # 1. Verificar email duplicado</w:t>
      </w:r>
    </w:p>
    <w:p>
      <w:pPr>
        <w:spacing w:before="0" w:after="0" w:line="240" w:lineRule="exact"/>
      </w:pPr>
      <w:r>
        <w:rPr>
          <w:rFonts w:ascii="Consolas" w:hAnsi="Consolas"/>
          <w:sz w:val="16"/>
          <w:rFonts w:ascii="Consolas" w:hAnsi="Consolas" w:cs="Consolas"/>
        </w:rPr>
        <w:t xml:space="preserve">    check = supabase.table("usuarios").select("id")\</w:t>
      </w:r>
    </w:p>
    <w:p>
      <w:pPr>
        <w:spacing w:before="0" w:after="0" w:line="240" w:lineRule="exact"/>
      </w:pPr>
      <w:r>
        <w:rPr>
          <w:rFonts w:ascii="Consolas" w:hAnsi="Consolas"/>
          <w:sz w:val="16"/>
          <w:rFonts w:ascii="Consolas" w:hAnsi="Consolas" w:cs="Consolas"/>
        </w:rPr>
        <w:t xml:space="preserve">        .eq("email", user.email).execute()</w:t>
      </w:r>
    </w:p>
    <w:p>
      <w:pPr>
        <w:spacing w:before="0" w:after="0" w:line="240" w:lineRule="exact"/>
      </w:pPr>
      <w:r>
        <w:rPr>
          <w:rFonts w:ascii="Consolas" w:hAnsi="Consolas"/>
          <w:sz w:val="16"/>
          <w:rFonts w:ascii="Consolas" w:hAnsi="Consolas" w:cs="Consolas"/>
        </w:rPr>
        <w:t xml:space="preserve">    if check.data:</w:t>
      </w:r>
    </w:p>
    <w:p>
      <w:pPr>
        <w:spacing w:before="0" w:after="0" w:line="240" w:lineRule="exact"/>
      </w:pPr>
      <w:r>
        <w:rPr>
          <w:rFonts w:ascii="Consolas" w:hAnsi="Consolas"/>
          <w:sz w:val="16"/>
          <w:rFonts w:ascii="Consolas" w:hAnsi="Consolas" w:cs="Consolas"/>
        </w:rPr>
        <w:t xml:space="preserve">        raise HTTPException(status_code=400,</w:t>
      </w:r>
    </w:p>
    <w:p>
      <w:pPr>
        <w:spacing w:before="0" w:after="0" w:line="240" w:lineRule="exact"/>
      </w:pPr>
      <w:r>
        <w:rPr>
          <w:rFonts w:ascii="Consolas" w:hAnsi="Consolas"/>
          <w:sz w:val="16"/>
          <w:rFonts w:ascii="Consolas" w:hAnsi="Consolas" w:cs="Consolas"/>
        </w:rPr>
        <w:t xml:space="preserve">                          detail="Email ya registrado")</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2. Crear usuario con hash bcrypt</w:t>
      </w:r>
    </w:p>
    <w:p>
      <w:pPr>
        <w:spacing w:before="0" w:after="0" w:line="240" w:lineRule="exact"/>
      </w:pPr>
      <w:r>
        <w:rPr>
          <w:rFonts w:ascii="Consolas" w:hAnsi="Consolas"/>
          <w:sz w:val="16"/>
          <w:rFonts w:ascii="Consolas" w:hAnsi="Consolas" w:cs="Consolas"/>
        </w:rPr>
        <w:t xml:space="preserve">    hashed_password = get_password_hash(user.password)</w:t>
      </w:r>
    </w:p>
    <w:p>
      <w:pPr>
        <w:spacing w:before="0" w:after="0" w:line="240" w:lineRule="exact"/>
      </w:pPr>
      <w:r>
        <w:rPr>
          <w:rFonts w:ascii="Consolas" w:hAnsi="Consolas"/>
          <w:sz w:val="16"/>
          <w:rFonts w:ascii="Consolas" w:hAnsi="Consolas" w:cs="Consolas"/>
        </w:rPr>
        <w:t xml:space="preserve">    new_user_data = {</w:t>
      </w:r>
    </w:p>
    <w:p>
      <w:pPr>
        <w:spacing w:before="0" w:after="0" w:line="240" w:lineRule="exact"/>
      </w:pPr>
      <w:r>
        <w:rPr>
          <w:rFonts w:ascii="Consolas" w:hAnsi="Consolas"/>
          <w:sz w:val="16"/>
          <w:rFonts w:ascii="Consolas" w:hAnsi="Consolas" w:cs="Consolas"/>
        </w:rPr>
        <w:t xml:space="preserve">        "email": user.email,</w:t>
      </w:r>
    </w:p>
    <w:p>
      <w:pPr>
        <w:spacing w:before="0" w:after="0" w:line="240" w:lineRule="exact"/>
      </w:pPr>
      <w:r>
        <w:rPr>
          <w:rFonts w:ascii="Consolas" w:hAnsi="Consolas"/>
          <w:sz w:val="16"/>
          <w:rFonts w:ascii="Consolas" w:hAnsi="Consolas" w:cs="Consolas"/>
        </w:rPr>
        <w:t xml:space="preserve">        "password_hash": hashed_password,</w:t>
      </w:r>
    </w:p>
    <w:p>
      <w:pPr>
        <w:spacing w:before="0" w:after="0" w:line="240" w:lineRule="exact"/>
      </w:pPr>
      <w:r>
        <w:rPr>
          <w:rFonts w:ascii="Consolas" w:hAnsi="Consolas"/>
          <w:sz w:val="16"/>
          <w:rFonts w:ascii="Consolas" w:hAnsi="Consolas" w:cs="Consolas"/>
        </w:rPr>
        <w:t xml:space="preserve">        "rol": user.rol,</w:t>
      </w:r>
    </w:p>
    <w:p>
      <w:pPr>
        <w:spacing w:before="0" w:after="0" w:line="240" w:lineRule="exact"/>
      </w:pPr>
      <w:r>
        <w:rPr>
          <w:rFonts w:ascii="Consolas" w:hAnsi="Consolas"/>
          <w:sz w:val="16"/>
          <w:rFonts w:ascii="Consolas" w:hAnsi="Consolas" w:cs="Consolas"/>
        </w:rPr>
        <w:t xml:space="preserve">        "nombre_completo": user.nombre_completo</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response = supabase.table("usuarios")\</w:t>
      </w:r>
    </w:p>
    <w:p>
      <w:pPr>
        <w:spacing w:before="0" w:after="0" w:line="240" w:lineRule="exact"/>
      </w:pPr>
      <w:r>
        <w:rPr>
          <w:rFonts w:ascii="Consolas" w:hAnsi="Consolas"/>
          <w:sz w:val="16"/>
          <w:rFonts w:ascii="Consolas" w:hAnsi="Consolas" w:cs="Consolas"/>
        </w:rPr>
        <w:t xml:space="preserve">        .insert(new_user_data).execute()</w:t>
      </w:r>
    </w:p>
    <w:p>
      <w:pPr>
        <w:spacing w:before="0" w:after="0" w:line="240" w:lineRule="exact"/>
      </w:pPr>
      <w:r>
        <w:rPr>
          <w:rFonts w:ascii="Consolas" w:hAnsi="Consolas"/>
          <w:sz w:val="16"/>
          <w:rFonts w:ascii="Consolas" w:hAnsi="Consolas" w:cs="Consolas"/>
        </w:rPr>
        <w:t xml:space="preserve">    user_id = response.data[0]["id"]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3. Crear perfil profesional vacío</w:t>
      </w:r>
    </w:p>
    <w:p>
      <w:pPr>
        <w:spacing w:before="0" w:after="0" w:line="240" w:lineRule="exact"/>
      </w:pPr>
      <w:r>
        <w:rPr>
          <w:rFonts w:ascii="Consolas" w:hAnsi="Consolas"/>
          <w:sz w:val="16"/>
          <w:rFonts w:ascii="Consolas" w:hAnsi="Consolas" w:cs="Consolas"/>
        </w:rPr>
        <w:t xml:space="preserve">    supabase.table("perfiles_profesionales")\</w:t>
      </w:r>
    </w:p>
    <w:p>
      <w:pPr>
        <w:spacing w:before="0" w:after="0" w:line="240" w:lineRule="exact"/>
      </w:pPr>
      <w:r>
        <w:rPr>
          <w:rFonts w:ascii="Consolas" w:hAnsi="Consolas"/>
          <w:sz w:val="16"/>
          <w:rFonts w:ascii="Consolas" w:hAnsi="Consolas" w:cs="Consolas"/>
        </w:rPr>
        <w:t xml:space="preserve">        .insert({"usuario_id": user_id}).execute()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4. Generar JWT</w:t>
      </w:r>
    </w:p>
    <w:p>
      <w:pPr>
        <w:spacing w:before="0" w:after="0" w:line="240" w:lineRule="exact"/>
      </w:pPr>
      <w:r>
        <w:rPr>
          <w:rFonts w:ascii="Consolas" w:hAnsi="Consolas"/>
          <w:sz w:val="16"/>
          <w:rFonts w:ascii="Consolas" w:hAnsi="Consolas" w:cs="Consolas"/>
        </w:rPr>
        <w:t xml:space="preserve">    access_token = create_access_token(user_id, user.rol)</w:t>
      </w:r>
    </w:p>
    <w:p>
      <w:pPr>
        <w:spacing w:before="0" w:after="0" w:line="240" w:lineRule="exact"/>
      </w:pPr>
      <w:r>
        <w:rPr>
          <w:rFonts w:ascii="Consolas" w:hAnsi="Consolas"/>
          <w:sz w:val="16"/>
          <w:rFonts w:ascii="Consolas" w:hAnsi="Consolas" w:cs="Consolas"/>
        </w:rPr>
        <w:t xml:space="preserve">    return {"access_token": access_token, ...}</w:t>
      </w:r>
    </w:p>
    <w:p>
      <w:pPr>
        <w:jc w:val="center"/>
      </w:pPr>
      <w:r>
        <w:rPr>
          <w:b/>
          <w:sz w:val="20"/>
        </w:rPr>
        <w:t xml:space="preserve">Figura 6. </w:t>
      </w:r>
      <w:r>
        <w:rPr>
          <w:sz w:val="20"/>
        </w:rPr>
        <w:t>Código fuente del endpoint de registro de usuario (auth.py)</w:t>
      </w:r>
    </w:p>
    <w:p>
      <w:r>
        <w:rPr>
          <w:b/>
          <w:i/>
          <w:sz w:val="20"/>
        </w:rPr>
        <w:t xml:space="preserve">Nota: </w:t>
      </w:r>
      <w:r>
        <w:rPr>
          <w:i/>
          <w:sz w:val="20"/>
        </w:rPr>
        <w:t>Endpoint POST /api/auth/register que crea un nuevo usuario con hash bcrypt, genera un perfil profesional vacío y retorna un JWT válido por 24 horas.</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pwd_context = CryptContext(schemes=["bcrypt"], deprecated="auto")</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def verify_password(plain_password: str, hashed: str) -&gt; bool:</w:t>
      </w:r>
    </w:p>
    <w:p>
      <w:pPr>
        <w:spacing w:before="0" w:after="0" w:line="240" w:lineRule="exact"/>
      </w:pPr>
      <w:r>
        <w:rPr>
          <w:rFonts w:ascii="Consolas" w:hAnsi="Consolas"/>
          <w:sz w:val="16"/>
          <w:rFonts w:ascii="Consolas" w:hAnsi="Consolas" w:cs="Consolas"/>
        </w:rPr>
        <w:t xml:space="preserve">    return pwd_context.verify(plain_password, hashed)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def get_password_hash(password: str) -&gt; str:</w:t>
      </w:r>
    </w:p>
    <w:p>
      <w:pPr>
        <w:spacing w:before="0" w:after="0" w:line="240" w:lineRule="exact"/>
      </w:pPr>
      <w:r>
        <w:rPr>
          <w:rFonts w:ascii="Consolas" w:hAnsi="Consolas"/>
          <w:sz w:val="16"/>
          <w:rFonts w:ascii="Consolas" w:hAnsi="Consolas" w:cs="Consolas"/>
        </w:rPr>
        <w:t xml:space="preserve">    return pwd_context.hash(password)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def create_access_token(subject, role: str) -&gt; str:</w:t>
      </w:r>
    </w:p>
    <w:p>
      <w:pPr>
        <w:spacing w:before="0" w:after="0" w:line="240" w:lineRule="exact"/>
      </w:pPr>
      <w:r>
        <w:rPr>
          <w:rFonts w:ascii="Consolas" w:hAnsi="Consolas"/>
          <w:sz w:val="16"/>
          <w:rFonts w:ascii="Consolas" w:hAnsi="Consolas" w:cs="Consolas"/>
        </w:rPr>
        <w:t xml:space="preserve">    expire = datetime.utcnow() + timedelta(</w:t>
      </w:r>
    </w:p>
    <w:p>
      <w:pPr>
        <w:spacing w:before="0" w:after="0" w:line="240" w:lineRule="exact"/>
      </w:pPr>
      <w:r>
        <w:rPr>
          <w:rFonts w:ascii="Consolas" w:hAnsi="Consolas"/>
          <w:sz w:val="16"/>
          <w:rFonts w:ascii="Consolas" w:hAnsi="Consolas" w:cs="Consolas"/>
        </w:rPr>
        <w:t xml:space="preserve">        minutes=settings.ACCESS_TOKEN_EXPIRE_MINUTES  # 1440 = 24h</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to_encode = {"sub": str(subject), "role": role, "exp": expire}</w:t>
      </w:r>
    </w:p>
    <w:p>
      <w:pPr>
        <w:spacing w:before="0" w:after="0" w:line="240" w:lineRule="exact"/>
      </w:pPr>
      <w:r>
        <w:rPr>
          <w:rFonts w:ascii="Consolas" w:hAnsi="Consolas"/>
          <w:sz w:val="16"/>
          <w:rFonts w:ascii="Consolas" w:hAnsi="Consolas" w:cs="Consolas"/>
        </w:rPr>
        <w:t xml:space="preserve">    return jwt.encode(to_encode, settings.SECRET_KEY,</w:t>
      </w:r>
    </w:p>
    <w:p>
      <w:pPr>
        <w:spacing w:before="0" w:after="0" w:line="240" w:lineRule="exact"/>
      </w:pPr>
      <w:r>
        <w:rPr>
          <w:rFonts w:ascii="Consolas" w:hAnsi="Consolas"/>
          <w:sz w:val="16"/>
          <w:rFonts w:ascii="Consolas" w:hAnsi="Consolas" w:cs="Consolas"/>
        </w:rPr>
        <w:t xml:space="preserve">                     algorithm=settings.ALGORITHM)  # HS256</w:t>
      </w:r>
    </w:p>
    <w:p>
      <w:pPr>
        <w:jc w:val="center"/>
      </w:pPr>
      <w:r>
        <w:rPr>
          <w:b/>
          <w:sz w:val="20"/>
        </w:rPr>
        <w:t xml:space="preserve">Figura 7. </w:t>
      </w:r>
      <w:r>
        <w:rPr>
          <w:sz w:val="20"/>
        </w:rPr>
        <w:t>Módulo de seguridad: hash bcrypt y generación JWT (security.py)</w:t>
      </w:r>
    </w:p>
    <w:p>
      <w:r>
        <w:rPr>
          <w:b/>
          <w:i/>
          <w:sz w:val="20"/>
        </w:rPr>
        <w:t xml:space="preserve">Nota: </w:t>
      </w:r>
      <w:r>
        <w:rPr>
          <w:i/>
          <w:sz w:val="20"/>
        </w:rPr>
        <w:t>Funciones de seguridad que gestionan el hash de contraseñas con bcrypt y la generación de tokens JWT con algoritmo HS256 y expiración configurable.</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async def get_current_user(</w:t>
      </w:r>
    </w:p>
    <w:p>
      <w:pPr>
        <w:spacing w:before="0" w:after="0" w:line="240" w:lineRule="exact"/>
      </w:pPr>
      <w:r>
        <w:rPr>
          <w:rFonts w:ascii="Consolas" w:hAnsi="Consolas"/>
          <w:sz w:val="16"/>
          <w:rFonts w:ascii="Consolas" w:hAnsi="Consolas" w:cs="Consolas"/>
        </w:rPr>
        <w:t xml:space="preserve">    credentials: HTTPAuthorizationCredentials = Depends(bearer)</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token = credentials.credentials</w:t>
      </w:r>
    </w:p>
    <w:p>
      <w:pPr>
        <w:spacing w:before="0" w:after="0" w:line="240" w:lineRule="exact"/>
      </w:pPr>
      <w:r>
        <w:rPr>
          <w:rFonts w:ascii="Consolas" w:hAnsi="Consolas"/>
          <w:sz w:val="16"/>
          <w:rFonts w:ascii="Consolas" w:hAnsi="Consolas" w:cs="Consolas"/>
        </w:rPr>
        <w:t xml:space="preserve">    payload = jwt.decode(token, settings.SECRET_KEY,</w:t>
      </w:r>
    </w:p>
    <w:p>
      <w:pPr>
        <w:spacing w:before="0" w:after="0" w:line="240" w:lineRule="exact"/>
      </w:pPr>
      <w:r>
        <w:rPr>
          <w:rFonts w:ascii="Consolas" w:hAnsi="Consolas"/>
          <w:sz w:val="16"/>
          <w:rFonts w:ascii="Consolas" w:hAnsi="Consolas" w:cs="Consolas"/>
        </w:rPr>
        <w:t xml:space="preserve">                        algorithms=[settings.ALGORITHM])</w:t>
      </w:r>
    </w:p>
    <w:p>
      <w:pPr>
        <w:spacing w:before="0" w:after="0" w:line="240" w:lineRule="exact"/>
      </w:pPr>
      <w:r>
        <w:rPr>
          <w:rFonts w:ascii="Consolas" w:hAnsi="Consolas"/>
          <w:sz w:val="16"/>
          <w:rFonts w:ascii="Consolas" w:hAnsi="Consolas" w:cs="Consolas"/>
        </w:rPr>
        <w:t xml:space="preserve">    user_id = payload.get("sub")</w:t>
      </w:r>
    </w:p>
    <w:p>
      <w:pPr>
        <w:spacing w:before="0" w:after="0" w:line="240" w:lineRule="exact"/>
      </w:pPr>
      <w:r>
        <w:rPr>
          <w:rFonts w:ascii="Consolas" w:hAnsi="Consolas"/>
          <w:sz w:val="16"/>
          <w:rFonts w:ascii="Consolas" w:hAnsi="Consolas" w:cs="Consolas"/>
        </w:rPr>
        <w:t xml:space="preserve">    role = payload.get("role")</w:t>
      </w:r>
    </w:p>
    <w:p>
      <w:pPr>
        <w:spacing w:before="0" w:after="0" w:line="240" w:lineRule="exact"/>
      </w:pPr>
      <w:r>
        <w:rPr>
          <w:rFonts w:ascii="Consolas" w:hAnsi="Consolas"/>
          <w:sz w:val="16"/>
          <w:rFonts w:ascii="Consolas" w:hAnsi="Consolas" w:cs="Consolas"/>
        </w:rPr>
        <w:t xml:space="preserve">    return {"user_id": user_id, "role": role}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async def verify_admin_role(current_user = Depends(get_current_user)):</w:t>
      </w:r>
    </w:p>
    <w:p>
      <w:pPr>
        <w:spacing w:before="0" w:after="0" w:line="240" w:lineRule="exact"/>
      </w:pPr>
      <w:r>
        <w:rPr>
          <w:rFonts w:ascii="Consolas" w:hAnsi="Consolas"/>
          <w:sz w:val="16"/>
          <w:rFonts w:ascii="Consolas" w:hAnsi="Consolas" w:cs="Consolas"/>
        </w:rPr>
        <w:t xml:space="preserve">    if current_user["role"] != "administrador":</w:t>
      </w:r>
    </w:p>
    <w:p>
      <w:pPr>
        <w:spacing w:before="0" w:after="0" w:line="240" w:lineRule="exact"/>
      </w:pPr>
      <w:r>
        <w:rPr>
          <w:rFonts w:ascii="Consolas" w:hAnsi="Consolas"/>
          <w:sz w:val="16"/>
          <w:rFonts w:ascii="Consolas" w:hAnsi="Consolas" w:cs="Consolas"/>
        </w:rPr>
        <w:t xml:space="preserve">        raise HTTPException(status_code=403,</w:t>
      </w:r>
    </w:p>
    <w:p>
      <w:pPr>
        <w:spacing w:before="0" w:after="0" w:line="240" w:lineRule="exact"/>
      </w:pPr>
      <w:r>
        <w:rPr>
          <w:rFonts w:ascii="Consolas" w:hAnsi="Consolas"/>
          <w:sz w:val="16"/>
          <w:rFonts w:ascii="Consolas" w:hAnsi="Consolas" w:cs="Consolas"/>
        </w:rPr>
        <w:t xml:space="preserve">                          detail="Acceso denegado")</w:t>
      </w:r>
    </w:p>
    <w:p>
      <w:pPr>
        <w:spacing w:before="0" w:after="0" w:line="240" w:lineRule="exact"/>
      </w:pPr>
      <w:r>
        <w:rPr>
          <w:rFonts w:ascii="Consolas" w:hAnsi="Consolas"/>
          <w:sz w:val="16"/>
          <w:rFonts w:ascii="Consolas" w:hAnsi="Consolas" w:cs="Consolas"/>
        </w:rPr>
        <w:t xml:space="preserve">    return current_user</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async def verify_operator_access(current_user = Depends(get_current_user)):</w:t>
      </w:r>
    </w:p>
    <w:p>
      <w:pPr>
        <w:spacing w:before="0" w:after="0" w:line="240" w:lineRule="exact"/>
      </w:pPr>
      <w:r>
        <w:rPr>
          <w:rFonts w:ascii="Consolas" w:hAnsi="Consolas"/>
          <w:sz w:val="16"/>
          <w:rFonts w:ascii="Consolas" w:hAnsi="Consolas" w:cs="Consolas"/>
        </w:rPr>
        <w:t xml:space="preserve">    if current_user["role"] not in ["operador", "administrador"]:</w:t>
      </w:r>
    </w:p>
    <w:p>
      <w:pPr>
        <w:spacing w:before="0" w:after="0" w:line="240" w:lineRule="exact"/>
      </w:pPr>
      <w:r>
        <w:rPr>
          <w:rFonts w:ascii="Consolas" w:hAnsi="Consolas"/>
          <w:sz w:val="16"/>
          <w:rFonts w:ascii="Consolas" w:hAnsi="Consolas" w:cs="Consolas"/>
        </w:rPr>
        <w:t xml:space="preserve">        raise HTTPException(status_code=403,</w:t>
      </w:r>
    </w:p>
    <w:p>
      <w:pPr>
        <w:spacing w:before="0" w:after="0" w:line="240" w:lineRule="exact"/>
      </w:pPr>
      <w:r>
        <w:rPr>
          <w:rFonts w:ascii="Consolas" w:hAnsi="Consolas"/>
          <w:sz w:val="16"/>
          <w:rFonts w:ascii="Consolas" w:hAnsi="Consolas" w:cs="Consolas"/>
        </w:rPr>
        <w:t xml:space="preserve">                          detail="Acceso denegado")</w:t>
      </w:r>
    </w:p>
    <w:p>
      <w:pPr>
        <w:spacing w:before="0" w:after="0" w:line="240" w:lineRule="exact"/>
      </w:pPr>
      <w:r>
        <w:rPr>
          <w:rFonts w:ascii="Consolas" w:hAnsi="Consolas"/>
          <w:sz w:val="16"/>
          <w:rFonts w:ascii="Consolas" w:hAnsi="Consolas" w:cs="Consolas"/>
        </w:rPr>
        <w:t xml:space="preserve">    return current_user</w:t>
      </w:r>
    </w:p>
    <w:p>
      <w:pPr>
        <w:jc w:val="center"/>
      </w:pPr>
      <w:r>
        <w:rPr>
          <w:b/>
          <w:sz w:val="20"/>
        </w:rPr>
        <w:t xml:space="preserve">Figura 8. </w:t>
      </w:r>
      <w:r>
        <w:rPr>
          <w:sz w:val="20"/>
        </w:rPr>
        <w:t>Sistema de control de acceso basado en roles (dependencies.py)</w:t>
      </w:r>
    </w:p>
    <w:p>
      <w:r>
        <w:rPr>
          <w:b/>
          <w:i/>
          <w:sz w:val="20"/>
        </w:rPr>
        <w:t xml:space="preserve">Nota: </w:t>
      </w:r>
      <w:r>
        <w:rPr>
          <w:i/>
          <w:sz w:val="20"/>
        </w:rPr>
        <w:t>Funciones de dependencia de FastAPI que implementan RBAC: extracción del usuario desde JWT y verificación de roles para proteger endpoints administrativos.</w:t>
      </w:r>
    </w:p>
    <w:p>
      <w:r>
        <w:rPr>
          <w:b/>
          <w:i/>
          <w:sz w:val="20"/>
        </w:rPr>
        <w:t xml:space="preserve">Fuente: </w:t>
      </w:r>
      <w:r>
        <w:rPr>
          <w:i/>
          <w:sz w:val="20"/>
        </w:rPr>
        <w:t>Elaboración propia</w:t>
      </w:r>
    </w:p>
    <w:p/>
    <w:p>
      <w:pPr>
        <w:pStyle w:val="Heading2"/>
      </w:pPr>
      <w:r>
        <w:rPr>
          <w:color w:val="2F5496"/>
        </w:rPr>
        <w:t>3.5.1.8. Resultado de Pruebas Unitarias</w:t>
      </w:r>
    </w:p>
    <w:p>
      <w:r>
        <w:t>Se realizaron pruebas unitarias para validar el correcto funcionamiento de los endpoints de autenticación y gestión de usuarios.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ID Prueba</w:t>
            </w:r>
          </w:p>
        </w:tc>
        <w:tc>
          <w:tcPr>
            <w:tcW w:type="dxa" w:w="1820"/>
            <w:shd w:fill="2F5496"/>
          </w:tcPr>
          <w:p>
            <w:pPr>
              <w:jc w:val="center"/>
            </w:pPr>
            <w:r/>
            <w:r>
              <w:rPr>
                <w:b/>
                <w:color w:val="FFFFFF"/>
                <w:sz w:val="18"/>
              </w:rPr>
              <w:t>Descripción</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Resultado Esperado</w:t>
            </w:r>
          </w:p>
        </w:tc>
        <w:tc>
          <w:tcPr>
            <w:tcW w:type="dxa" w:w="1820"/>
            <w:shd w:fill="2F5496"/>
          </w:tcPr>
          <w:p>
            <w:pPr>
              <w:jc w:val="center"/>
            </w:pPr>
            <w:r/>
            <w:r>
              <w:rPr>
                <w:b/>
                <w:color w:val="FFFFFF"/>
                <w:sz w:val="18"/>
              </w:rPr>
              <w:t>Estado</w:t>
            </w:r>
          </w:p>
        </w:tc>
      </w:tr>
      <w:tr>
        <w:tc>
          <w:tcPr>
            <w:tcW w:type="dxa" w:w="1820"/>
          </w:tcPr>
          <w:p>
            <w:r/>
            <w:r>
              <w:rPr>
                <w:sz w:val="18"/>
              </w:rPr>
              <w:t>PU-1.01</w:t>
            </w:r>
          </w:p>
        </w:tc>
        <w:tc>
          <w:tcPr>
            <w:tcW w:type="dxa" w:w="1820"/>
          </w:tcPr>
          <w:p>
            <w:r/>
            <w:r>
              <w:rPr>
                <w:sz w:val="18"/>
              </w:rPr>
              <w:t>Registro exitoso con datos válidos</w:t>
            </w:r>
          </w:p>
        </w:tc>
        <w:tc>
          <w:tcPr>
            <w:tcW w:type="dxa" w:w="1820"/>
          </w:tcPr>
          <w:p>
            <w:r/>
            <w:r>
              <w:rPr>
                <w:sz w:val="18"/>
              </w:rPr>
              <w:t>email, password, rol='estudiante', nombre</w:t>
            </w:r>
          </w:p>
        </w:tc>
        <w:tc>
          <w:tcPr>
            <w:tcW w:type="dxa" w:w="1820"/>
          </w:tcPr>
          <w:p>
            <w:r/>
            <w:r>
              <w:rPr>
                <w:sz w:val="18"/>
              </w:rPr>
              <w:t>Token JWT + user_id + status 200</w:t>
            </w:r>
          </w:p>
        </w:tc>
        <w:tc>
          <w:tcPr>
            <w:tcW w:type="dxa" w:w="1820"/>
          </w:tcPr>
          <w:p>
            <w:r/>
            <w:r>
              <w:rPr>
                <w:sz w:val="18"/>
              </w:rPr>
              <w:t>Aprobado</w:t>
            </w:r>
          </w:p>
        </w:tc>
      </w:tr>
      <w:tr>
        <w:tc>
          <w:tcPr>
            <w:tcW w:type="dxa" w:w="1820"/>
            <w:shd w:fill="D6E4F0"/>
          </w:tcPr>
          <w:p>
            <w:r/>
            <w:r>
              <w:rPr>
                <w:sz w:val="18"/>
              </w:rPr>
              <w:t>PU-1.02</w:t>
            </w:r>
          </w:p>
        </w:tc>
        <w:tc>
          <w:tcPr>
            <w:tcW w:type="dxa" w:w="1820"/>
            <w:shd w:fill="D6E4F0"/>
          </w:tcPr>
          <w:p>
            <w:r/>
            <w:r>
              <w:rPr>
                <w:sz w:val="18"/>
              </w:rPr>
              <w:t>Registro con email duplicado</w:t>
            </w:r>
          </w:p>
        </w:tc>
        <w:tc>
          <w:tcPr>
            <w:tcW w:type="dxa" w:w="1820"/>
            <w:shd w:fill="D6E4F0"/>
          </w:tcPr>
          <w:p>
            <w:r/>
            <w:r>
              <w:rPr>
                <w:sz w:val="18"/>
              </w:rPr>
              <w:t>email ya existente</w:t>
            </w:r>
          </w:p>
        </w:tc>
        <w:tc>
          <w:tcPr>
            <w:tcW w:type="dxa" w:w="1820"/>
            <w:shd w:fill="D6E4F0"/>
          </w:tcPr>
          <w:p>
            <w:r/>
            <w:r>
              <w:rPr>
                <w:sz w:val="18"/>
              </w:rPr>
              <w:t>Error 400: 'Email ya registrado'</w:t>
            </w:r>
          </w:p>
        </w:tc>
        <w:tc>
          <w:tcPr>
            <w:tcW w:type="dxa" w:w="1820"/>
            <w:shd w:fill="D6E4F0"/>
          </w:tcPr>
          <w:p>
            <w:r/>
            <w:r>
              <w:rPr>
                <w:sz w:val="18"/>
              </w:rPr>
              <w:t>Aprobado</w:t>
            </w:r>
          </w:p>
        </w:tc>
      </w:tr>
      <w:tr>
        <w:tc>
          <w:tcPr>
            <w:tcW w:type="dxa" w:w="1820"/>
          </w:tcPr>
          <w:p>
            <w:r/>
            <w:r>
              <w:rPr>
                <w:sz w:val="18"/>
              </w:rPr>
              <w:t>PU-1.03</w:t>
            </w:r>
          </w:p>
        </w:tc>
        <w:tc>
          <w:tcPr>
            <w:tcW w:type="dxa" w:w="1820"/>
          </w:tcPr>
          <w:p>
            <w:r/>
            <w:r>
              <w:rPr>
                <w:sz w:val="18"/>
              </w:rPr>
              <w:t>Registro con rol inválido</w:t>
            </w:r>
          </w:p>
        </w:tc>
        <w:tc>
          <w:tcPr>
            <w:tcW w:type="dxa" w:w="1820"/>
          </w:tcPr>
          <w:p>
            <w:r/>
            <w:r>
              <w:rPr>
                <w:sz w:val="18"/>
              </w:rPr>
              <w:t>rol='superadmin'</w:t>
            </w:r>
          </w:p>
        </w:tc>
        <w:tc>
          <w:tcPr>
            <w:tcW w:type="dxa" w:w="1820"/>
          </w:tcPr>
          <w:p>
            <w:r/>
            <w:r>
              <w:rPr>
                <w:sz w:val="18"/>
              </w:rPr>
              <w:t>Error 400: 'Rol inválido'</w:t>
            </w:r>
          </w:p>
        </w:tc>
        <w:tc>
          <w:tcPr>
            <w:tcW w:type="dxa" w:w="1820"/>
          </w:tcPr>
          <w:p>
            <w:r/>
            <w:r>
              <w:rPr>
                <w:sz w:val="18"/>
              </w:rPr>
              <w:t>Aprobado</w:t>
            </w:r>
          </w:p>
        </w:tc>
      </w:tr>
      <w:tr>
        <w:tc>
          <w:tcPr>
            <w:tcW w:type="dxa" w:w="1820"/>
            <w:shd w:fill="D6E4F0"/>
          </w:tcPr>
          <w:p>
            <w:r/>
            <w:r>
              <w:rPr>
                <w:sz w:val="18"/>
              </w:rPr>
              <w:t>PU-1.04</w:t>
            </w:r>
          </w:p>
        </w:tc>
        <w:tc>
          <w:tcPr>
            <w:tcW w:type="dxa" w:w="1820"/>
            <w:shd w:fill="D6E4F0"/>
          </w:tcPr>
          <w:p>
            <w:r/>
            <w:r>
              <w:rPr>
                <w:sz w:val="18"/>
              </w:rPr>
              <w:t>Login exitoso</w:t>
            </w:r>
          </w:p>
        </w:tc>
        <w:tc>
          <w:tcPr>
            <w:tcW w:type="dxa" w:w="1820"/>
            <w:shd w:fill="D6E4F0"/>
          </w:tcPr>
          <w:p>
            <w:r/>
            <w:r>
              <w:rPr>
                <w:sz w:val="18"/>
              </w:rPr>
              <w:t>email y password correctos</w:t>
            </w:r>
          </w:p>
        </w:tc>
        <w:tc>
          <w:tcPr>
            <w:tcW w:type="dxa" w:w="1820"/>
            <w:shd w:fill="D6E4F0"/>
          </w:tcPr>
          <w:p>
            <w:r/>
            <w:r>
              <w:rPr>
                <w:sz w:val="18"/>
              </w:rPr>
              <w:t>Token JWT + datos usuario + status 200</w:t>
            </w:r>
          </w:p>
        </w:tc>
        <w:tc>
          <w:tcPr>
            <w:tcW w:type="dxa" w:w="1820"/>
            <w:shd w:fill="D6E4F0"/>
          </w:tcPr>
          <w:p>
            <w:r/>
            <w:r>
              <w:rPr>
                <w:sz w:val="18"/>
              </w:rPr>
              <w:t>Aprobado</w:t>
            </w:r>
          </w:p>
        </w:tc>
      </w:tr>
      <w:tr>
        <w:tc>
          <w:tcPr>
            <w:tcW w:type="dxa" w:w="1820"/>
          </w:tcPr>
          <w:p>
            <w:r/>
            <w:r>
              <w:rPr>
                <w:sz w:val="18"/>
              </w:rPr>
              <w:t>PU-1.05</w:t>
            </w:r>
          </w:p>
        </w:tc>
        <w:tc>
          <w:tcPr>
            <w:tcW w:type="dxa" w:w="1820"/>
          </w:tcPr>
          <w:p>
            <w:r/>
            <w:r>
              <w:rPr>
                <w:sz w:val="18"/>
              </w:rPr>
              <w:t>Login con contraseña incorrecta</w:t>
            </w:r>
          </w:p>
        </w:tc>
        <w:tc>
          <w:tcPr>
            <w:tcW w:type="dxa" w:w="1820"/>
          </w:tcPr>
          <w:p>
            <w:r/>
            <w:r>
              <w:rPr>
                <w:sz w:val="18"/>
              </w:rPr>
              <w:t>email correcto, password incorrecto</w:t>
            </w:r>
          </w:p>
        </w:tc>
        <w:tc>
          <w:tcPr>
            <w:tcW w:type="dxa" w:w="1820"/>
          </w:tcPr>
          <w:p>
            <w:r/>
            <w:r>
              <w:rPr>
                <w:sz w:val="18"/>
              </w:rPr>
              <w:t>Error 400: 'Email o contraseña incorrectos'</w:t>
            </w:r>
          </w:p>
        </w:tc>
        <w:tc>
          <w:tcPr>
            <w:tcW w:type="dxa" w:w="1820"/>
          </w:tcPr>
          <w:p>
            <w:r/>
            <w:r>
              <w:rPr>
                <w:sz w:val="18"/>
              </w:rPr>
              <w:t>Aprobado</w:t>
            </w:r>
          </w:p>
        </w:tc>
      </w:tr>
      <w:tr>
        <w:tc>
          <w:tcPr>
            <w:tcW w:type="dxa" w:w="1820"/>
            <w:shd w:fill="D6E4F0"/>
          </w:tcPr>
          <w:p>
            <w:r/>
            <w:r>
              <w:rPr>
                <w:sz w:val="18"/>
              </w:rPr>
              <w:t>PU-1.06</w:t>
            </w:r>
          </w:p>
        </w:tc>
        <w:tc>
          <w:tcPr>
            <w:tcW w:type="dxa" w:w="1820"/>
            <w:shd w:fill="D6E4F0"/>
          </w:tcPr>
          <w:p>
            <w:r/>
            <w:r>
              <w:rPr>
                <w:sz w:val="18"/>
              </w:rPr>
              <w:t>Login con email inexistente</w:t>
            </w:r>
          </w:p>
        </w:tc>
        <w:tc>
          <w:tcPr>
            <w:tcW w:type="dxa" w:w="1820"/>
            <w:shd w:fill="D6E4F0"/>
          </w:tcPr>
          <w:p>
            <w:r/>
            <w:r>
              <w:rPr>
                <w:sz w:val="18"/>
              </w:rPr>
              <w:t>email no registrado</w:t>
            </w:r>
          </w:p>
        </w:tc>
        <w:tc>
          <w:tcPr>
            <w:tcW w:type="dxa" w:w="1820"/>
            <w:shd w:fill="D6E4F0"/>
          </w:tcPr>
          <w:p>
            <w:r/>
            <w:r>
              <w:rPr>
                <w:sz w:val="18"/>
              </w:rPr>
              <w:t>Error 400: 'Email o contraseña incorrectos'</w:t>
            </w:r>
          </w:p>
        </w:tc>
        <w:tc>
          <w:tcPr>
            <w:tcW w:type="dxa" w:w="1820"/>
            <w:shd w:fill="D6E4F0"/>
          </w:tcPr>
          <w:p>
            <w:r/>
            <w:r>
              <w:rPr>
                <w:sz w:val="18"/>
              </w:rPr>
              <w:t>Aprobado</w:t>
            </w:r>
          </w:p>
        </w:tc>
      </w:tr>
      <w:tr>
        <w:tc>
          <w:tcPr>
            <w:tcW w:type="dxa" w:w="1820"/>
          </w:tcPr>
          <w:p>
            <w:r/>
            <w:r>
              <w:rPr>
                <w:sz w:val="18"/>
              </w:rPr>
              <w:t>PU-1.07</w:t>
            </w:r>
          </w:p>
        </w:tc>
        <w:tc>
          <w:tcPr>
            <w:tcW w:type="dxa" w:w="1820"/>
          </w:tcPr>
          <w:p>
            <w:r/>
            <w:r>
              <w:rPr>
                <w:sz w:val="18"/>
              </w:rPr>
              <w:t>Acceso a ruta protegida sin token</w:t>
            </w:r>
          </w:p>
        </w:tc>
        <w:tc>
          <w:tcPr>
            <w:tcW w:type="dxa" w:w="1820"/>
          </w:tcPr>
          <w:p>
            <w:r/>
            <w:r>
              <w:rPr>
                <w:sz w:val="18"/>
              </w:rPr>
              <w:t>Sin header Authorization</w:t>
            </w:r>
          </w:p>
        </w:tc>
        <w:tc>
          <w:tcPr>
            <w:tcW w:type="dxa" w:w="1820"/>
          </w:tcPr>
          <w:p>
            <w:r/>
            <w:r>
              <w:rPr>
                <w:sz w:val="18"/>
              </w:rPr>
              <w:t>Error 401: Unauthorized</w:t>
            </w:r>
          </w:p>
        </w:tc>
        <w:tc>
          <w:tcPr>
            <w:tcW w:type="dxa" w:w="1820"/>
          </w:tcPr>
          <w:p>
            <w:r/>
            <w:r>
              <w:rPr>
                <w:sz w:val="18"/>
              </w:rPr>
              <w:t>Aprobado</w:t>
            </w:r>
          </w:p>
        </w:tc>
      </w:tr>
      <w:tr>
        <w:tc>
          <w:tcPr>
            <w:tcW w:type="dxa" w:w="1820"/>
            <w:shd w:fill="D6E4F0"/>
          </w:tcPr>
          <w:p>
            <w:r/>
            <w:r>
              <w:rPr>
                <w:sz w:val="18"/>
              </w:rPr>
              <w:t>PU-1.08</w:t>
            </w:r>
          </w:p>
        </w:tc>
        <w:tc>
          <w:tcPr>
            <w:tcW w:type="dxa" w:w="1820"/>
            <w:shd w:fill="D6E4F0"/>
          </w:tcPr>
          <w:p>
            <w:r/>
            <w:r>
              <w:rPr>
                <w:sz w:val="18"/>
              </w:rPr>
              <w:t>Acceso admin con rol estudiante</w:t>
            </w:r>
          </w:p>
        </w:tc>
        <w:tc>
          <w:tcPr>
            <w:tcW w:type="dxa" w:w="1820"/>
            <w:shd w:fill="D6E4F0"/>
          </w:tcPr>
          <w:p>
            <w:r/>
            <w:r>
              <w:rPr>
                <w:sz w:val="18"/>
              </w:rPr>
              <w:t>Token JWT con rol='estudiante'</w:t>
            </w:r>
          </w:p>
        </w:tc>
        <w:tc>
          <w:tcPr>
            <w:tcW w:type="dxa" w:w="1820"/>
            <w:shd w:fill="D6E4F0"/>
          </w:tcPr>
          <w:p>
            <w:r/>
            <w:r>
              <w:rPr>
                <w:sz w:val="18"/>
              </w:rPr>
              <w:t>Error 403: Acceso denegado</w:t>
            </w:r>
          </w:p>
        </w:tc>
        <w:tc>
          <w:tcPr>
            <w:tcW w:type="dxa" w:w="1820"/>
            <w:shd w:fill="D6E4F0"/>
          </w:tcPr>
          <w:p>
            <w:r/>
            <w:r>
              <w:rPr>
                <w:sz w:val="18"/>
              </w:rPr>
              <w:t>Aprobado</w:t>
            </w:r>
          </w:p>
        </w:tc>
      </w:tr>
      <w:tr>
        <w:tc>
          <w:tcPr>
            <w:tcW w:type="dxa" w:w="1820"/>
          </w:tcPr>
          <w:p>
            <w:r/>
            <w:r>
              <w:rPr>
                <w:sz w:val="18"/>
              </w:rPr>
              <w:t>PU-1.09</w:t>
            </w:r>
          </w:p>
        </w:tc>
        <w:tc>
          <w:tcPr>
            <w:tcW w:type="dxa" w:w="1820"/>
          </w:tcPr>
          <w:p>
            <w:r/>
            <w:r>
              <w:rPr>
                <w:sz w:val="18"/>
              </w:rPr>
              <w:t>Listar usuarios como admin</w:t>
            </w:r>
          </w:p>
        </w:tc>
        <w:tc>
          <w:tcPr>
            <w:tcW w:type="dxa" w:w="1820"/>
          </w:tcPr>
          <w:p>
            <w:r/>
            <w:r>
              <w:rPr>
                <w:sz w:val="18"/>
              </w:rPr>
              <w:t>GET /api/users/ con token admin</w:t>
            </w:r>
          </w:p>
        </w:tc>
        <w:tc>
          <w:tcPr>
            <w:tcW w:type="dxa" w:w="1820"/>
          </w:tcPr>
          <w:p>
            <w:r/>
            <w:r>
              <w:rPr>
                <w:sz w:val="18"/>
              </w:rPr>
              <w:t>Lista paginada + status 200</w:t>
            </w:r>
          </w:p>
        </w:tc>
        <w:tc>
          <w:tcPr>
            <w:tcW w:type="dxa" w:w="1820"/>
          </w:tcPr>
          <w:p>
            <w:r/>
            <w:r>
              <w:rPr>
                <w:sz w:val="18"/>
              </w:rPr>
              <w:t>Aprobado</w:t>
            </w:r>
          </w:p>
        </w:tc>
      </w:tr>
      <w:tr>
        <w:tc>
          <w:tcPr>
            <w:tcW w:type="dxa" w:w="1820"/>
            <w:shd w:fill="D6E4F0"/>
          </w:tcPr>
          <w:p>
            <w:r/>
            <w:r>
              <w:rPr>
                <w:sz w:val="18"/>
              </w:rPr>
              <w:t>PU-1.10</w:t>
            </w:r>
          </w:p>
        </w:tc>
        <w:tc>
          <w:tcPr>
            <w:tcW w:type="dxa" w:w="1820"/>
            <w:shd w:fill="D6E4F0"/>
          </w:tcPr>
          <w:p>
            <w:r/>
            <w:r>
              <w:rPr>
                <w:sz w:val="18"/>
              </w:rPr>
              <w:t>Eliminar usuario como admin</w:t>
            </w:r>
          </w:p>
        </w:tc>
        <w:tc>
          <w:tcPr>
            <w:tcW w:type="dxa" w:w="1820"/>
            <w:shd w:fill="D6E4F0"/>
          </w:tcPr>
          <w:p>
            <w:r/>
            <w:r>
              <w:rPr>
                <w:sz w:val="18"/>
              </w:rPr>
              <w:t>DELETE /api/users/{id} con token admin</w:t>
            </w:r>
          </w:p>
        </w:tc>
        <w:tc>
          <w:tcPr>
            <w:tcW w:type="dxa" w:w="1820"/>
            <w:shd w:fill="D6E4F0"/>
          </w:tcPr>
          <w:p>
            <w:r/>
            <w:r>
              <w:rPr>
                <w:sz w:val="18"/>
              </w:rPr>
              <w:t>Mensaje éxito + perfil eliminado</w:t>
            </w:r>
          </w:p>
        </w:tc>
        <w:tc>
          <w:tcPr>
            <w:tcW w:type="dxa" w:w="1820"/>
            <w:shd w:fill="D6E4F0"/>
          </w:tcPr>
          <w:p>
            <w:r/>
            <w:r>
              <w:rPr>
                <w:sz w:val="18"/>
              </w:rPr>
              <w:t>Aprobado</w:t>
            </w:r>
          </w:p>
        </w:tc>
      </w:tr>
      <w:tr>
        <w:tc>
          <w:tcPr>
            <w:tcW w:type="dxa" w:w="1820"/>
          </w:tcPr>
          <w:p>
            <w:r/>
            <w:r>
              <w:rPr>
                <w:sz w:val="18"/>
              </w:rPr>
              <w:t>PU-1.11</w:t>
            </w:r>
          </w:p>
        </w:tc>
        <w:tc>
          <w:tcPr>
            <w:tcW w:type="dxa" w:w="1820"/>
          </w:tcPr>
          <w:p>
            <w:r/>
            <w:r>
              <w:rPr>
                <w:sz w:val="18"/>
              </w:rPr>
              <w:t>Actualizar cuenta propia</w:t>
            </w:r>
          </w:p>
        </w:tc>
        <w:tc>
          <w:tcPr>
            <w:tcW w:type="dxa" w:w="1820"/>
          </w:tcPr>
          <w:p>
            <w:r/>
            <w:r>
              <w:rPr>
                <w:sz w:val="18"/>
              </w:rPr>
              <w:t>PUT /api/users/me con nuevo nombre</w:t>
            </w:r>
          </w:p>
        </w:tc>
        <w:tc>
          <w:tcPr>
            <w:tcW w:type="dxa" w:w="1820"/>
          </w:tcPr>
          <w:p>
            <w:r/>
            <w:r>
              <w:rPr>
                <w:sz w:val="18"/>
              </w:rPr>
              <w:t>Datos actualizados + status 200</w:t>
            </w:r>
          </w:p>
        </w:tc>
        <w:tc>
          <w:tcPr>
            <w:tcW w:type="dxa" w:w="1820"/>
          </w:tcPr>
          <w:p>
            <w:r/>
            <w:r>
              <w:rPr>
                <w:sz w:val="18"/>
              </w:rPr>
              <w:t>Aprobado</w:t>
            </w:r>
          </w:p>
        </w:tc>
      </w:tr>
      <w:tr>
        <w:tc>
          <w:tcPr>
            <w:tcW w:type="dxa" w:w="1820"/>
            <w:shd w:fill="D6E4F0"/>
          </w:tcPr>
          <w:p>
            <w:r/>
            <w:r>
              <w:rPr>
                <w:sz w:val="18"/>
              </w:rPr>
              <w:t>PU-1.12</w:t>
            </w:r>
          </w:p>
        </w:tc>
        <w:tc>
          <w:tcPr>
            <w:tcW w:type="dxa" w:w="1820"/>
            <w:shd w:fill="D6E4F0"/>
          </w:tcPr>
          <w:p>
            <w:r/>
            <w:r>
              <w:rPr>
                <w:sz w:val="18"/>
              </w:rPr>
              <w:t>Cambiar contraseña con actual incorrecta</w:t>
            </w:r>
          </w:p>
        </w:tc>
        <w:tc>
          <w:tcPr>
            <w:tcW w:type="dxa" w:w="1820"/>
            <w:shd w:fill="D6E4F0"/>
          </w:tcPr>
          <w:p>
            <w:r/>
            <w:r>
              <w:rPr>
                <w:sz w:val="18"/>
              </w:rPr>
              <w:t>old_password incorrecto</w:t>
            </w:r>
          </w:p>
        </w:tc>
        <w:tc>
          <w:tcPr>
            <w:tcW w:type="dxa" w:w="1820"/>
            <w:shd w:fill="D6E4F0"/>
          </w:tcPr>
          <w:p>
            <w:r/>
            <w:r>
              <w:rPr>
                <w:sz w:val="18"/>
              </w:rPr>
              <w:t>Error 400: 'Contraseña actual incorrecta'</w:t>
            </w:r>
          </w:p>
        </w:tc>
        <w:tc>
          <w:tcPr>
            <w:tcW w:type="dxa" w:w="1820"/>
            <w:shd w:fill="D6E4F0"/>
          </w:tcPr>
          <w:p>
            <w:r/>
            <w:r>
              <w:rPr>
                <w:sz w:val="18"/>
              </w:rPr>
              <w:t>Aprobado</w:t>
            </w:r>
          </w:p>
        </w:tc>
      </w:tr>
    </w:tbl>
    <w:p>
      <w:pPr>
        <w:jc w:val="center"/>
      </w:pPr>
      <w:r>
        <w:rPr>
          <w:b/>
          <w:sz w:val="20"/>
        </w:rPr>
        <w:t xml:space="preserve">Tabla 7. </w:t>
      </w:r>
      <w:r>
        <w:rPr>
          <w:sz w:val="20"/>
        </w:rPr>
        <w:t>Resultados de pruebas unitarias – Sprint 1</w:t>
      </w:r>
    </w:p>
    <w:p>
      <w:pPr>
        <w:jc w:val="left"/>
      </w:pPr>
      <w:r>
        <w:rPr>
          <w:b/>
          <w:i/>
          <w:sz w:val="20"/>
        </w:rPr>
        <w:t xml:space="preserve">Nota: </w:t>
      </w:r>
      <w:r>
        <w:rPr>
          <w:i/>
          <w:sz w:val="20"/>
        </w:rPr>
        <w:t>Se ejecutaron 12 pruebas unitarias cubriendo los flujos principales y alternativos del módulo de autenticación y gestión de usuarios. Todas las pruebas pasaron exitosamente.</w:t>
      </w:r>
    </w:p>
    <w:p>
      <w:pPr>
        <w:jc w:val="left"/>
      </w:pPr>
      <w:r>
        <w:rPr>
          <w:b/>
          <w:i/>
          <w:sz w:val="20"/>
        </w:rPr>
        <w:t xml:space="preserve">Fuente: </w:t>
      </w:r>
      <w:r>
        <w:rPr>
          <w:i/>
          <w:sz w:val="20"/>
        </w:rPr>
        <w:t>Elaboración propia</w:t>
      </w:r>
    </w:p>
    <w:p/>
    <w:p>
      <w:pPr>
        <w:jc w:val="center"/>
      </w:pPr>
      <w:r>
        <w:rPr>
          <w:i/>
          <w:color w:val="960000"/>
          <w:sz w:val="20"/>
        </w:rPr>
        <w:t>[INSERTAR CAPTURA DE PANTALLA]</w:t>
        <w:br/>
        <w:t>Tomar captura de la terminal ejecutando las pruebas unitarias del Sprint 1.</w:t>
        <w:br/>
        <w:t>Puede ser con pytest mostrando todos los tests PASSED o con el script</w:t>
        <w:br/>
        <w:t>de pruebas mostrando resultados exitosos.</w:t>
      </w:r>
    </w:p>
    <w:p>
      <w:pPr>
        <w:jc w:val="center"/>
      </w:pPr>
      <w:r>
        <w:rPr>
          <w:b/>
          <w:sz w:val="20"/>
        </w:rPr>
        <w:t xml:space="preserve">Figura 9. </w:t>
      </w:r>
      <w:r>
        <w:rPr>
          <w:sz w:val="20"/>
        </w:rPr>
        <w:t>Ejecución de pruebas unitarias del Sprint 1</w:t>
      </w:r>
    </w:p>
    <w:p>
      <w:r>
        <w:rPr>
          <w:b/>
          <w:i/>
          <w:sz w:val="20"/>
        </w:rPr>
        <w:t xml:space="preserve">Nota: </w:t>
      </w:r>
      <w:r>
        <w:rPr>
          <w:i/>
          <w:sz w:val="20"/>
        </w:rPr>
        <w:t>Captura de la terminal mostrando la ejecución exitosa de las 12 pruebas unitarias del módulo de Gestión de Usuarios.</w:t>
      </w:r>
    </w:p>
    <w:p>
      <w:r>
        <w:rPr>
          <w:b/>
          <w:i/>
          <w:sz w:val="20"/>
        </w:rPr>
        <w:t xml:space="preserve">Fuente: </w:t>
      </w:r>
      <w:r>
        <w:rPr>
          <w:i/>
          <w:sz w:val="20"/>
        </w:rPr>
        <w:t>Elaboración propia</w:t>
      </w:r>
    </w:p>
    <w:p/>
    <w:p>
      <w:pPr>
        <w:pStyle w:val="Heading2"/>
      </w:pPr>
      <w:r>
        <w:rPr>
          <w:color w:val="2F5496"/>
        </w:rPr>
        <w:t>3.5.1.9. Bitácora de Cambios al Sprint Backlog</w:t>
      </w:r>
    </w:p>
    <w:p>
      <w:r>
        <w:t>Durante el Sprint 1 se realizaron los siguientes cambios al backlog original.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Cambio</w:t>
            </w:r>
          </w:p>
        </w:tc>
        <w:tc>
          <w:tcPr>
            <w:tcW w:type="dxa" w:w="2275"/>
            <w:shd w:fill="2F5496"/>
          </w:tcPr>
          <w:p>
            <w:pPr>
              <w:jc w:val="center"/>
            </w:pPr>
            <w:r/>
            <w:r>
              <w:rPr>
                <w:b/>
                <w:color w:val="FFFFFF"/>
                <w:sz w:val="18"/>
              </w:rPr>
              <w:t>Motivo</w:t>
            </w:r>
          </w:p>
        </w:tc>
        <w:tc>
          <w:tcPr>
            <w:tcW w:type="dxa" w:w="2275"/>
            <w:shd w:fill="2F5496"/>
          </w:tcPr>
          <w:p>
            <w:pPr>
              <w:jc w:val="center"/>
            </w:pPr>
            <w:r/>
            <w:r>
              <w:rPr>
                <w:b/>
                <w:color w:val="FFFFFF"/>
                <w:sz w:val="18"/>
              </w:rPr>
              <w:t>Impacto</w:t>
            </w:r>
          </w:p>
        </w:tc>
      </w:tr>
      <w:tr>
        <w:tc>
          <w:tcPr>
            <w:tcW w:type="dxa" w:w="2275"/>
          </w:tcPr>
          <w:p>
            <w:r/>
            <w:r>
              <w:rPr>
                <w:sz w:val="18"/>
              </w:rPr>
              <w:t>12/09/2025</w:t>
            </w:r>
          </w:p>
        </w:tc>
        <w:tc>
          <w:tcPr>
            <w:tcW w:type="dxa" w:w="2275"/>
          </w:tcPr>
          <w:p>
            <w:r/>
            <w:r>
              <w:rPr>
                <w:sz w:val="18"/>
              </w:rPr>
              <w:t>Se añadió tarea: 'Crear perfil vacío al registrar'</w:t>
            </w:r>
          </w:p>
        </w:tc>
        <w:tc>
          <w:tcPr>
            <w:tcW w:type="dxa" w:w="2275"/>
          </w:tcPr>
          <w:p>
            <w:r/>
            <w:r>
              <w:rPr>
                <w:sz w:val="18"/>
              </w:rPr>
              <w:t>Se identificó que los módulos posteriores (Sprint 2) requieren un registro previo en perfiles_profesionales</w:t>
            </w:r>
          </w:p>
        </w:tc>
        <w:tc>
          <w:tcPr>
            <w:tcW w:type="dxa" w:w="2275"/>
          </w:tcPr>
          <w:p>
            <w:r/>
            <w:r>
              <w:rPr>
                <w:sz w:val="18"/>
              </w:rPr>
              <w:t>Bajo: +3 horas</w:t>
            </w:r>
          </w:p>
        </w:tc>
      </w:tr>
      <w:tr>
        <w:tc>
          <w:tcPr>
            <w:tcW w:type="dxa" w:w="2275"/>
            <w:shd w:fill="D6E4F0"/>
          </w:tcPr>
          <w:p>
            <w:r/>
            <w:r>
              <w:rPr>
                <w:sz w:val="18"/>
              </w:rPr>
              <w:t>18/09/2025</w:t>
            </w:r>
          </w:p>
        </w:tc>
        <w:tc>
          <w:tcPr>
            <w:tcW w:type="dxa" w:w="2275"/>
            <w:shd w:fill="D6E4F0"/>
          </w:tcPr>
          <w:p>
            <w:r/>
            <w:r>
              <w:rPr>
                <w:sz w:val="18"/>
              </w:rPr>
              <w:t>Se incrementó estimación de CRUD admin de 16h a 22h</w:t>
            </w:r>
          </w:p>
        </w:tc>
        <w:tc>
          <w:tcPr>
            <w:tcW w:type="dxa" w:w="2275"/>
            <w:shd w:fill="D6E4F0"/>
          </w:tcPr>
          <w:p>
            <w:r/>
            <w:r>
              <w:rPr>
                <w:sz w:val="18"/>
              </w:rPr>
              <w:t>La paginación con Supabase requirió manejo especial de count y range</w:t>
            </w:r>
          </w:p>
        </w:tc>
        <w:tc>
          <w:tcPr>
            <w:tcW w:type="dxa" w:w="2275"/>
            <w:shd w:fill="D6E4F0"/>
          </w:tcPr>
          <w:p>
            <w:r/>
            <w:r>
              <w:rPr>
                <w:sz w:val="18"/>
              </w:rPr>
              <w:t>Medio: +6 horas</w:t>
            </w:r>
          </w:p>
        </w:tc>
      </w:tr>
      <w:tr>
        <w:tc>
          <w:tcPr>
            <w:tcW w:type="dxa" w:w="2275"/>
          </w:tcPr>
          <w:p>
            <w:r/>
            <w:r>
              <w:rPr>
                <w:sz w:val="18"/>
              </w:rPr>
              <w:t>22/09/2025</w:t>
            </w:r>
          </w:p>
        </w:tc>
        <w:tc>
          <w:tcPr>
            <w:tcW w:type="dxa" w:w="2275"/>
          </w:tcPr>
          <w:p>
            <w:r/>
            <w:r>
              <w:rPr>
                <w:sz w:val="18"/>
              </w:rPr>
              <w:t>Se añadió tarea: 'Manejar 401/403 en interceptor Axios'</w:t>
            </w:r>
          </w:p>
        </w:tc>
        <w:tc>
          <w:tcPr>
            <w:tcW w:type="dxa" w:w="2275"/>
          </w:tcPr>
          <w:p>
            <w:r/>
            <w:r>
              <w:rPr>
                <w:sz w:val="18"/>
              </w:rPr>
              <w:t>Se detectó que las respuestas de error no redirigían correctamente al usuario</w:t>
            </w:r>
          </w:p>
        </w:tc>
        <w:tc>
          <w:tcPr>
            <w:tcW w:type="dxa" w:w="2275"/>
          </w:tcPr>
          <w:p>
            <w:r/>
            <w:r>
              <w:rPr>
                <w:sz w:val="18"/>
              </w:rPr>
              <w:t>Bajo: +4 horas</w:t>
            </w:r>
          </w:p>
        </w:tc>
      </w:tr>
      <w:tr>
        <w:tc>
          <w:tcPr>
            <w:tcW w:type="dxa" w:w="2275"/>
            <w:shd w:fill="D6E4F0"/>
          </w:tcPr>
          <w:p>
            <w:r/>
            <w:r>
              <w:rPr>
                <w:sz w:val="18"/>
              </w:rPr>
              <w:t>26/09/2025</w:t>
            </w:r>
          </w:p>
        </w:tc>
        <w:tc>
          <w:tcPr>
            <w:tcW w:type="dxa" w:w="2275"/>
            <w:shd w:fill="D6E4F0"/>
          </w:tcPr>
          <w:p>
            <w:r/>
            <w:r>
              <w:rPr>
                <w:sz w:val="18"/>
              </w:rPr>
              <w:t>Se añadió rol 'operador' además de los 3 iniciales</w:t>
            </w:r>
          </w:p>
        </w:tc>
        <w:tc>
          <w:tcPr>
            <w:tcW w:type="dxa" w:w="2275"/>
            <w:shd w:fill="D6E4F0"/>
          </w:tcPr>
          <w:p>
            <w:r/>
            <w:r>
              <w:rPr>
                <w:sz w:val="18"/>
              </w:rPr>
              <w:t>Necesidad identificada de un rol intermedio entre admin y estudiante</w:t>
            </w:r>
          </w:p>
        </w:tc>
        <w:tc>
          <w:tcPr>
            <w:tcW w:type="dxa" w:w="2275"/>
            <w:shd w:fill="D6E4F0"/>
          </w:tcPr>
          <w:p>
            <w:r/>
            <w:r>
              <w:rPr>
                <w:sz w:val="18"/>
              </w:rPr>
              <w:t>Medio: +4 horas en guards</w:t>
            </w:r>
          </w:p>
        </w:tc>
      </w:tr>
    </w:tbl>
    <w:p>
      <w:pPr>
        <w:jc w:val="center"/>
      </w:pPr>
      <w:r>
        <w:rPr>
          <w:b/>
          <w:sz w:val="20"/>
        </w:rPr>
        <w:t xml:space="preserve">Tabla 8. </w:t>
      </w:r>
      <w:r>
        <w:rPr>
          <w:sz w:val="20"/>
        </w:rPr>
        <w:t>Bitácora de cambios al Sprint Backlog – Sprint 1</w:t>
      </w:r>
    </w:p>
    <w:p>
      <w:pPr>
        <w:jc w:val="left"/>
      </w:pPr>
      <w:r>
        <w:rPr>
          <w:b/>
          <w:i/>
          <w:sz w:val="20"/>
        </w:rPr>
        <w:t xml:space="preserve">Nota: </w:t>
      </w:r>
      <w:r>
        <w:rPr>
          <w:i/>
          <w:sz w:val="20"/>
        </w:rPr>
        <w:t>Cambios realizados al Sprint Backlog durante la ejecución del Sprint 1. Los cambios se debieron principalmente a requisitos emergentes identificados durante la implementación.</w:t>
      </w:r>
    </w:p>
    <w:p>
      <w:pPr>
        <w:jc w:val="left"/>
      </w:pPr>
      <w:r>
        <w:rPr>
          <w:b/>
          <w:i/>
          <w:sz w:val="20"/>
        </w:rPr>
        <w:t xml:space="preserve">Fuente: </w:t>
      </w:r>
      <w:r>
        <w:rPr>
          <w:i/>
          <w:sz w:val="20"/>
        </w:rPr>
        <w:t>Elaboración propia</w:t>
      </w:r>
    </w:p>
    <w:p/>
    <w:p>
      <w:r>
        <w:br w:type="page"/>
      </w:r>
    </w:p>
    <w:p>
      <w:pPr>
        <w:pStyle w:val="Heading1"/>
      </w:pPr>
      <w:r>
        <w:rPr>
          <w:color w:val="2F5496"/>
        </w:rPr>
        <w:t>3.5.2. Sprint 2: Digitalización de Perfiles</w:t>
      </w:r>
    </w:p>
    <w:p>
      <w:r>
        <w:t>El Sprint 2 se desarrolló del 29/09/2025 al 19/10/2025 y se centró en la implementación del módulo de Digitalización de Perfiles, que permite a los usuarios subir su Curriculum Vitae en formato PDF, extraer automáticamente la información mediante Google Gemini (LLM), y almacenar los datos estructurados en su perfil profesional. Adicionalmente, se implementó la edición manual de campos y el cálculo de completitud del perfil.</w:t>
      </w:r>
    </w:p>
    <w:p>
      <w:pPr>
        <w:pStyle w:val="Heading2"/>
      </w:pPr>
      <w:r>
        <w:rPr>
          <w:color w:val="2F5496"/>
        </w:rPr>
        <w:t>3.5.2.1. Sprint Backlog</w:t>
      </w:r>
    </w:p>
    <w:p>
      <w:r>
        <w:t>A continuación se presenta el Sprint Backlog con las historias de usuario y tareas planificadas para el módulo de Digitalización de Perfiles.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300"/>
        <w:gridCol w:w="1300"/>
        <w:gridCol w:w="1300"/>
        <w:gridCol w:w="1300"/>
        <w:gridCol w:w="1300"/>
        <w:gridCol w:w="1300"/>
      </w:tblGrid>
      <w:tr>
        <w:tc>
          <w:tcPr>
            <w:tcW w:type="dxa" w:w="1300"/>
            <w:shd w:fill="2F5496"/>
          </w:tcPr>
          <w:p>
            <w:pPr>
              <w:jc w:val="center"/>
            </w:pPr>
            <w:r/>
            <w:r>
              <w:rPr>
                <w:b/>
                <w:color w:val="FFFFFF"/>
                <w:sz w:val="18"/>
              </w:rPr>
              <w:t>ID</w:t>
            </w:r>
          </w:p>
        </w:tc>
        <w:tc>
          <w:tcPr>
            <w:tcW w:type="dxa" w:w="1300"/>
            <w:shd w:fill="2F5496"/>
          </w:tcPr>
          <w:p>
            <w:pPr>
              <w:jc w:val="center"/>
            </w:pPr>
            <w:r/>
            <w:r>
              <w:rPr>
                <w:b/>
                <w:color w:val="FFFFFF"/>
                <w:sz w:val="18"/>
              </w:rPr>
              <w:t>Historia de Usuario</w:t>
            </w:r>
          </w:p>
        </w:tc>
        <w:tc>
          <w:tcPr>
            <w:tcW w:type="dxa" w:w="1300"/>
            <w:shd w:fill="2F5496"/>
          </w:tcPr>
          <w:p>
            <w:pPr>
              <w:jc w:val="center"/>
            </w:pPr>
            <w:r/>
            <w:r>
              <w:rPr>
                <w:b/>
                <w:color w:val="FFFFFF"/>
                <w:sz w:val="18"/>
              </w:rPr>
              <w:t>Tarea</w:t>
            </w:r>
          </w:p>
        </w:tc>
        <w:tc>
          <w:tcPr>
            <w:tcW w:type="dxa" w:w="1300"/>
            <w:shd w:fill="2F5496"/>
          </w:tcPr>
          <w:p>
            <w:pPr>
              <w:jc w:val="center"/>
            </w:pPr>
            <w:r/>
            <w:r>
              <w:rPr>
                <w:b/>
                <w:color w:val="FFFFFF"/>
                <w:sz w:val="18"/>
              </w:rPr>
              <w:t>Prioridad</w:t>
            </w:r>
          </w:p>
        </w:tc>
        <w:tc>
          <w:tcPr>
            <w:tcW w:type="dxa" w:w="1300"/>
            <w:shd w:fill="2F5496"/>
          </w:tcPr>
          <w:p>
            <w:pPr>
              <w:jc w:val="center"/>
            </w:pPr>
            <w:r/>
            <w:r>
              <w:rPr>
                <w:b/>
                <w:color w:val="FFFFFF"/>
                <w:sz w:val="18"/>
              </w:rPr>
              <w:t>Estado</w:t>
            </w:r>
          </w:p>
        </w:tc>
        <w:tc>
          <w:tcPr>
            <w:tcW w:type="dxa" w:w="1300"/>
            <w:shd w:fill="2F5496"/>
          </w:tcPr>
          <w:p>
            <w:pPr>
              <w:jc w:val="center"/>
            </w:pPr>
            <w:r/>
            <w:r>
              <w:rPr>
                <w:b/>
                <w:color w:val="FFFFFF"/>
                <w:sz w:val="18"/>
              </w:rPr>
              <w:t>Responsable</w:t>
            </w:r>
          </w:p>
        </w:tc>
        <w:tc>
          <w:tcPr>
            <w:tcW w:type="dxa" w:w="1300"/>
            <w:shd w:fill="2F5496"/>
          </w:tcPr>
          <w:p>
            <w:pPr>
              <w:jc w:val="center"/>
            </w:pPr>
            <w:r/>
            <w:r>
              <w:rPr>
                <w:b/>
                <w:color w:val="FFFFFF"/>
                <w:sz w:val="18"/>
              </w:rPr>
              <w:t>Est. (h)</w:t>
            </w:r>
          </w:p>
        </w:tc>
      </w:tr>
      <w:tr>
        <w:tc>
          <w:tcPr>
            <w:tcW w:type="dxa" w:w="1300"/>
          </w:tcPr>
          <w:p>
            <w:r/>
            <w:r>
              <w:rPr>
                <w:sz w:val="18"/>
              </w:rPr>
              <w:t>HU-06</w:t>
            </w:r>
          </w:p>
        </w:tc>
        <w:tc>
          <w:tcPr>
            <w:tcW w:type="dxa" w:w="1300"/>
          </w:tcPr>
          <w:p>
            <w:r/>
            <w:r>
              <w:rPr>
                <w:sz w:val="18"/>
              </w:rPr>
              <w:t>Como usuario, quiero subir mi CV en PDF para digitalizar mi perfil</w:t>
            </w:r>
          </w:p>
        </w:tc>
        <w:tc>
          <w:tcPr>
            <w:tcW w:type="dxa" w:w="1300"/>
          </w:tcPr>
          <w:p>
            <w:r/>
            <w:r>
              <w:rPr>
                <w:sz w:val="18"/>
              </w:rPr>
              <w:t>Diseñar interfaz de carga de CV (SubirCVView)</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HU-06</w:t>
            </w:r>
          </w:p>
        </w:tc>
        <w:tc>
          <w:tcPr>
            <w:tcW w:type="dxa" w:w="1300"/>
            <w:shd w:fill="D6E4F0"/>
          </w:tcPr>
          <w:p>
            <w:r/>
            <w:r>
              <w:rPr>
                <w:sz w:val="18"/>
              </w:rPr>
            </w:r>
          </w:p>
        </w:tc>
        <w:tc>
          <w:tcPr>
            <w:tcW w:type="dxa" w:w="1300"/>
            <w:shd w:fill="D6E4F0"/>
          </w:tcPr>
          <w:p>
            <w:r/>
            <w:r>
              <w:rPr>
                <w:sz w:val="18"/>
              </w:rPr>
              <w:t>Implementar componente CVUploadSection</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HU-06</w:t>
            </w:r>
          </w:p>
        </w:tc>
        <w:tc>
          <w:tcPr>
            <w:tcW w:type="dxa" w:w="1300"/>
          </w:tcPr>
          <w:p>
            <w:r/>
            <w:r>
              <w:rPr>
                <w:sz w:val="18"/>
              </w:rPr>
            </w:r>
          </w:p>
        </w:tc>
        <w:tc>
          <w:tcPr>
            <w:tcW w:type="dxa" w:w="1300"/>
          </w:tcPr>
          <w:p>
            <w:r/>
            <w:r>
              <w:rPr>
                <w:sz w:val="18"/>
              </w:rPr>
              <w:t>Implementar endpoint POST /api/profile/upload-cv</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12</w:t>
            </w:r>
          </w:p>
        </w:tc>
      </w:tr>
      <w:tr>
        <w:tc>
          <w:tcPr>
            <w:tcW w:type="dxa" w:w="1300"/>
            <w:shd w:fill="D6E4F0"/>
          </w:tcPr>
          <w:p>
            <w:r/>
            <w:r>
              <w:rPr>
                <w:sz w:val="18"/>
              </w:rPr>
              <w:t>HU-06</w:t>
            </w:r>
          </w:p>
        </w:tc>
        <w:tc>
          <w:tcPr>
            <w:tcW w:type="dxa" w:w="1300"/>
            <w:shd w:fill="D6E4F0"/>
          </w:tcPr>
          <w:p>
            <w:r/>
            <w:r>
              <w:rPr>
                <w:sz w:val="18"/>
              </w:rPr>
            </w:r>
          </w:p>
        </w:tc>
        <w:tc>
          <w:tcPr>
            <w:tcW w:type="dxa" w:w="1300"/>
            <w:shd w:fill="D6E4F0"/>
          </w:tcPr>
          <w:p>
            <w:r/>
            <w:r>
              <w:rPr>
                <w:sz w:val="18"/>
              </w:rPr>
              <w:t>Integrar pdfplumber para extracción de texto del PDF</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HU-06</w:t>
            </w:r>
          </w:p>
        </w:tc>
        <w:tc>
          <w:tcPr>
            <w:tcW w:type="dxa" w:w="1300"/>
          </w:tcPr>
          <w:p>
            <w:r/>
            <w:r>
              <w:rPr>
                <w:sz w:val="18"/>
              </w:rPr>
            </w:r>
          </w:p>
        </w:tc>
        <w:tc>
          <w:tcPr>
            <w:tcW w:type="dxa" w:w="1300"/>
          </w:tcPr>
          <w:p>
            <w:r/>
            <w:r>
              <w:rPr>
                <w:sz w:val="18"/>
              </w:rPr>
              <w:t>Integrar Google Gemini API para extracción estructurada</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16</w:t>
            </w:r>
          </w:p>
        </w:tc>
      </w:tr>
      <w:tr>
        <w:tc>
          <w:tcPr>
            <w:tcW w:type="dxa" w:w="1300"/>
            <w:shd w:fill="D6E4F0"/>
          </w:tcPr>
          <w:p>
            <w:r/>
            <w:r>
              <w:rPr>
                <w:sz w:val="18"/>
              </w:rPr>
              <w:t>HU-06</w:t>
            </w:r>
          </w:p>
        </w:tc>
        <w:tc>
          <w:tcPr>
            <w:tcW w:type="dxa" w:w="1300"/>
            <w:shd w:fill="D6E4F0"/>
          </w:tcPr>
          <w:p>
            <w:r/>
            <w:r>
              <w:rPr>
                <w:sz w:val="18"/>
              </w:rPr>
            </w:r>
          </w:p>
        </w:tc>
        <w:tc>
          <w:tcPr>
            <w:tcW w:type="dxa" w:w="1300"/>
            <w:shd w:fill="D6E4F0"/>
          </w:tcPr>
          <w:p>
            <w:r/>
            <w:r>
              <w:rPr>
                <w:sz w:val="18"/>
              </w:rPr>
              <w:t>Implementar normalización de skills extraídos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HU-06</w:t>
            </w:r>
          </w:p>
        </w:tc>
        <w:tc>
          <w:tcPr>
            <w:tcW w:type="dxa" w:w="1300"/>
          </w:tcPr>
          <w:p>
            <w:r/>
            <w:r>
              <w:rPr>
                <w:sz w:val="18"/>
              </w:rPr>
            </w:r>
          </w:p>
        </w:tc>
        <w:tc>
          <w:tcPr>
            <w:tcW w:type="dxa" w:w="1300"/>
          </w:tcPr>
          <w:p>
            <w:r/>
            <w:r>
              <w:rPr>
                <w:sz w:val="18"/>
              </w:rPr>
              <w:t>Validar tipo y tamaño de archivo (solo PDF, max 10MB)</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HU-07</w:t>
            </w:r>
          </w:p>
        </w:tc>
        <w:tc>
          <w:tcPr>
            <w:tcW w:type="dxa" w:w="1300"/>
            <w:shd w:fill="D6E4F0"/>
          </w:tcPr>
          <w:p>
            <w:r/>
            <w:r>
              <w:rPr>
                <w:sz w:val="18"/>
              </w:rPr>
              <w:t>Como usuario, quiero ver un resumen de los datos extraídos de mi CV</w:t>
            </w:r>
          </w:p>
        </w:tc>
        <w:tc>
          <w:tcPr>
            <w:tcW w:type="dxa" w:w="1300"/>
            <w:shd w:fill="D6E4F0"/>
          </w:tcPr>
          <w:p>
            <w:r/>
            <w:r>
              <w:rPr>
                <w:sz w:val="18"/>
              </w:rPr>
              <w:t>Implementar componente DigitalizationSummary</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HU-07</w:t>
            </w:r>
          </w:p>
        </w:tc>
        <w:tc>
          <w:tcPr>
            <w:tcW w:type="dxa" w:w="1300"/>
          </w:tcPr>
          <w:p>
            <w:r/>
            <w:r>
              <w:rPr>
                <w:sz w:val="18"/>
              </w:rPr>
            </w:r>
          </w:p>
        </w:tc>
        <w:tc>
          <w:tcPr>
            <w:tcW w:type="dxa" w:w="1300"/>
          </w:tcPr>
          <w:p>
            <w:r/>
            <w:r>
              <w:rPr>
                <w:sz w:val="18"/>
              </w:rPr>
              <w:t>Implementar CompetenciasCard (hard/soft skills)</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HU-07</w:t>
            </w:r>
          </w:p>
        </w:tc>
        <w:tc>
          <w:tcPr>
            <w:tcW w:type="dxa" w:w="1300"/>
            <w:shd w:fill="D6E4F0"/>
          </w:tcPr>
          <w:p>
            <w:r/>
            <w:r>
              <w:rPr>
                <w:sz w:val="18"/>
              </w:rPr>
            </w:r>
          </w:p>
        </w:tc>
        <w:tc>
          <w:tcPr>
            <w:tcW w:type="dxa" w:w="1300"/>
            <w:shd w:fill="D6E4F0"/>
          </w:tcPr>
          <w:p>
            <w:r/>
            <w:r>
              <w:rPr>
                <w:sz w:val="18"/>
              </w:rPr>
              <w:t>Implementar EducationExperienceGrid</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HU-08</w:t>
            </w:r>
          </w:p>
        </w:tc>
        <w:tc>
          <w:tcPr>
            <w:tcW w:type="dxa" w:w="1300"/>
          </w:tcPr>
          <w:p>
            <w:r/>
            <w:r>
              <w:rPr>
                <w:sz w:val="18"/>
              </w:rPr>
              <w:t>Como usuario, quiero editar mi perfil manualmente</w:t>
            </w:r>
          </w:p>
        </w:tc>
        <w:tc>
          <w:tcPr>
            <w:tcW w:type="dxa" w:w="1300"/>
          </w:tcPr>
          <w:p>
            <w:r/>
            <w:r>
              <w:rPr>
                <w:sz w:val="18"/>
              </w:rPr>
              <w:t>Implementar endpoint PUT /api/profile/me</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HU-08</w:t>
            </w:r>
          </w:p>
        </w:tc>
        <w:tc>
          <w:tcPr>
            <w:tcW w:type="dxa" w:w="1300"/>
            <w:shd w:fill="D6E4F0"/>
          </w:tcPr>
          <w:p>
            <w:r/>
            <w:r>
              <w:rPr>
                <w:sz w:val="18"/>
              </w:rPr>
            </w:r>
          </w:p>
        </w:tc>
        <w:tc>
          <w:tcPr>
            <w:tcW w:type="dxa" w:w="1300"/>
            <w:shd w:fill="D6E4F0"/>
          </w:tcPr>
          <w:p>
            <w:r/>
            <w:r>
              <w:rPr>
                <w:sz w:val="18"/>
              </w:rPr>
              <w:t>Diseñar ProfileEditor y EditProfileModal</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10</w:t>
            </w:r>
          </w:p>
        </w:tc>
      </w:tr>
      <w:tr>
        <w:tc>
          <w:tcPr>
            <w:tcW w:type="dxa" w:w="1300"/>
          </w:tcPr>
          <w:p>
            <w:r/>
            <w:r>
              <w:rPr>
                <w:sz w:val="18"/>
              </w:rPr>
              <w:t>HU-08</w:t>
            </w:r>
          </w:p>
        </w:tc>
        <w:tc>
          <w:tcPr>
            <w:tcW w:type="dxa" w:w="1300"/>
          </w:tcPr>
          <w:p>
            <w:r/>
            <w:r>
              <w:rPr>
                <w:sz w:val="18"/>
              </w:rPr>
            </w:r>
          </w:p>
        </w:tc>
        <w:tc>
          <w:tcPr>
            <w:tcW w:type="dxa" w:w="1300"/>
          </w:tcPr>
          <w:p>
            <w:r/>
            <w:r>
              <w:rPr>
                <w:sz w:val="18"/>
              </w:rPr>
              <w:t>Implementar edición de skills, educación, experiencia, idiomas</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HU-09</w:t>
            </w:r>
          </w:p>
        </w:tc>
        <w:tc>
          <w:tcPr>
            <w:tcW w:type="dxa" w:w="1300"/>
            <w:shd w:fill="D6E4F0"/>
          </w:tcPr>
          <w:p>
            <w:r/>
            <w:r>
              <w:rPr>
                <w:sz w:val="18"/>
              </w:rPr>
              <w:t>Como usuario, quiero ver el porcentaje de completitud de mi perfil</w:t>
            </w:r>
          </w:p>
        </w:tc>
        <w:tc>
          <w:tcPr>
            <w:tcW w:type="dxa" w:w="1300"/>
            <w:shd w:fill="D6E4F0"/>
          </w:tcPr>
          <w:p>
            <w:r/>
            <w:r>
              <w:rPr>
                <w:sz w:val="18"/>
              </w:rPr>
              <w:t>Implementar endpoint GET /api/profile/completeness</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HU-09</w:t>
            </w:r>
          </w:p>
        </w:tc>
        <w:tc>
          <w:tcPr>
            <w:tcW w:type="dxa" w:w="1300"/>
          </w:tcPr>
          <w:p>
            <w:r/>
            <w:r>
              <w:rPr>
                <w:sz w:val="18"/>
              </w:rPr>
            </w:r>
          </w:p>
        </w:tc>
        <w:tc>
          <w:tcPr>
            <w:tcW w:type="dxa" w:w="1300"/>
          </w:tcPr>
          <w:p>
            <w:r/>
            <w:r>
              <w:rPr>
                <w:sz w:val="18"/>
              </w:rPr>
              <w:t>Implementar cálculo de completitud con pesos ponderados</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HU-09</w:t>
            </w:r>
          </w:p>
        </w:tc>
        <w:tc>
          <w:tcPr>
            <w:tcW w:type="dxa" w:w="1300"/>
            <w:shd w:fill="D6E4F0"/>
          </w:tcPr>
          <w:p>
            <w:r/>
            <w:r>
              <w:rPr>
                <w:sz w:val="18"/>
              </w:rPr>
            </w:r>
          </w:p>
        </w:tc>
        <w:tc>
          <w:tcPr>
            <w:tcW w:type="dxa" w:w="1300"/>
            <w:shd w:fill="D6E4F0"/>
          </w:tcPr>
          <w:p>
            <w:r/>
            <w:r>
              <w:rPr>
                <w:sz w:val="18"/>
              </w:rPr>
              <w:t>Implementar visualización con GaugeChart/ProgressBar</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HU-10</w:t>
            </w:r>
          </w:p>
        </w:tc>
        <w:tc>
          <w:tcPr>
            <w:tcW w:type="dxa" w:w="1300"/>
          </w:tcPr>
          <w:p>
            <w:r/>
            <w:r>
              <w:rPr>
                <w:sz w:val="18"/>
              </w:rPr>
              <w:t>Como usuario, quiero eliminar mi perfil para subirlo de nuevo</w:t>
            </w:r>
          </w:p>
        </w:tc>
        <w:tc>
          <w:tcPr>
            <w:tcW w:type="dxa" w:w="1300"/>
          </w:tcPr>
          <w:p>
            <w:r/>
            <w:r>
              <w:rPr>
                <w:sz w:val="18"/>
              </w:rPr>
              <w:t>Implementar endpoint DELETE /api/profile/me</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HU-10</w:t>
            </w:r>
          </w:p>
        </w:tc>
        <w:tc>
          <w:tcPr>
            <w:tcW w:type="dxa" w:w="1300"/>
            <w:shd w:fill="D6E4F0"/>
          </w:tcPr>
          <w:p>
            <w:r/>
            <w:r>
              <w:rPr>
                <w:sz w:val="18"/>
              </w:rPr>
            </w:r>
          </w:p>
        </w:tc>
        <w:tc>
          <w:tcPr>
            <w:tcW w:type="dxa" w:w="1300"/>
            <w:shd w:fill="D6E4F0"/>
          </w:tcPr>
          <w:p>
            <w:r/>
            <w:r>
              <w:rPr>
                <w:sz w:val="18"/>
              </w:rPr>
              <w:t>Implementar DeleteConfirmModal</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HU-11</w:t>
            </w:r>
          </w:p>
        </w:tc>
        <w:tc>
          <w:tcPr>
            <w:tcW w:type="dxa" w:w="1300"/>
          </w:tcPr>
          <w:p>
            <w:r/>
            <w:r>
              <w:rPr>
                <w:sz w:val="18"/>
              </w:rPr>
              <w:t>Como sistema, necesito un servicio de perfiles</w:t>
            </w:r>
          </w:p>
        </w:tc>
        <w:tc>
          <w:tcPr>
            <w:tcW w:type="dxa" w:w="1300"/>
          </w:tcPr>
          <w:p>
            <w:r/>
            <w:r>
              <w:rPr>
                <w:sz w:val="18"/>
              </w:rPr>
              <w:t>Implementar ProfileService (Singleton)</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16</w:t>
            </w:r>
          </w:p>
        </w:tc>
      </w:tr>
      <w:tr>
        <w:tc>
          <w:tcPr>
            <w:tcW w:type="dxa" w:w="1300"/>
            <w:shd w:fill="D6E4F0"/>
          </w:tcPr>
          <w:p>
            <w:r/>
            <w:r>
              <w:rPr>
                <w:sz w:val="18"/>
              </w:rPr>
              <w:t>HU-11</w:t>
            </w:r>
          </w:p>
        </w:tc>
        <w:tc>
          <w:tcPr>
            <w:tcW w:type="dxa" w:w="1300"/>
            <w:shd w:fill="D6E4F0"/>
          </w:tcPr>
          <w:p>
            <w:r/>
            <w:r>
              <w:rPr>
                <w:sz w:val="18"/>
              </w:rPr>
            </w:r>
          </w:p>
        </w:tc>
        <w:tc>
          <w:tcPr>
            <w:tcW w:type="dxa" w:w="1300"/>
            <w:shd w:fill="D6E4F0"/>
          </w:tcPr>
          <w:p>
            <w:r/>
            <w:r>
              <w:rPr>
                <w:sz w:val="18"/>
              </w:rPr>
              <w:t>Implementar extracción de nivel educativo más alto</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HU-11</w:t>
            </w:r>
          </w:p>
        </w:tc>
        <w:tc>
          <w:tcPr>
            <w:tcW w:type="dxa" w:w="1300"/>
          </w:tcPr>
          <w:p>
            <w:r/>
            <w:r>
              <w:rPr>
                <w:sz w:val="18"/>
              </w:rPr>
            </w:r>
          </w:p>
        </w:tc>
        <w:tc>
          <w:tcPr>
            <w:tcW w:type="dxa" w:w="1300"/>
          </w:tcPr>
          <w:p>
            <w:r/>
            <w:r>
              <w:rPr>
                <w:sz w:val="18"/>
              </w:rPr>
              <w:t>Implementar cálculo de años de experiencia (regex)</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bl>
    <w:p>
      <w:pPr>
        <w:jc w:val="center"/>
      </w:pPr>
      <w:r>
        <w:rPr>
          <w:b/>
          <w:sz w:val="20"/>
        </w:rPr>
        <w:t xml:space="preserve">Tabla 9. </w:t>
      </w:r>
      <w:r>
        <w:rPr>
          <w:sz w:val="20"/>
        </w:rPr>
        <w:t>Sprint Backlog – Sprint 2: Digitalización de Perfiles</w:t>
      </w:r>
    </w:p>
    <w:p>
      <w:pPr>
        <w:jc w:val="left"/>
      </w:pPr>
      <w:r>
        <w:rPr>
          <w:b/>
          <w:i/>
          <w:sz w:val="20"/>
        </w:rPr>
        <w:t xml:space="preserve">Nota: </w:t>
      </w:r>
      <w:r>
        <w:rPr>
          <w:i/>
          <w:sz w:val="20"/>
        </w:rPr>
        <w:t>Se detallan las historias de usuario y tareas técnicas para la digitalización de CV, extracción con Gemini, edición manual y cálculo de completitud del perfil.</w:t>
      </w:r>
    </w:p>
    <w:p>
      <w:pPr>
        <w:jc w:val="left"/>
      </w:pPr>
      <w:r>
        <w:rPr>
          <w:b/>
          <w:i/>
          <w:sz w:val="20"/>
        </w:rPr>
        <w:t xml:space="preserve">Fuente: </w:t>
      </w:r>
      <w:r>
        <w:rPr>
          <w:i/>
          <w:sz w:val="20"/>
        </w:rPr>
        <w:t>Elaboración propia</w:t>
      </w:r>
    </w:p>
    <w:p/>
    <w:p>
      <w:pPr>
        <w:pStyle w:val="Heading2"/>
      </w:pPr>
      <w:r>
        <w:rPr>
          <w:color w:val="2F5496"/>
        </w:rPr>
        <w:t>3.5.2.2. Bitácora de Identificación de Temas Importantes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Tema Identificado</w:t>
            </w:r>
          </w:p>
        </w:tc>
        <w:tc>
          <w:tcPr>
            <w:tcW w:type="dxa" w:w="2275"/>
            <w:shd w:fill="2F5496"/>
          </w:tcPr>
          <w:p>
            <w:pPr>
              <w:jc w:val="center"/>
            </w:pPr>
            <w:r/>
            <w:r>
              <w:rPr>
                <w:b/>
                <w:color w:val="FFFFFF"/>
                <w:sz w:val="18"/>
              </w:rPr>
              <w:t>Impacto</w:t>
            </w:r>
          </w:p>
        </w:tc>
        <w:tc>
          <w:tcPr>
            <w:tcW w:type="dxa" w:w="2275"/>
            <w:shd w:fill="2F5496"/>
          </w:tcPr>
          <w:p>
            <w:pPr>
              <w:jc w:val="center"/>
            </w:pPr>
            <w:r/>
            <w:r>
              <w:rPr>
                <w:b/>
                <w:color w:val="FFFFFF"/>
                <w:sz w:val="18"/>
              </w:rPr>
              <w:t>Decisión Tomada</w:t>
            </w:r>
          </w:p>
        </w:tc>
      </w:tr>
      <w:tr>
        <w:tc>
          <w:tcPr>
            <w:tcW w:type="dxa" w:w="2275"/>
          </w:tcPr>
          <w:p>
            <w:r/>
            <w:r>
              <w:rPr>
                <w:sz w:val="18"/>
              </w:rPr>
              <w:t>29/09/2025</w:t>
            </w:r>
          </w:p>
        </w:tc>
        <w:tc>
          <w:tcPr>
            <w:tcW w:type="dxa" w:w="2275"/>
          </w:tcPr>
          <w:p>
            <w:r/>
            <w:r>
              <w:rPr>
                <w:sz w:val="18"/>
              </w:rPr>
              <w:t>Selección de LLM para extracción de CV</w:t>
            </w:r>
          </w:p>
        </w:tc>
        <w:tc>
          <w:tcPr>
            <w:tcW w:type="dxa" w:w="2275"/>
          </w:tcPr>
          <w:p>
            <w:r/>
            <w:r>
              <w:rPr>
                <w:sz w:val="18"/>
              </w:rPr>
              <w:t>Alto</w:t>
            </w:r>
          </w:p>
        </w:tc>
        <w:tc>
          <w:tcPr>
            <w:tcW w:type="dxa" w:w="2275"/>
          </w:tcPr>
          <w:p>
            <w:r/>
            <w:r>
              <w:rPr>
                <w:sz w:val="18"/>
              </w:rPr>
              <w:t>Se eligió Google Gemini por su capacidad de procesamiento de documentos PDF y generación de JSON estructurado.</w:t>
            </w:r>
          </w:p>
        </w:tc>
      </w:tr>
      <w:tr>
        <w:tc>
          <w:tcPr>
            <w:tcW w:type="dxa" w:w="2275"/>
            <w:shd w:fill="D6E4F0"/>
          </w:tcPr>
          <w:p>
            <w:r/>
            <w:r>
              <w:rPr>
                <w:sz w:val="18"/>
              </w:rPr>
              <w:t>01/10/2025</w:t>
            </w:r>
          </w:p>
        </w:tc>
        <w:tc>
          <w:tcPr>
            <w:tcW w:type="dxa" w:w="2275"/>
            <w:shd w:fill="D6E4F0"/>
          </w:tcPr>
          <w:p>
            <w:r/>
            <w:r>
              <w:rPr>
                <w:sz w:val="18"/>
              </w:rPr>
              <w:t>Formato de almacenamiento de datos extraídos</w:t>
            </w:r>
          </w:p>
        </w:tc>
        <w:tc>
          <w:tcPr>
            <w:tcW w:type="dxa" w:w="2275"/>
            <w:shd w:fill="D6E4F0"/>
          </w:tcPr>
          <w:p>
            <w:r/>
            <w:r>
              <w:rPr>
                <w:sz w:val="18"/>
              </w:rPr>
              <w:t>Alto</w:t>
            </w:r>
          </w:p>
        </w:tc>
        <w:tc>
          <w:tcPr>
            <w:tcW w:type="dxa" w:w="2275"/>
            <w:shd w:fill="D6E4F0"/>
          </w:tcPr>
          <w:p>
            <w:r/>
            <w:r>
              <w:rPr>
                <w:sz w:val="18"/>
              </w:rPr>
              <w:t>Se adoptó JSONB en PostgreSQL para almacenar los datos del CV, permitiendo consultas flexibles sin migraciones de esquema.</w:t>
            </w:r>
          </w:p>
        </w:tc>
      </w:tr>
      <w:tr>
        <w:tc>
          <w:tcPr>
            <w:tcW w:type="dxa" w:w="2275"/>
          </w:tcPr>
          <w:p>
            <w:r/>
            <w:r>
              <w:rPr>
                <w:sz w:val="18"/>
              </w:rPr>
              <w:t>03/10/2025</w:t>
            </w:r>
          </w:p>
        </w:tc>
        <w:tc>
          <w:tcPr>
            <w:tcW w:type="dxa" w:w="2275"/>
          </w:tcPr>
          <w:p>
            <w:r/>
            <w:r>
              <w:rPr>
                <w:sz w:val="18"/>
              </w:rPr>
              <w:t>Normalización de habilidades técnicas</w:t>
            </w:r>
          </w:p>
        </w:tc>
        <w:tc>
          <w:tcPr>
            <w:tcW w:type="dxa" w:w="2275"/>
          </w:tcPr>
          <w:p>
            <w:r/>
            <w:r>
              <w:rPr>
                <w:sz w:val="18"/>
              </w:rPr>
              <w:t>Medio</w:t>
            </w:r>
          </w:p>
        </w:tc>
        <w:tc>
          <w:tcPr>
            <w:tcW w:type="dxa" w:w="2275"/>
          </w:tcPr>
          <w:p>
            <w:r/>
            <w:r>
              <w:rPr>
                <w:sz w:val="18"/>
              </w:rPr>
              <w:t>Se implementó normalización a minúsculas y mapeo de sinónimos (ej: 'JS' → 'javascript', 'C#' → 'c#') para mejorar el matching.</w:t>
            </w:r>
          </w:p>
        </w:tc>
      </w:tr>
      <w:tr>
        <w:tc>
          <w:tcPr>
            <w:tcW w:type="dxa" w:w="2275"/>
            <w:shd w:fill="D6E4F0"/>
          </w:tcPr>
          <w:p>
            <w:r/>
            <w:r>
              <w:rPr>
                <w:sz w:val="18"/>
              </w:rPr>
              <w:t>06/10/2025</w:t>
            </w:r>
          </w:p>
        </w:tc>
        <w:tc>
          <w:tcPr>
            <w:tcW w:type="dxa" w:w="2275"/>
            <w:shd w:fill="D6E4F0"/>
          </w:tcPr>
          <w:p>
            <w:r/>
            <w:r>
              <w:rPr>
                <w:sz w:val="18"/>
              </w:rPr>
              <w:t>Cálculo de años de experiencia</w:t>
            </w:r>
          </w:p>
        </w:tc>
        <w:tc>
          <w:tcPr>
            <w:tcW w:type="dxa" w:w="2275"/>
            <w:shd w:fill="D6E4F0"/>
          </w:tcPr>
          <w:p>
            <w:r/>
            <w:r>
              <w:rPr>
                <w:sz w:val="18"/>
              </w:rPr>
              <w:t>Medio</w:t>
            </w:r>
          </w:p>
        </w:tc>
        <w:tc>
          <w:tcPr>
            <w:tcW w:type="dxa" w:w="2275"/>
            <w:shd w:fill="D6E4F0"/>
          </w:tcPr>
          <w:p>
            <w:r/>
            <w:r>
              <w:rPr>
                <w:sz w:val="18"/>
              </w:rPr>
              <w:t>Se implementaron múltiples patrones regex para parsear duraciones: 'X años', 'X meses', 'YYYY-YYYY', 'YYYY-presente'.</w:t>
            </w:r>
          </w:p>
        </w:tc>
      </w:tr>
      <w:tr>
        <w:tc>
          <w:tcPr>
            <w:tcW w:type="dxa" w:w="2275"/>
          </w:tcPr>
          <w:p>
            <w:r/>
            <w:r>
              <w:rPr>
                <w:sz w:val="18"/>
              </w:rPr>
              <w:t>09/10/2025</w:t>
            </w:r>
          </w:p>
        </w:tc>
        <w:tc>
          <w:tcPr>
            <w:tcW w:type="dxa" w:w="2275"/>
          </w:tcPr>
          <w:p>
            <w:r/>
            <w:r>
              <w:rPr>
                <w:sz w:val="18"/>
              </w:rPr>
              <w:t>Umbral de completitud del perfil</w:t>
            </w:r>
          </w:p>
        </w:tc>
        <w:tc>
          <w:tcPr>
            <w:tcW w:type="dxa" w:w="2275"/>
          </w:tcPr>
          <w:p>
            <w:r/>
            <w:r>
              <w:rPr>
                <w:sz w:val="18"/>
              </w:rPr>
              <w:t>Alto</w:t>
            </w:r>
          </w:p>
        </w:tc>
        <w:tc>
          <w:tcPr>
            <w:tcW w:type="dxa" w:w="2275"/>
          </w:tcPr>
          <w:p>
            <w:r/>
            <w:r>
              <w:rPr>
                <w:sz w:val="18"/>
              </w:rPr>
              <w:t>Se definió 70% como umbral mínimo para acceder a recomendaciones. Los pesos se distribuyeron: hard_skills 25%, experience 25%, education 20%, soft_skills 15%, languages 10%, summary 5%.</w:t>
            </w:r>
          </w:p>
        </w:tc>
      </w:tr>
      <w:tr>
        <w:tc>
          <w:tcPr>
            <w:tcW w:type="dxa" w:w="2275"/>
            <w:shd w:fill="D6E4F0"/>
          </w:tcPr>
          <w:p>
            <w:r/>
            <w:r>
              <w:rPr>
                <w:sz w:val="18"/>
              </w:rPr>
              <w:t>14/10/2025</w:t>
            </w:r>
          </w:p>
        </w:tc>
        <w:tc>
          <w:tcPr>
            <w:tcW w:type="dxa" w:w="2275"/>
            <w:shd w:fill="D6E4F0"/>
          </w:tcPr>
          <w:p>
            <w:r/>
            <w:r>
              <w:rPr>
                <w:sz w:val="18"/>
              </w:rPr>
              <w:t>Patrón Singleton para ProfileService</w:t>
            </w:r>
          </w:p>
        </w:tc>
        <w:tc>
          <w:tcPr>
            <w:tcW w:type="dxa" w:w="2275"/>
            <w:shd w:fill="D6E4F0"/>
          </w:tcPr>
          <w:p>
            <w:r/>
            <w:r>
              <w:rPr>
                <w:sz w:val="18"/>
              </w:rPr>
              <w:t>Medio</w:t>
            </w:r>
          </w:p>
        </w:tc>
        <w:tc>
          <w:tcPr>
            <w:tcW w:type="dxa" w:w="2275"/>
            <w:shd w:fill="D6E4F0"/>
          </w:tcPr>
          <w:p>
            <w:r/>
            <w:r>
              <w:rPr>
                <w:sz w:val="18"/>
              </w:rPr>
              <w:t>Se adoptó Singleton para evitar múltiples instancias del servicio y mantener consistencia en caché de datos.</w:t>
            </w:r>
          </w:p>
        </w:tc>
      </w:tr>
      <w:tr>
        <w:tc>
          <w:tcPr>
            <w:tcW w:type="dxa" w:w="2275"/>
          </w:tcPr>
          <w:p>
            <w:r/>
            <w:r>
              <w:rPr>
                <w:sz w:val="18"/>
              </w:rPr>
              <w:t>17/10/2025</w:t>
            </w:r>
          </w:p>
        </w:tc>
        <w:tc>
          <w:tcPr>
            <w:tcW w:type="dxa" w:w="2275"/>
          </w:tcPr>
          <w:p>
            <w:r/>
            <w:r>
              <w:rPr>
                <w:sz w:val="18"/>
              </w:rPr>
              <w:t>Límite de tamaño de CV</w:t>
            </w:r>
          </w:p>
        </w:tc>
        <w:tc>
          <w:tcPr>
            <w:tcW w:type="dxa" w:w="2275"/>
          </w:tcPr>
          <w:p>
            <w:r/>
            <w:r>
              <w:rPr>
                <w:sz w:val="18"/>
              </w:rPr>
              <w:t>Bajo</w:t>
            </w:r>
          </w:p>
        </w:tc>
        <w:tc>
          <w:tcPr>
            <w:tcW w:type="dxa" w:w="2275"/>
          </w:tcPr>
          <w:p>
            <w:r/>
            <w:r>
              <w:rPr>
                <w:sz w:val="18"/>
              </w:rPr>
              <w:t>Se estableció 10MB como límite máximo para archivos PDF, considerando CVs con imágenes y gráficos.</w:t>
            </w:r>
          </w:p>
        </w:tc>
      </w:tr>
    </w:tbl>
    <w:p>
      <w:pPr>
        <w:jc w:val="center"/>
      </w:pPr>
      <w:r>
        <w:rPr>
          <w:b/>
          <w:sz w:val="20"/>
        </w:rPr>
        <w:t xml:space="preserve">Tabla 10. </w:t>
      </w:r>
      <w:r>
        <w:rPr>
          <w:sz w:val="20"/>
        </w:rPr>
        <w:t>Bitácora de temas importantes – Sprint 2</w:t>
      </w:r>
    </w:p>
    <w:p>
      <w:pPr>
        <w:jc w:val="left"/>
      </w:pPr>
      <w:r>
        <w:rPr>
          <w:b/>
          <w:i/>
          <w:sz w:val="20"/>
        </w:rPr>
        <w:t xml:space="preserve">Nota: </w:t>
      </w:r>
      <w:r>
        <w:rPr>
          <w:i/>
          <w:sz w:val="20"/>
        </w:rPr>
        <w:t>Registro de decisiones técnicas durante el desarrollo del módulo de digitalización, incluyendo la integración con Gemini y el diseño del sistema de completitud.</w:t>
      </w:r>
    </w:p>
    <w:p>
      <w:pPr>
        <w:jc w:val="left"/>
      </w:pPr>
      <w:r>
        <w:rPr>
          <w:b/>
          <w:i/>
          <w:sz w:val="20"/>
        </w:rPr>
        <w:t xml:space="preserve">Fuente: </w:t>
      </w:r>
      <w:r>
        <w:rPr>
          <w:i/>
          <w:sz w:val="20"/>
        </w:rPr>
        <w:t>Elaboración propia</w:t>
      </w:r>
    </w:p>
    <w:p/>
    <w:p>
      <w:pPr>
        <w:pStyle w:val="Heading2"/>
      </w:pPr>
      <w:r>
        <w:rPr>
          <w:color w:val="2F5496"/>
        </w:rPr>
        <w:t>3.5.2.3. Actualización de la Tabla de Tareas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Tarea</w:t>
            </w:r>
          </w:p>
        </w:tc>
        <w:tc>
          <w:tcPr>
            <w:tcW w:type="dxa" w:w="1820"/>
            <w:shd w:fill="2F5496"/>
          </w:tcPr>
          <w:p>
            <w:pPr>
              <w:jc w:val="center"/>
            </w:pPr>
            <w:r/>
            <w:r>
              <w:rPr>
                <w:b/>
                <w:color w:val="FFFFFF"/>
                <w:sz w:val="18"/>
              </w:rPr>
              <w:t>Estado</w:t>
            </w:r>
          </w:p>
        </w:tc>
        <w:tc>
          <w:tcPr>
            <w:tcW w:type="dxa" w:w="1820"/>
            <w:shd w:fill="2F5496"/>
          </w:tcPr>
          <w:p>
            <w:pPr>
              <w:jc w:val="center"/>
            </w:pPr>
            <w:r/>
            <w:r>
              <w:rPr>
                <w:b/>
                <w:color w:val="FFFFFF"/>
                <w:sz w:val="18"/>
              </w:rPr>
              <w:t>Horas Est.</w:t>
            </w:r>
          </w:p>
        </w:tc>
        <w:tc>
          <w:tcPr>
            <w:tcW w:type="dxa" w:w="1820"/>
            <w:shd w:fill="2F5496"/>
          </w:tcPr>
          <w:p>
            <w:pPr>
              <w:jc w:val="center"/>
            </w:pPr>
            <w:r/>
            <w:r>
              <w:rPr>
                <w:b/>
                <w:color w:val="FFFFFF"/>
                <w:sz w:val="18"/>
              </w:rPr>
              <w:t>Horas Real</w:t>
            </w:r>
          </w:p>
        </w:tc>
        <w:tc>
          <w:tcPr>
            <w:tcW w:type="dxa" w:w="1820"/>
            <w:shd w:fill="2F5496"/>
          </w:tcPr>
          <w:p>
            <w:pPr>
              <w:jc w:val="center"/>
            </w:pPr>
            <w:r/>
            <w:r>
              <w:rPr>
                <w:b/>
                <w:color w:val="FFFFFF"/>
                <w:sz w:val="18"/>
              </w:rPr>
              <w:t>Observaciones</w:t>
            </w:r>
          </w:p>
        </w:tc>
      </w:tr>
      <w:tr>
        <w:tc>
          <w:tcPr>
            <w:tcW w:type="dxa" w:w="1820"/>
          </w:tcPr>
          <w:p>
            <w:r/>
            <w:r>
              <w:rPr>
                <w:sz w:val="18"/>
              </w:rPr>
              <w:t>Interfaz SubirCVView + CVUploadSection</w:t>
            </w:r>
          </w:p>
        </w:tc>
        <w:tc>
          <w:tcPr>
            <w:tcW w:type="dxa" w:w="1820"/>
          </w:tcPr>
          <w:p>
            <w:r/>
            <w:r>
              <w:rPr>
                <w:sz w:val="18"/>
              </w:rPr>
              <w:t>Completado</w:t>
            </w:r>
          </w:p>
        </w:tc>
        <w:tc>
          <w:tcPr>
            <w:tcW w:type="dxa" w:w="1820"/>
          </w:tcPr>
          <w:p>
            <w:r/>
            <w:r>
              <w:rPr>
                <w:sz w:val="18"/>
              </w:rPr>
              <w:t>18</w:t>
            </w:r>
          </w:p>
        </w:tc>
        <w:tc>
          <w:tcPr>
            <w:tcW w:type="dxa" w:w="1820"/>
          </w:tcPr>
          <w:p>
            <w:r/>
            <w:r>
              <w:rPr>
                <w:sz w:val="18"/>
              </w:rPr>
              <w:t>20</w:t>
            </w:r>
          </w:p>
        </w:tc>
        <w:tc>
          <w:tcPr>
            <w:tcW w:type="dxa" w:w="1820"/>
          </w:tcPr>
          <w:p>
            <w:r/>
            <w:r>
              <w:rPr>
                <w:sz w:val="18"/>
              </w:rPr>
              <w:t>Se añadió modal de progreso de carga</w:t>
            </w:r>
          </w:p>
        </w:tc>
      </w:tr>
      <w:tr>
        <w:tc>
          <w:tcPr>
            <w:tcW w:type="dxa" w:w="1820"/>
            <w:shd w:fill="D6E4F0"/>
          </w:tcPr>
          <w:p>
            <w:r/>
            <w:r>
              <w:rPr>
                <w:sz w:val="18"/>
              </w:rPr>
              <w:t>Endpoint POST /api/profile/upload-cv</w:t>
            </w:r>
          </w:p>
        </w:tc>
        <w:tc>
          <w:tcPr>
            <w:tcW w:type="dxa" w:w="1820"/>
            <w:shd w:fill="D6E4F0"/>
          </w:tcPr>
          <w:p>
            <w:r/>
            <w:r>
              <w:rPr>
                <w:sz w:val="18"/>
              </w:rPr>
              <w:t>Completado</w:t>
            </w:r>
          </w:p>
        </w:tc>
        <w:tc>
          <w:tcPr>
            <w:tcW w:type="dxa" w:w="1820"/>
            <w:shd w:fill="D6E4F0"/>
          </w:tcPr>
          <w:p>
            <w:r/>
            <w:r>
              <w:rPr>
                <w:sz w:val="18"/>
              </w:rPr>
              <w:t>12</w:t>
            </w:r>
          </w:p>
        </w:tc>
        <w:tc>
          <w:tcPr>
            <w:tcW w:type="dxa" w:w="1820"/>
            <w:shd w:fill="D6E4F0"/>
          </w:tcPr>
          <w:p>
            <w:r/>
            <w:r>
              <w:rPr>
                <w:sz w:val="18"/>
              </w:rPr>
              <w:t>14</w:t>
            </w:r>
          </w:p>
        </w:tc>
        <w:tc>
          <w:tcPr>
            <w:tcW w:type="dxa" w:w="1820"/>
            <w:shd w:fill="D6E4F0"/>
          </w:tcPr>
          <w:p>
            <w:r/>
            <w:r>
              <w:rPr>
                <w:sz w:val="18"/>
              </w:rPr>
              <w:t>Validación de PDF y tamaño</w:t>
            </w:r>
          </w:p>
        </w:tc>
      </w:tr>
      <w:tr>
        <w:tc>
          <w:tcPr>
            <w:tcW w:type="dxa" w:w="1820"/>
          </w:tcPr>
          <w:p>
            <w:r/>
            <w:r>
              <w:rPr>
                <w:sz w:val="18"/>
              </w:rPr>
              <w:t>Integración pdfplumber</w:t>
            </w:r>
          </w:p>
        </w:tc>
        <w:tc>
          <w:tcPr>
            <w:tcW w:type="dxa" w:w="1820"/>
          </w:tcPr>
          <w:p>
            <w:r/>
            <w:r>
              <w:rPr>
                <w:sz w:val="18"/>
              </w:rPr>
              <w:t>Completado</w:t>
            </w:r>
          </w:p>
        </w:tc>
        <w:tc>
          <w:tcPr>
            <w:tcW w:type="dxa" w:w="1820"/>
          </w:tcPr>
          <w:p>
            <w:r/>
            <w:r>
              <w:rPr>
                <w:sz w:val="18"/>
              </w:rPr>
              <w:t>6</w:t>
            </w:r>
          </w:p>
        </w:tc>
        <w:tc>
          <w:tcPr>
            <w:tcW w:type="dxa" w:w="1820"/>
          </w:tcPr>
          <w:p>
            <w:r/>
            <w:r>
              <w:rPr>
                <w:sz w:val="18"/>
              </w:rPr>
              <w:t>5</w:t>
            </w:r>
          </w:p>
        </w:tc>
        <w:tc>
          <w:tcPr>
            <w:tcW w:type="dxa" w:w="1820"/>
          </w:tcPr>
          <w:p>
            <w:r/>
            <w:r>
              <w:rPr>
                <w:sz w:val="18"/>
              </w:rPr>
              <w:t>Extracción directa de texto</w:t>
            </w:r>
          </w:p>
        </w:tc>
      </w:tr>
      <w:tr>
        <w:tc>
          <w:tcPr>
            <w:tcW w:type="dxa" w:w="1820"/>
            <w:shd w:fill="D6E4F0"/>
          </w:tcPr>
          <w:p>
            <w:r/>
            <w:r>
              <w:rPr>
                <w:sz w:val="18"/>
              </w:rPr>
              <w:t>Integración Google Gemini API</w:t>
            </w:r>
          </w:p>
        </w:tc>
        <w:tc>
          <w:tcPr>
            <w:tcW w:type="dxa" w:w="1820"/>
            <w:shd w:fill="D6E4F0"/>
          </w:tcPr>
          <w:p>
            <w:r/>
            <w:r>
              <w:rPr>
                <w:sz w:val="18"/>
              </w:rPr>
              <w:t>Completado</w:t>
            </w:r>
          </w:p>
        </w:tc>
        <w:tc>
          <w:tcPr>
            <w:tcW w:type="dxa" w:w="1820"/>
            <w:shd w:fill="D6E4F0"/>
          </w:tcPr>
          <w:p>
            <w:r/>
            <w:r>
              <w:rPr>
                <w:sz w:val="18"/>
              </w:rPr>
              <w:t>16</w:t>
            </w:r>
          </w:p>
        </w:tc>
        <w:tc>
          <w:tcPr>
            <w:tcW w:type="dxa" w:w="1820"/>
            <w:shd w:fill="D6E4F0"/>
          </w:tcPr>
          <w:p>
            <w:r/>
            <w:r>
              <w:rPr>
                <w:sz w:val="18"/>
              </w:rPr>
              <w:t>22</w:t>
            </w:r>
          </w:p>
        </w:tc>
        <w:tc>
          <w:tcPr>
            <w:tcW w:type="dxa" w:w="1820"/>
            <w:shd w:fill="D6E4F0"/>
          </w:tcPr>
          <w:p>
            <w:r/>
            <w:r>
              <w:rPr>
                <w:sz w:val="18"/>
              </w:rPr>
              <w:t>Prompt engineering iterativo para JSON correcto</w:t>
            </w:r>
          </w:p>
        </w:tc>
      </w:tr>
      <w:tr>
        <w:tc>
          <w:tcPr>
            <w:tcW w:type="dxa" w:w="1820"/>
          </w:tcPr>
          <w:p>
            <w:r/>
            <w:r>
              <w:rPr>
                <w:sz w:val="18"/>
              </w:rPr>
              <w:t>Normalización de skills</w:t>
            </w:r>
          </w:p>
        </w:tc>
        <w:tc>
          <w:tcPr>
            <w:tcW w:type="dxa" w:w="1820"/>
          </w:tcPr>
          <w:p>
            <w:r/>
            <w:r>
              <w:rPr>
                <w:sz w:val="18"/>
              </w:rPr>
              <w:t>Completado</w:t>
            </w:r>
          </w:p>
        </w:tc>
        <w:tc>
          <w:tcPr>
            <w:tcW w:type="dxa" w:w="1820"/>
          </w:tcPr>
          <w:p>
            <w:r/>
            <w:r>
              <w:rPr>
                <w:sz w:val="18"/>
              </w:rPr>
              <w:t>8</w:t>
            </w:r>
          </w:p>
        </w:tc>
        <w:tc>
          <w:tcPr>
            <w:tcW w:type="dxa" w:w="1820"/>
          </w:tcPr>
          <w:p>
            <w:r/>
            <w:r>
              <w:rPr>
                <w:sz w:val="18"/>
              </w:rPr>
              <w:t>9</w:t>
            </w:r>
          </w:p>
        </w:tc>
        <w:tc>
          <w:tcPr>
            <w:tcW w:type="dxa" w:w="1820"/>
          </w:tcPr>
          <w:p>
            <w:r/>
            <w:r>
              <w:rPr>
                <w:sz w:val="18"/>
              </w:rPr>
              <w:t>Mapeo de sinónimos y normalización</w:t>
            </w:r>
          </w:p>
        </w:tc>
      </w:tr>
      <w:tr>
        <w:tc>
          <w:tcPr>
            <w:tcW w:type="dxa" w:w="1820"/>
            <w:shd w:fill="D6E4F0"/>
          </w:tcPr>
          <w:p>
            <w:r/>
            <w:r>
              <w:rPr>
                <w:sz w:val="18"/>
              </w:rPr>
              <w:t>DigitalizationSummary + cards</w:t>
            </w:r>
          </w:p>
        </w:tc>
        <w:tc>
          <w:tcPr>
            <w:tcW w:type="dxa" w:w="1820"/>
            <w:shd w:fill="D6E4F0"/>
          </w:tcPr>
          <w:p>
            <w:r/>
            <w:r>
              <w:rPr>
                <w:sz w:val="18"/>
              </w:rPr>
              <w:t>Completado</w:t>
            </w:r>
          </w:p>
        </w:tc>
        <w:tc>
          <w:tcPr>
            <w:tcW w:type="dxa" w:w="1820"/>
            <w:shd w:fill="D6E4F0"/>
          </w:tcPr>
          <w:p>
            <w:r/>
            <w:r>
              <w:rPr>
                <w:sz w:val="18"/>
              </w:rPr>
              <w:t>14</w:t>
            </w:r>
          </w:p>
        </w:tc>
        <w:tc>
          <w:tcPr>
            <w:tcW w:type="dxa" w:w="1820"/>
            <w:shd w:fill="D6E4F0"/>
          </w:tcPr>
          <w:p>
            <w:r/>
            <w:r>
              <w:rPr>
                <w:sz w:val="18"/>
              </w:rPr>
              <w:t>13</w:t>
            </w:r>
          </w:p>
        </w:tc>
        <w:tc>
          <w:tcPr>
            <w:tcW w:type="dxa" w:w="1820"/>
            <w:shd w:fill="D6E4F0"/>
          </w:tcPr>
          <w:p>
            <w:r/>
            <w:r>
              <w:rPr>
                <w:sz w:val="18"/>
              </w:rPr>
              <w:t>Componentes de visualización</w:t>
            </w:r>
          </w:p>
        </w:tc>
      </w:tr>
      <w:tr>
        <w:tc>
          <w:tcPr>
            <w:tcW w:type="dxa" w:w="1820"/>
          </w:tcPr>
          <w:p>
            <w:r/>
            <w:r>
              <w:rPr>
                <w:sz w:val="18"/>
              </w:rPr>
              <w:t>Endpoint PUT /api/profile/me</w:t>
            </w:r>
          </w:p>
        </w:tc>
        <w:tc>
          <w:tcPr>
            <w:tcW w:type="dxa" w:w="1820"/>
          </w:tcPr>
          <w:p>
            <w:r/>
            <w:r>
              <w:rPr>
                <w:sz w:val="18"/>
              </w:rPr>
              <w:t>Completado</w:t>
            </w:r>
          </w:p>
        </w:tc>
        <w:tc>
          <w:tcPr>
            <w:tcW w:type="dxa" w:w="1820"/>
          </w:tcPr>
          <w:p>
            <w:r/>
            <w:r>
              <w:rPr>
                <w:sz w:val="18"/>
              </w:rPr>
              <w:t>8</w:t>
            </w:r>
          </w:p>
        </w:tc>
        <w:tc>
          <w:tcPr>
            <w:tcW w:type="dxa" w:w="1820"/>
          </w:tcPr>
          <w:p>
            <w:r/>
            <w:r>
              <w:rPr>
                <w:sz w:val="18"/>
              </w:rPr>
              <w:t>8</w:t>
            </w:r>
          </w:p>
        </w:tc>
        <w:tc>
          <w:tcPr>
            <w:tcW w:type="dxa" w:w="1820"/>
          </w:tcPr>
          <w:p>
            <w:r/>
            <w:r>
              <w:rPr>
                <w:sz w:val="18"/>
              </w:rPr>
              <w:t>Edición manual de campos</w:t>
            </w:r>
          </w:p>
        </w:tc>
      </w:tr>
      <w:tr>
        <w:tc>
          <w:tcPr>
            <w:tcW w:type="dxa" w:w="1820"/>
            <w:shd w:fill="D6E4F0"/>
          </w:tcPr>
          <w:p>
            <w:r/>
            <w:r>
              <w:rPr>
                <w:sz w:val="18"/>
              </w:rPr>
              <w:t>ProfileEditor + EditProfileModal</w:t>
            </w:r>
          </w:p>
        </w:tc>
        <w:tc>
          <w:tcPr>
            <w:tcW w:type="dxa" w:w="1820"/>
            <w:shd w:fill="D6E4F0"/>
          </w:tcPr>
          <w:p>
            <w:r/>
            <w:r>
              <w:rPr>
                <w:sz w:val="18"/>
              </w:rPr>
              <w:t>Completado</w:t>
            </w:r>
          </w:p>
        </w:tc>
        <w:tc>
          <w:tcPr>
            <w:tcW w:type="dxa" w:w="1820"/>
            <w:shd w:fill="D6E4F0"/>
          </w:tcPr>
          <w:p>
            <w:r/>
            <w:r>
              <w:rPr>
                <w:sz w:val="18"/>
              </w:rPr>
              <w:t>10</w:t>
            </w:r>
          </w:p>
        </w:tc>
        <w:tc>
          <w:tcPr>
            <w:tcW w:type="dxa" w:w="1820"/>
            <w:shd w:fill="D6E4F0"/>
          </w:tcPr>
          <w:p>
            <w:r/>
            <w:r>
              <w:rPr>
                <w:sz w:val="18"/>
              </w:rPr>
              <w:t>12</w:t>
            </w:r>
          </w:p>
        </w:tc>
        <w:tc>
          <w:tcPr>
            <w:tcW w:type="dxa" w:w="1820"/>
            <w:shd w:fill="D6E4F0"/>
          </w:tcPr>
          <w:p>
            <w:r/>
            <w:r>
              <w:rPr>
                <w:sz w:val="18"/>
              </w:rPr>
              <w:t>Formularios dinámicos</w:t>
            </w:r>
          </w:p>
        </w:tc>
      </w:tr>
      <w:tr>
        <w:tc>
          <w:tcPr>
            <w:tcW w:type="dxa" w:w="1820"/>
          </w:tcPr>
          <w:p>
            <w:r/>
            <w:r>
              <w:rPr>
                <w:sz w:val="18"/>
              </w:rPr>
              <w:t>Cálculo de completitud</w:t>
            </w:r>
          </w:p>
        </w:tc>
        <w:tc>
          <w:tcPr>
            <w:tcW w:type="dxa" w:w="1820"/>
          </w:tcPr>
          <w:p>
            <w:r/>
            <w:r>
              <w:rPr>
                <w:sz w:val="18"/>
              </w:rPr>
              <w:t>Completado</w:t>
            </w:r>
          </w:p>
        </w:tc>
        <w:tc>
          <w:tcPr>
            <w:tcW w:type="dxa" w:w="1820"/>
          </w:tcPr>
          <w:p>
            <w:r/>
            <w:r>
              <w:rPr>
                <w:sz w:val="18"/>
              </w:rPr>
              <w:t>14</w:t>
            </w:r>
          </w:p>
        </w:tc>
        <w:tc>
          <w:tcPr>
            <w:tcW w:type="dxa" w:w="1820"/>
          </w:tcPr>
          <w:p>
            <w:r/>
            <w:r>
              <w:rPr>
                <w:sz w:val="18"/>
              </w:rPr>
              <w:t>16</w:t>
            </w:r>
          </w:p>
        </w:tc>
        <w:tc>
          <w:tcPr>
            <w:tcW w:type="dxa" w:w="1820"/>
          </w:tcPr>
          <w:p>
            <w:r/>
            <w:r>
              <w:rPr>
                <w:sz w:val="18"/>
              </w:rPr>
              <w:t>Pesos ponderados + recomendaciones</w:t>
            </w:r>
          </w:p>
        </w:tc>
      </w:tr>
      <w:tr>
        <w:tc>
          <w:tcPr>
            <w:tcW w:type="dxa" w:w="1820"/>
            <w:shd w:fill="D6E4F0"/>
          </w:tcPr>
          <w:p>
            <w:r/>
            <w:r>
              <w:rPr>
                <w:sz w:val="18"/>
              </w:rPr>
              <w:t>ProfileService (Singleton)</w:t>
            </w:r>
          </w:p>
        </w:tc>
        <w:tc>
          <w:tcPr>
            <w:tcW w:type="dxa" w:w="1820"/>
            <w:shd w:fill="D6E4F0"/>
          </w:tcPr>
          <w:p>
            <w:r/>
            <w:r>
              <w:rPr>
                <w:sz w:val="18"/>
              </w:rPr>
              <w:t>Completado</w:t>
            </w:r>
          </w:p>
        </w:tc>
        <w:tc>
          <w:tcPr>
            <w:tcW w:type="dxa" w:w="1820"/>
            <w:shd w:fill="D6E4F0"/>
          </w:tcPr>
          <w:p>
            <w:r/>
            <w:r>
              <w:rPr>
                <w:sz w:val="18"/>
              </w:rPr>
              <w:t>16</w:t>
            </w:r>
          </w:p>
        </w:tc>
        <w:tc>
          <w:tcPr>
            <w:tcW w:type="dxa" w:w="1820"/>
            <w:shd w:fill="D6E4F0"/>
          </w:tcPr>
          <w:p>
            <w:r/>
            <w:r>
              <w:rPr>
                <w:sz w:val="18"/>
              </w:rPr>
              <w:t>18</w:t>
            </w:r>
          </w:p>
        </w:tc>
        <w:tc>
          <w:tcPr>
            <w:tcW w:type="dxa" w:w="1820"/>
            <w:shd w:fill="D6E4F0"/>
          </w:tcPr>
          <w:p>
            <w:r/>
            <w:r>
              <w:rPr>
                <w:sz w:val="18"/>
              </w:rPr>
              <w:t>Incluye regex para experiencia</w:t>
            </w:r>
          </w:p>
        </w:tc>
      </w:tr>
      <w:tr>
        <w:tc>
          <w:tcPr>
            <w:tcW w:type="dxa" w:w="1820"/>
          </w:tcPr>
          <w:p>
            <w:r/>
            <w:r>
              <w:rPr>
                <w:sz w:val="18"/>
              </w:rPr>
              <w:t>Endpoint DELETE /api/profile/me</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Reset a vacío, no eliminación</w:t>
            </w:r>
          </w:p>
        </w:tc>
      </w:tr>
      <w:tr>
        <w:tc>
          <w:tcPr>
            <w:tcW w:type="dxa" w:w="1820"/>
            <w:shd w:fill="D6E4F0"/>
          </w:tcPr>
          <w:p>
            <w:r/>
            <w:r>
              <w:rPr>
                <w:sz w:val="18"/>
              </w:rPr>
              <w:t>DeleteConfirmModal</w:t>
            </w:r>
          </w:p>
        </w:tc>
        <w:tc>
          <w:tcPr>
            <w:tcW w:type="dxa" w:w="1820"/>
            <w:shd w:fill="D6E4F0"/>
          </w:tcPr>
          <w:p>
            <w:r/>
            <w:r>
              <w:rPr>
                <w:sz w:val="18"/>
              </w:rPr>
              <w:t>Completado</w:t>
            </w:r>
          </w:p>
        </w:tc>
        <w:tc>
          <w:tcPr>
            <w:tcW w:type="dxa" w:w="1820"/>
            <w:shd w:fill="D6E4F0"/>
          </w:tcPr>
          <w:p>
            <w:r/>
            <w:r>
              <w:rPr>
                <w:sz w:val="18"/>
              </w:rPr>
              <w:t>4</w:t>
            </w:r>
          </w:p>
        </w:tc>
        <w:tc>
          <w:tcPr>
            <w:tcW w:type="dxa" w:w="1820"/>
            <w:shd w:fill="D6E4F0"/>
          </w:tcPr>
          <w:p>
            <w:r/>
            <w:r>
              <w:rPr>
                <w:sz w:val="18"/>
              </w:rPr>
              <w:t>3</w:t>
            </w:r>
          </w:p>
        </w:tc>
        <w:tc>
          <w:tcPr>
            <w:tcW w:type="dxa" w:w="1820"/>
            <w:shd w:fill="D6E4F0"/>
          </w:tcPr>
          <w:p>
            <w:r/>
            <w:r>
              <w:rPr>
                <w:sz w:val="18"/>
              </w:rPr>
              <w:t>Modal de confirmación</w:t>
            </w:r>
          </w:p>
        </w:tc>
      </w:tr>
      <w:tr>
        <w:tc>
          <w:tcPr>
            <w:tcW w:type="dxa" w:w="1820"/>
          </w:tcPr>
          <w:p>
            <w:r/>
            <w:r>
              <w:rPr>
                <w:sz w:val="18"/>
              </w:rPr>
              <w:t>Endpoint GET /api/profile/preview</w:t>
            </w:r>
          </w:p>
        </w:tc>
        <w:tc>
          <w:tcPr>
            <w:tcW w:type="dxa" w:w="1820"/>
          </w:tcPr>
          <w:p>
            <w:r/>
            <w:r>
              <w:rPr>
                <w:sz w:val="18"/>
              </w:rPr>
              <w:t>Completado</w:t>
            </w:r>
          </w:p>
        </w:tc>
        <w:tc>
          <w:tcPr>
            <w:tcW w:type="dxa" w:w="1820"/>
          </w:tcPr>
          <w:p>
            <w:r/>
            <w:r>
              <w:rPr>
                <w:sz w:val="18"/>
              </w:rPr>
              <w:t>4</w:t>
            </w:r>
          </w:p>
        </w:tc>
        <w:tc>
          <w:tcPr>
            <w:tcW w:type="dxa" w:w="1820"/>
          </w:tcPr>
          <w:p>
            <w:r/>
            <w:r>
              <w:rPr>
                <w:sz w:val="18"/>
              </w:rPr>
              <w:t>5</w:t>
            </w:r>
          </w:p>
        </w:tc>
        <w:tc>
          <w:tcPr>
            <w:tcW w:type="dxa" w:w="1820"/>
          </w:tcPr>
          <w:p>
            <w:r/>
            <w:r>
              <w:rPr>
                <w:sz w:val="18"/>
              </w:rPr>
              <w:t>Vista previa para recomendaciones</w:t>
            </w:r>
          </w:p>
        </w:tc>
      </w:tr>
    </w:tbl>
    <w:p>
      <w:pPr>
        <w:jc w:val="center"/>
      </w:pPr>
      <w:r>
        <w:rPr>
          <w:b/>
          <w:sz w:val="20"/>
        </w:rPr>
        <w:t xml:space="preserve">Tabla 11. </w:t>
      </w:r>
      <w:r>
        <w:rPr>
          <w:sz w:val="20"/>
        </w:rPr>
        <w:t>Actualización de tareas – Sprint 2</w:t>
      </w:r>
    </w:p>
    <w:p>
      <w:pPr>
        <w:jc w:val="left"/>
      </w:pPr>
      <w:r>
        <w:rPr>
          <w:b/>
          <w:i/>
          <w:sz w:val="20"/>
        </w:rPr>
        <w:t xml:space="preserve">Nota: </w:t>
      </w:r>
      <w:r>
        <w:rPr>
          <w:i/>
          <w:sz w:val="20"/>
        </w:rPr>
        <w:t>Total estimado: 134h, Total real: 148h. Desviación: +10.4%. La mayor desviación se dio en la integración con Gemini API debido al prompt engineering iterativo.</w:t>
      </w:r>
    </w:p>
    <w:p>
      <w:pPr>
        <w:jc w:val="left"/>
      </w:pPr>
      <w:r>
        <w:rPr>
          <w:b/>
          <w:i/>
          <w:sz w:val="20"/>
        </w:rPr>
        <w:t xml:space="preserve">Fuente: </w:t>
      </w:r>
      <w:r>
        <w:rPr>
          <w:i/>
          <w:sz w:val="20"/>
        </w:rPr>
        <w:t>Elaboración propia</w:t>
      </w:r>
    </w:p>
    <w:p/>
    <w:p>
      <w:pPr>
        <w:pStyle w:val="Heading2"/>
      </w:pPr>
      <w:r>
        <w:rPr>
          <w:color w:val="2F5496"/>
        </w:rPr>
        <w:t>3.5.2.4. Diagrama de Caso de Uso Expandido del Módulo</w:t>
      </w:r>
    </w:p>
    <w:p>
      <w:r>
        <w:t>El diagrama de caso de uso expandido presenta las interacciones entre los actores y las funcionalidades del módulo de Digitalización de Perfiles.</w:t>
      </w:r>
    </w:p>
    <w:p>
      <w:pPr>
        <w:jc w:val="center"/>
      </w:pPr>
      <w:r>
        <w:rPr>
          <w:i/>
          <w:color w:val="960000"/>
          <w:sz w:val="20"/>
        </w:rPr>
        <w:t>[INSERTAR CAPTURA DE PANTALLA]</w:t>
        <w:br/>
        <w:t>Tomar captura del diagrama de caso de uso del módulo de Digitalización de Perfiles.</w:t>
        <w:br/>
        <w:t>Actores: Usuario Autenticado, Google Gemini (sistema externo), Sistema.</w:t>
        <w:br/>
        <w:t>Casos de uso: Subir CV (PDF), Extraer Datos con Gemini, Ver Resumen de Extracción,</w:t>
        <w:br/>
        <w:t>Editar Perfil Manualmente, Consultar Completitud, Eliminar Datos de Perfil,</w:t>
        <w:br/>
        <w:t>Calcular Completitud (sistema), Normalizar Skills (sistema).</w:t>
      </w:r>
    </w:p>
    <w:p>
      <w:pPr>
        <w:jc w:val="center"/>
      </w:pPr>
      <w:r>
        <w:rPr>
          <w:b/>
          <w:sz w:val="20"/>
        </w:rPr>
        <w:t xml:space="preserve">Figura 10. </w:t>
      </w:r>
      <w:r>
        <w:rPr>
          <w:sz w:val="20"/>
        </w:rPr>
        <w:t>Diagrama de caso de uso expandido – Módulo de Digitalización de Perfiles</w:t>
      </w:r>
    </w:p>
    <w:p>
      <w:r>
        <w:rPr>
          <w:b/>
          <w:i/>
          <w:sz w:val="20"/>
        </w:rPr>
        <w:t xml:space="preserve">Nota: </w:t>
      </w:r>
      <w:r>
        <w:rPr>
          <w:i/>
          <w:sz w:val="20"/>
        </w:rPr>
        <w:t>El diagrama muestra el flujo desde la carga del PDF hasta la persistencia de datos, incluyendo la interacción con Google Gemini como sistema externo para la extracción estructurada.</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Campo</w:t>
            </w:r>
          </w:p>
        </w:tc>
        <w:tc>
          <w:tcPr>
            <w:tcW w:type="dxa" w:w="4549"/>
            <w:shd w:fill="2F5496"/>
          </w:tcPr>
          <w:p>
            <w:pPr>
              <w:jc w:val="center"/>
            </w:pPr>
            <w:r/>
            <w:r>
              <w:rPr>
                <w:b/>
                <w:color w:val="FFFFFF"/>
                <w:sz w:val="18"/>
              </w:rPr>
              <w:t>Descripción</w:t>
            </w:r>
          </w:p>
        </w:tc>
      </w:tr>
      <w:tr>
        <w:tc>
          <w:tcPr>
            <w:tcW w:type="dxa" w:w="4549"/>
          </w:tcPr>
          <w:p>
            <w:r/>
            <w:r>
              <w:rPr>
                <w:sz w:val="18"/>
              </w:rPr>
              <w:t>Caso de Uso</w:t>
            </w:r>
          </w:p>
        </w:tc>
        <w:tc>
          <w:tcPr>
            <w:tcW w:type="dxa" w:w="4549"/>
          </w:tcPr>
          <w:p>
            <w:r/>
            <w:r>
              <w:rPr>
                <w:sz w:val="18"/>
              </w:rPr>
              <w:t>CU-06: Subir CV y Digitalizar Perfil</w:t>
            </w:r>
          </w:p>
        </w:tc>
      </w:tr>
      <w:tr>
        <w:tc>
          <w:tcPr>
            <w:tcW w:type="dxa" w:w="4549"/>
            <w:shd w:fill="D6E4F0"/>
          </w:tcPr>
          <w:p>
            <w:r/>
            <w:r>
              <w:rPr>
                <w:sz w:val="18"/>
              </w:rPr>
              <w:t>Actor Principal</w:t>
            </w:r>
          </w:p>
        </w:tc>
        <w:tc>
          <w:tcPr>
            <w:tcW w:type="dxa" w:w="4549"/>
            <w:shd w:fill="D6E4F0"/>
          </w:tcPr>
          <w:p>
            <w:r/>
            <w:r>
              <w:rPr>
                <w:sz w:val="18"/>
              </w:rPr>
              <w:t>Usuario Autenticado (Estudiante/Titulado)</w:t>
            </w:r>
          </w:p>
        </w:tc>
      </w:tr>
      <w:tr>
        <w:tc>
          <w:tcPr>
            <w:tcW w:type="dxa" w:w="4549"/>
          </w:tcPr>
          <w:p>
            <w:r/>
            <w:r>
              <w:rPr>
                <w:sz w:val="18"/>
              </w:rPr>
              <w:t>Actor Secundario</w:t>
            </w:r>
          </w:p>
        </w:tc>
        <w:tc>
          <w:tcPr>
            <w:tcW w:type="dxa" w:w="4549"/>
          </w:tcPr>
          <w:p>
            <w:r/>
            <w:r>
              <w:rPr>
                <w:sz w:val="18"/>
              </w:rPr>
              <w:t>Google Gemini API (LLM externo)</w:t>
            </w:r>
          </w:p>
        </w:tc>
      </w:tr>
      <w:tr>
        <w:tc>
          <w:tcPr>
            <w:tcW w:type="dxa" w:w="4549"/>
            <w:shd w:fill="D6E4F0"/>
          </w:tcPr>
          <w:p>
            <w:r/>
            <w:r>
              <w:rPr>
                <w:sz w:val="18"/>
              </w:rPr>
              <w:t>Precondiciones</w:t>
            </w:r>
          </w:p>
        </w:tc>
        <w:tc>
          <w:tcPr>
            <w:tcW w:type="dxa" w:w="4549"/>
            <w:shd w:fill="D6E4F0"/>
          </w:tcPr>
          <w:p>
            <w:r/>
            <w:r>
              <w:rPr>
                <w:sz w:val="18"/>
              </w:rPr>
              <w:t>El usuario está autenticado y tiene un perfil (vacío o con datos previos)</w:t>
            </w:r>
          </w:p>
        </w:tc>
      </w:tr>
      <w:tr>
        <w:tc>
          <w:tcPr>
            <w:tcW w:type="dxa" w:w="4549"/>
          </w:tcPr>
          <w:p>
            <w:r/>
            <w:r>
              <w:rPr>
                <w:sz w:val="18"/>
              </w:rPr>
              <w:t>Postcondiciones</w:t>
            </w:r>
          </w:p>
        </w:tc>
        <w:tc>
          <w:tcPr>
            <w:tcW w:type="dxa" w:w="4549"/>
          </w:tcPr>
          <w:p>
            <w:r/>
            <w:r>
              <w:rPr>
                <w:sz w:val="18"/>
              </w:rPr>
              <w:t>El perfil se actualiza con hard_skills, soft_skills, education, experience, languages extraídos del CV. Se recalcula el completeness_score.</w:t>
            </w:r>
          </w:p>
        </w:tc>
      </w:tr>
      <w:tr>
        <w:tc>
          <w:tcPr>
            <w:tcW w:type="dxa" w:w="4549"/>
            <w:shd w:fill="D6E4F0"/>
          </w:tcPr>
          <w:p>
            <w:r/>
            <w:r>
              <w:rPr>
                <w:sz w:val="18"/>
              </w:rPr>
              <w:t>Flujo Principal</w:t>
            </w:r>
          </w:p>
        </w:tc>
        <w:tc>
          <w:tcPr>
            <w:tcW w:type="dxa" w:w="4549"/>
            <w:shd w:fill="D6E4F0"/>
          </w:tcPr>
          <w:p>
            <w:r/>
            <w:r>
              <w:rPr>
                <w:sz w:val="18"/>
              </w:rPr>
              <w:t>1. El usuario accede a la vista 'Subir CV'</w:t>
              <w:br/>
              <w:t>2. Selecciona un archivo PDF (máx 10MB)</w:t>
              <w:br/>
              <w:t>3. El sistema lee el PDF con pdfplumber</w:t>
              <w:br/>
              <w:t>4. El texto se envía a Gemini API con prompt estructurado</w:t>
              <w:br/>
              <w:t>5. Gemini retorna JSON: {hard_skills, soft_skills, education, experience, personal_info}</w:t>
              <w:br/>
              <w:t>6. El sistema normaliza los skills (minúsculas, sinónimos)</w:t>
              <w:br/>
              <w:t>7. Se extrae el nivel educativo más alto y los años de experiencia</w:t>
              <w:br/>
              <w:t>8. Se calcula el completeness_score con pesos ponderados</w:t>
              <w:br/>
              <w:t>9. Se actualiza perfiles_profesionales en la BD</w:t>
              <w:br/>
              <w:t>10. Se muestra el resumen de extracción al usuario</w:t>
            </w:r>
          </w:p>
        </w:tc>
      </w:tr>
      <w:tr>
        <w:tc>
          <w:tcPr>
            <w:tcW w:type="dxa" w:w="4549"/>
          </w:tcPr>
          <w:p>
            <w:r/>
            <w:r>
              <w:rPr>
                <w:sz w:val="18"/>
              </w:rPr>
              <w:t>Flujo Alternativo</w:t>
            </w:r>
          </w:p>
        </w:tc>
        <w:tc>
          <w:tcPr>
            <w:tcW w:type="dxa" w:w="4549"/>
          </w:tcPr>
          <w:p>
            <w:r/>
            <w:r>
              <w:rPr>
                <w:sz w:val="18"/>
              </w:rPr>
              <w:t>2a. Archivo no es PDF → Error 400</w:t>
              <w:br/>
              <w:t>2b. Archivo supera 10MB → Error 400</w:t>
              <w:br/>
              <w:t>4a. Gemini no disponible → Error 500</w:t>
              <w:br/>
              <w:t>5a. JSON de Gemini incompleto → Se procesan campos disponibles</w:t>
            </w:r>
          </w:p>
        </w:tc>
      </w:tr>
    </w:tbl>
    <w:p>
      <w:pPr>
        <w:jc w:val="center"/>
      </w:pPr>
      <w:r>
        <w:rPr>
          <w:b/>
          <w:sz w:val="20"/>
        </w:rPr>
        <w:t xml:space="preserve">Tabla 12. </w:t>
      </w:r>
      <w:r>
        <w:rPr>
          <w:sz w:val="20"/>
        </w:rPr>
        <w:t>Caso de uso expandido CU-06: Subir CV y Digitalizar Perfil</w:t>
      </w:r>
    </w:p>
    <w:p>
      <w:pPr>
        <w:jc w:val="left"/>
      </w:pPr>
      <w:r>
        <w:rPr>
          <w:b/>
          <w:i/>
          <w:sz w:val="20"/>
        </w:rPr>
        <w:t xml:space="preserve">Nota: </w:t>
      </w:r>
      <w:r>
        <w:rPr>
          <w:i/>
          <w:sz w:val="20"/>
        </w:rPr>
        <w:t>Descripción del flujo completo desde la carga del archivo PDF hasta la actualización del perfil con datos extraídos por Gemini.</w:t>
      </w:r>
    </w:p>
    <w:p>
      <w:pPr>
        <w:jc w:val="left"/>
      </w:pPr>
      <w:r>
        <w:rPr>
          <w:b/>
          <w:i/>
          <w:sz w:val="20"/>
        </w:rPr>
        <w:t xml:space="preserve">Fuente: </w:t>
      </w:r>
      <w:r>
        <w:rPr>
          <w:i/>
          <w:sz w:val="20"/>
        </w:rPr>
        <w:t>Elaboración propia</w:t>
      </w:r>
    </w:p>
    <w:p/>
    <w:p>
      <w:pPr>
        <w:pStyle w:val="Heading2"/>
      </w:pPr>
      <w:r>
        <w:rPr>
          <w:color w:val="2F5496"/>
        </w:rPr>
        <w:t>3.5.2.5. Diseño de la Colección y Documentos</w:t>
      </w:r>
    </w:p>
    <w:p>
      <w:r>
        <w:t>El Sprint 2 utiliza la tabla 'perfiles_profesionales' creada en el Sprint 1, pero ahora pobla los campos JSONB con datos reales del CV. A continuación se muestra la estructura del campo JSONB 'gemini_extraction'.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Ejemplo</w:t>
            </w:r>
          </w:p>
        </w:tc>
        <w:tc>
          <w:tcPr>
            <w:tcW w:type="dxa" w:w="2275"/>
            <w:shd w:fill="2F5496"/>
          </w:tcPr>
          <w:p>
            <w:pPr>
              <w:jc w:val="center"/>
            </w:pPr>
            <w:r/>
            <w:r>
              <w:rPr>
                <w:b/>
                <w:color w:val="FFFFFF"/>
                <w:sz w:val="18"/>
              </w:rPr>
              <w:t>Descripción</w:t>
            </w:r>
          </w:p>
        </w:tc>
      </w:tr>
      <w:tr>
        <w:tc>
          <w:tcPr>
            <w:tcW w:type="dxa" w:w="2275"/>
          </w:tcPr>
          <w:p>
            <w:r/>
            <w:r>
              <w:rPr>
                <w:sz w:val="18"/>
              </w:rPr>
              <w:t>hard_skills</w:t>
            </w:r>
          </w:p>
        </w:tc>
        <w:tc>
          <w:tcPr>
            <w:tcW w:type="dxa" w:w="2275"/>
          </w:tcPr>
          <w:p>
            <w:r/>
            <w:r>
              <w:rPr>
                <w:sz w:val="18"/>
              </w:rPr>
              <w:t>Array[string]</w:t>
            </w:r>
          </w:p>
        </w:tc>
        <w:tc>
          <w:tcPr>
            <w:tcW w:type="dxa" w:w="2275"/>
          </w:tcPr>
          <w:p>
            <w:r/>
            <w:r>
              <w:rPr>
                <w:sz w:val="18"/>
              </w:rPr>
              <w:t>["Python", "React", "SQL"]</w:t>
            </w:r>
          </w:p>
        </w:tc>
        <w:tc>
          <w:tcPr>
            <w:tcW w:type="dxa" w:w="2275"/>
          </w:tcPr>
          <w:p>
            <w:r/>
            <w:r>
              <w:rPr>
                <w:sz w:val="18"/>
              </w:rPr>
              <w:t>Habilidades técnicas detectadas</w:t>
            </w:r>
          </w:p>
        </w:tc>
      </w:tr>
      <w:tr>
        <w:tc>
          <w:tcPr>
            <w:tcW w:type="dxa" w:w="2275"/>
            <w:shd w:fill="D6E4F0"/>
          </w:tcPr>
          <w:p>
            <w:r/>
            <w:r>
              <w:rPr>
                <w:sz w:val="18"/>
              </w:rPr>
              <w:t>soft_skills</w:t>
            </w:r>
          </w:p>
        </w:tc>
        <w:tc>
          <w:tcPr>
            <w:tcW w:type="dxa" w:w="2275"/>
            <w:shd w:fill="D6E4F0"/>
          </w:tcPr>
          <w:p>
            <w:r/>
            <w:r>
              <w:rPr>
                <w:sz w:val="18"/>
              </w:rPr>
              <w:t>Array[string]</w:t>
            </w:r>
          </w:p>
        </w:tc>
        <w:tc>
          <w:tcPr>
            <w:tcW w:type="dxa" w:w="2275"/>
            <w:shd w:fill="D6E4F0"/>
          </w:tcPr>
          <w:p>
            <w:r/>
            <w:r>
              <w:rPr>
                <w:sz w:val="18"/>
              </w:rPr>
              <w:t>["Liderazgo", "Trabajo en equipo"]</w:t>
            </w:r>
          </w:p>
        </w:tc>
        <w:tc>
          <w:tcPr>
            <w:tcW w:type="dxa" w:w="2275"/>
            <w:shd w:fill="D6E4F0"/>
          </w:tcPr>
          <w:p>
            <w:r/>
            <w:r>
              <w:rPr>
                <w:sz w:val="18"/>
              </w:rPr>
              <w:t>Habilidades blandas detectadas</w:t>
            </w:r>
          </w:p>
        </w:tc>
      </w:tr>
      <w:tr>
        <w:tc>
          <w:tcPr>
            <w:tcW w:type="dxa" w:w="2275"/>
          </w:tcPr>
          <w:p>
            <w:r/>
            <w:r>
              <w:rPr>
                <w:sz w:val="18"/>
              </w:rPr>
              <w:t>education</w:t>
            </w:r>
          </w:p>
        </w:tc>
        <w:tc>
          <w:tcPr>
            <w:tcW w:type="dxa" w:w="2275"/>
          </w:tcPr>
          <w:p>
            <w:r/>
            <w:r>
              <w:rPr>
                <w:sz w:val="18"/>
              </w:rPr>
              <w:t>Array[object]</w:t>
            </w:r>
          </w:p>
        </w:tc>
        <w:tc>
          <w:tcPr>
            <w:tcW w:type="dxa" w:w="2275"/>
          </w:tcPr>
          <w:p>
            <w:r/>
            <w:r>
              <w:rPr>
                <w:sz w:val="18"/>
              </w:rPr>
              <w:t>{degree, institution, year}</w:t>
            </w:r>
          </w:p>
        </w:tc>
        <w:tc>
          <w:tcPr>
            <w:tcW w:type="dxa" w:w="2275"/>
          </w:tcPr>
          <w:p>
            <w:r/>
            <w:r>
              <w:rPr>
                <w:sz w:val="18"/>
              </w:rPr>
              <w:t>Lista de formación académica</w:t>
            </w:r>
          </w:p>
        </w:tc>
      </w:tr>
      <w:tr>
        <w:tc>
          <w:tcPr>
            <w:tcW w:type="dxa" w:w="2275"/>
            <w:shd w:fill="D6E4F0"/>
          </w:tcPr>
          <w:p>
            <w:r/>
            <w:r>
              <w:rPr>
                <w:sz w:val="18"/>
              </w:rPr>
              <w:t>education[].degree</w:t>
            </w:r>
          </w:p>
        </w:tc>
        <w:tc>
          <w:tcPr>
            <w:tcW w:type="dxa" w:w="2275"/>
            <w:shd w:fill="D6E4F0"/>
          </w:tcPr>
          <w:p>
            <w:r/>
            <w:r>
              <w:rPr>
                <w:sz w:val="18"/>
              </w:rPr>
              <w:t>string</w:t>
            </w:r>
          </w:p>
        </w:tc>
        <w:tc>
          <w:tcPr>
            <w:tcW w:type="dxa" w:w="2275"/>
            <w:shd w:fill="D6E4F0"/>
          </w:tcPr>
          <w:p>
            <w:r/>
            <w:r>
              <w:rPr>
                <w:sz w:val="18"/>
              </w:rPr>
              <w:t>"Ingeniería de Sistemas"</w:t>
            </w:r>
          </w:p>
        </w:tc>
        <w:tc>
          <w:tcPr>
            <w:tcW w:type="dxa" w:w="2275"/>
            <w:shd w:fill="D6E4F0"/>
          </w:tcPr>
          <w:p>
            <w:r/>
            <w:r>
              <w:rPr>
                <w:sz w:val="18"/>
              </w:rPr>
              <w:t>Título obtenido</w:t>
            </w:r>
          </w:p>
        </w:tc>
      </w:tr>
      <w:tr>
        <w:tc>
          <w:tcPr>
            <w:tcW w:type="dxa" w:w="2275"/>
          </w:tcPr>
          <w:p>
            <w:r/>
            <w:r>
              <w:rPr>
                <w:sz w:val="18"/>
              </w:rPr>
              <w:t>education[].institution</w:t>
            </w:r>
          </w:p>
        </w:tc>
        <w:tc>
          <w:tcPr>
            <w:tcW w:type="dxa" w:w="2275"/>
          </w:tcPr>
          <w:p>
            <w:r/>
            <w:r>
              <w:rPr>
                <w:sz w:val="18"/>
              </w:rPr>
              <w:t>string</w:t>
            </w:r>
          </w:p>
        </w:tc>
        <w:tc>
          <w:tcPr>
            <w:tcW w:type="dxa" w:w="2275"/>
          </w:tcPr>
          <w:p>
            <w:r/>
            <w:r>
              <w:rPr>
                <w:sz w:val="18"/>
              </w:rPr>
              <w:t>"Escuela Militar de Ingeniería"</w:t>
            </w:r>
          </w:p>
        </w:tc>
        <w:tc>
          <w:tcPr>
            <w:tcW w:type="dxa" w:w="2275"/>
          </w:tcPr>
          <w:p>
            <w:r/>
            <w:r>
              <w:rPr>
                <w:sz w:val="18"/>
              </w:rPr>
              <w:t>Institución educativa</w:t>
            </w:r>
          </w:p>
        </w:tc>
      </w:tr>
      <w:tr>
        <w:tc>
          <w:tcPr>
            <w:tcW w:type="dxa" w:w="2275"/>
            <w:shd w:fill="D6E4F0"/>
          </w:tcPr>
          <w:p>
            <w:r/>
            <w:r>
              <w:rPr>
                <w:sz w:val="18"/>
              </w:rPr>
              <w:t>education[].year</w:t>
            </w:r>
          </w:p>
        </w:tc>
        <w:tc>
          <w:tcPr>
            <w:tcW w:type="dxa" w:w="2275"/>
            <w:shd w:fill="D6E4F0"/>
          </w:tcPr>
          <w:p>
            <w:r/>
            <w:r>
              <w:rPr>
                <w:sz w:val="18"/>
              </w:rPr>
              <w:t>string</w:t>
            </w:r>
          </w:p>
        </w:tc>
        <w:tc>
          <w:tcPr>
            <w:tcW w:type="dxa" w:w="2275"/>
            <w:shd w:fill="D6E4F0"/>
          </w:tcPr>
          <w:p>
            <w:r/>
            <w:r>
              <w:rPr>
                <w:sz w:val="18"/>
              </w:rPr>
              <w:t>"2021"</w:t>
            </w:r>
          </w:p>
        </w:tc>
        <w:tc>
          <w:tcPr>
            <w:tcW w:type="dxa" w:w="2275"/>
            <w:shd w:fill="D6E4F0"/>
          </w:tcPr>
          <w:p>
            <w:r/>
            <w:r>
              <w:rPr>
                <w:sz w:val="18"/>
              </w:rPr>
              <w:t>Año de graduación</w:t>
            </w:r>
          </w:p>
        </w:tc>
      </w:tr>
      <w:tr>
        <w:tc>
          <w:tcPr>
            <w:tcW w:type="dxa" w:w="2275"/>
          </w:tcPr>
          <w:p>
            <w:r/>
            <w:r>
              <w:rPr>
                <w:sz w:val="18"/>
              </w:rPr>
              <w:t>experience</w:t>
            </w:r>
          </w:p>
        </w:tc>
        <w:tc>
          <w:tcPr>
            <w:tcW w:type="dxa" w:w="2275"/>
          </w:tcPr>
          <w:p>
            <w:r/>
            <w:r>
              <w:rPr>
                <w:sz w:val="18"/>
              </w:rPr>
              <w:t>Array[object]</w:t>
            </w:r>
          </w:p>
        </w:tc>
        <w:tc>
          <w:tcPr>
            <w:tcW w:type="dxa" w:w="2275"/>
          </w:tcPr>
          <w:p>
            <w:r/>
            <w:r>
              <w:rPr>
                <w:sz w:val="18"/>
              </w:rPr>
              <w:t>{role, company, duration, description}</w:t>
            </w:r>
          </w:p>
        </w:tc>
        <w:tc>
          <w:tcPr>
            <w:tcW w:type="dxa" w:w="2275"/>
          </w:tcPr>
          <w:p>
            <w:r/>
            <w:r>
              <w:rPr>
                <w:sz w:val="18"/>
              </w:rPr>
              <w:t>Experiencia laboral</w:t>
            </w:r>
          </w:p>
        </w:tc>
      </w:tr>
      <w:tr>
        <w:tc>
          <w:tcPr>
            <w:tcW w:type="dxa" w:w="2275"/>
            <w:shd w:fill="D6E4F0"/>
          </w:tcPr>
          <w:p>
            <w:r/>
            <w:r>
              <w:rPr>
                <w:sz w:val="18"/>
              </w:rPr>
              <w:t>experience[].role</w:t>
            </w:r>
          </w:p>
        </w:tc>
        <w:tc>
          <w:tcPr>
            <w:tcW w:type="dxa" w:w="2275"/>
            <w:shd w:fill="D6E4F0"/>
          </w:tcPr>
          <w:p>
            <w:r/>
            <w:r>
              <w:rPr>
                <w:sz w:val="18"/>
              </w:rPr>
              <w:t>string</w:t>
            </w:r>
          </w:p>
        </w:tc>
        <w:tc>
          <w:tcPr>
            <w:tcW w:type="dxa" w:w="2275"/>
            <w:shd w:fill="D6E4F0"/>
          </w:tcPr>
          <w:p>
            <w:r/>
            <w:r>
              <w:rPr>
                <w:sz w:val="18"/>
              </w:rPr>
              <w:t>"Full Stack Developer"</w:t>
            </w:r>
          </w:p>
        </w:tc>
        <w:tc>
          <w:tcPr>
            <w:tcW w:type="dxa" w:w="2275"/>
            <w:shd w:fill="D6E4F0"/>
          </w:tcPr>
          <w:p>
            <w:r/>
            <w:r>
              <w:rPr>
                <w:sz w:val="18"/>
              </w:rPr>
              <w:t>Cargo desempeñado</w:t>
            </w:r>
          </w:p>
        </w:tc>
      </w:tr>
      <w:tr>
        <w:tc>
          <w:tcPr>
            <w:tcW w:type="dxa" w:w="2275"/>
          </w:tcPr>
          <w:p>
            <w:r/>
            <w:r>
              <w:rPr>
                <w:sz w:val="18"/>
              </w:rPr>
              <w:t>experience[].company</w:t>
            </w:r>
          </w:p>
        </w:tc>
        <w:tc>
          <w:tcPr>
            <w:tcW w:type="dxa" w:w="2275"/>
          </w:tcPr>
          <w:p>
            <w:r/>
            <w:r>
              <w:rPr>
                <w:sz w:val="18"/>
              </w:rPr>
              <w:t>string</w:t>
            </w:r>
          </w:p>
        </w:tc>
        <w:tc>
          <w:tcPr>
            <w:tcW w:type="dxa" w:w="2275"/>
          </w:tcPr>
          <w:p>
            <w:r/>
            <w:r>
              <w:rPr>
                <w:sz w:val="18"/>
              </w:rPr>
              <w:t>"TechBolivia"</w:t>
            </w:r>
          </w:p>
        </w:tc>
        <w:tc>
          <w:tcPr>
            <w:tcW w:type="dxa" w:w="2275"/>
          </w:tcPr>
          <w:p>
            <w:r/>
            <w:r>
              <w:rPr>
                <w:sz w:val="18"/>
              </w:rPr>
              <w:t>Empresa</w:t>
            </w:r>
          </w:p>
        </w:tc>
      </w:tr>
      <w:tr>
        <w:tc>
          <w:tcPr>
            <w:tcW w:type="dxa" w:w="2275"/>
            <w:shd w:fill="D6E4F0"/>
          </w:tcPr>
          <w:p>
            <w:r/>
            <w:r>
              <w:rPr>
                <w:sz w:val="18"/>
              </w:rPr>
              <w:t>experience[].duration</w:t>
            </w:r>
          </w:p>
        </w:tc>
        <w:tc>
          <w:tcPr>
            <w:tcW w:type="dxa" w:w="2275"/>
            <w:shd w:fill="D6E4F0"/>
          </w:tcPr>
          <w:p>
            <w:r/>
            <w:r>
              <w:rPr>
                <w:sz w:val="18"/>
              </w:rPr>
              <w:t>string</w:t>
            </w:r>
          </w:p>
        </w:tc>
        <w:tc>
          <w:tcPr>
            <w:tcW w:type="dxa" w:w="2275"/>
            <w:shd w:fill="D6E4F0"/>
          </w:tcPr>
          <w:p>
            <w:r/>
            <w:r>
              <w:rPr>
                <w:sz w:val="18"/>
              </w:rPr>
              <w:t>"2 años"</w:t>
            </w:r>
          </w:p>
        </w:tc>
        <w:tc>
          <w:tcPr>
            <w:tcW w:type="dxa" w:w="2275"/>
            <w:shd w:fill="D6E4F0"/>
          </w:tcPr>
          <w:p>
            <w:r/>
            <w:r>
              <w:rPr>
                <w:sz w:val="18"/>
              </w:rPr>
              <w:t>Duración en el cargo</w:t>
            </w:r>
          </w:p>
        </w:tc>
      </w:tr>
      <w:tr>
        <w:tc>
          <w:tcPr>
            <w:tcW w:type="dxa" w:w="2275"/>
          </w:tcPr>
          <w:p>
            <w:r/>
            <w:r>
              <w:rPr>
                <w:sz w:val="18"/>
              </w:rPr>
              <w:t>personal_info</w:t>
            </w:r>
          </w:p>
        </w:tc>
        <w:tc>
          <w:tcPr>
            <w:tcW w:type="dxa" w:w="2275"/>
          </w:tcPr>
          <w:p>
            <w:r/>
            <w:r>
              <w:rPr>
                <w:sz w:val="18"/>
              </w:rPr>
              <w:t>object</w:t>
            </w:r>
          </w:p>
        </w:tc>
        <w:tc>
          <w:tcPr>
            <w:tcW w:type="dxa" w:w="2275"/>
          </w:tcPr>
          <w:p>
            <w:r/>
            <w:r>
              <w:rPr>
                <w:sz w:val="18"/>
              </w:rPr>
              <w:t>{summary, languages}</w:t>
            </w:r>
          </w:p>
        </w:tc>
        <w:tc>
          <w:tcPr>
            <w:tcW w:type="dxa" w:w="2275"/>
          </w:tcPr>
          <w:p>
            <w:r/>
            <w:r>
              <w:rPr>
                <w:sz w:val="18"/>
              </w:rPr>
              <w:t>Información personal</w:t>
            </w:r>
          </w:p>
        </w:tc>
      </w:tr>
      <w:tr>
        <w:tc>
          <w:tcPr>
            <w:tcW w:type="dxa" w:w="2275"/>
            <w:shd w:fill="D6E4F0"/>
          </w:tcPr>
          <w:p>
            <w:r/>
            <w:r>
              <w:rPr>
                <w:sz w:val="18"/>
              </w:rPr>
              <w:t>personal_info.summary</w:t>
            </w:r>
          </w:p>
        </w:tc>
        <w:tc>
          <w:tcPr>
            <w:tcW w:type="dxa" w:w="2275"/>
            <w:shd w:fill="D6E4F0"/>
          </w:tcPr>
          <w:p>
            <w:r/>
            <w:r>
              <w:rPr>
                <w:sz w:val="18"/>
              </w:rPr>
              <w:t>string</w:t>
            </w:r>
          </w:p>
        </w:tc>
        <w:tc>
          <w:tcPr>
            <w:tcW w:type="dxa" w:w="2275"/>
            <w:shd w:fill="D6E4F0"/>
          </w:tcPr>
          <w:p>
            <w:r/>
            <w:r>
              <w:rPr>
                <w:sz w:val="18"/>
              </w:rPr>
              <w:t>"Ingeniero con 3 años..."</w:t>
            </w:r>
          </w:p>
        </w:tc>
        <w:tc>
          <w:tcPr>
            <w:tcW w:type="dxa" w:w="2275"/>
            <w:shd w:fill="D6E4F0"/>
          </w:tcPr>
          <w:p>
            <w:r/>
            <w:r>
              <w:rPr>
                <w:sz w:val="18"/>
              </w:rPr>
              <w:t>Resumen profesional</w:t>
            </w:r>
          </w:p>
        </w:tc>
      </w:tr>
      <w:tr>
        <w:tc>
          <w:tcPr>
            <w:tcW w:type="dxa" w:w="2275"/>
          </w:tcPr>
          <w:p>
            <w:r/>
            <w:r>
              <w:rPr>
                <w:sz w:val="18"/>
              </w:rPr>
              <w:t>personal_info.languages</w:t>
            </w:r>
          </w:p>
        </w:tc>
        <w:tc>
          <w:tcPr>
            <w:tcW w:type="dxa" w:w="2275"/>
          </w:tcPr>
          <w:p>
            <w:r/>
            <w:r>
              <w:rPr>
                <w:sz w:val="18"/>
              </w:rPr>
              <w:t>Array[string]</w:t>
            </w:r>
          </w:p>
        </w:tc>
        <w:tc>
          <w:tcPr>
            <w:tcW w:type="dxa" w:w="2275"/>
          </w:tcPr>
          <w:p>
            <w:r/>
            <w:r>
              <w:rPr>
                <w:sz w:val="18"/>
              </w:rPr>
              <w:t>["Español (Nativo)", "Inglés (B2)"]</w:t>
            </w:r>
          </w:p>
        </w:tc>
        <w:tc>
          <w:tcPr>
            <w:tcW w:type="dxa" w:w="2275"/>
          </w:tcPr>
          <w:p>
            <w:r/>
            <w:r>
              <w:rPr>
                <w:sz w:val="18"/>
              </w:rPr>
              <w:t>Idiomas con nivel</w:t>
            </w:r>
          </w:p>
        </w:tc>
      </w:tr>
    </w:tbl>
    <w:p>
      <w:pPr>
        <w:jc w:val="center"/>
      </w:pPr>
      <w:r>
        <w:rPr>
          <w:b/>
          <w:sz w:val="20"/>
        </w:rPr>
        <w:t xml:space="preserve">Tabla 13. </w:t>
      </w:r>
      <w:r>
        <w:rPr>
          <w:sz w:val="20"/>
        </w:rPr>
        <w:t>Estructura del campo JSONB 'gemini_extraction'</w:t>
      </w:r>
    </w:p>
    <w:p>
      <w:pPr>
        <w:jc w:val="left"/>
      </w:pPr>
      <w:r>
        <w:rPr>
          <w:b/>
          <w:i/>
          <w:sz w:val="20"/>
        </w:rPr>
        <w:t xml:space="preserve">Nota: </w:t>
      </w:r>
      <w:r>
        <w:rPr>
          <w:i/>
          <w:sz w:val="20"/>
        </w:rPr>
        <w:t>Estructura de los datos extraídos por Google Gemini del CV del usuario. Esta estructura se almacena completa en el campo gemini_extraction y los datos normalizados se copian a los campos individuales del perfil.</w:t>
      </w:r>
    </w:p>
    <w:p>
      <w:pPr>
        <w:jc w:val="left"/>
      </w:pPr>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F5496"/>
          </w:tcPr>
          <w:p>
            <w:pPr>
              <w:jc w:val="center"/>
            </w:pPr>
            <w:r/>
            <w:r>
              <w:rPr>
                <w:b/>
                <w:color w:val="FFFFFF"/>
                <w:sz w:val="18"/>
              </w:rPr>
              <w:t>Dimensión</w:t>
            </w:r>
          </w:p>
        </w:tc>
        <w:tc>
          <w:tcPr>
            <w:tcW w:type="dxa" w:w="3033"/>
            <w:shd w:fill="2F5496"/>
          </w:tcPr>
          <w:p>
            <w:pPr>
              <w:jc w:val="center"/>
            </w:pPr>
            <w:r/>
            <w:r>
              <w:rPr>
                <w:b/>
                <w:color w:val="FFFFFF"/>
                <w:sz w:val="18"/>
              </w:rPr>
              <w:t>Peso (%)</w:t>
            </w:r>
          </w:p>
        </w:tc>
        <w:tc>
          <w:tcPr>
            <w:tcW w:type="dxa" w:w="3033"/>
            <w:shd w:fill="2F5496"/>
          </w:tcPr>
          <w:p>
            <w:pPr>
              <w:jc w:val="center"/>
            </w:pPr>
            <w:r/>
            <w:r>
              <w:rPr>
                <w:b/>
                <w:color w:val="FFFFFF"/>
                <w:sz w:val="18"/>
              </w:rPr>
              <w:t>Condición para Completar</w:t>
            </w:r>
          </w:p>
        </w:tc>
      </w:tr>
      <w:tr>
        <w:tc>
          <w:tcPr>
            <w:tcW w:type="dxa" w:w="3033"/>
          </w:tcPr>
          <w:p>
            <w:r/>
            <w:r>
              <w:rPr>
                <w:sz w:val="18"/>
              </w:rPr>
              <w:t>Habilidades técnicas (hard_skills)</w:t>
            </w:r>
          </w:p>
        </w:tc>
        <w:tc>
          <w:tcPr>
            <w:tcW w:type="dxa" w:w="3033"/>
          </w:tcPr>
          <w:p>
            <w:r/>
            <w:r>
              <w:rPr>
                <w:sz w:val="18"/>
              </w:rPr>
              <w:t>25%</w:t>
            </w:r>
          </w:p>
        </w:tc>
        <w:tc>
          <w:tcPr>
            <w:tcW w:type="dxa" w:w="3033"/>
          </w:tcPr>
          <w:p>
            <w:r/>
            <w:r>
              <w:rPr>
                <w:sz w:val="18"/>
              </w:rPr>
              <w:t>Al menos 3 habilidades registradas</w:t>
            </w:r>
          </w:p>
        </w:tc>
      </w:tr>
      <w:tr>
        <w:tc>
          <w:tcPr>
            <w:tcW w:type="dxa" w:w="3033"/>
            <w:shd w:fill="D6E4F0"/>
          </w:tcPr>
          <w:p>
            <w:r/>
            <w:r>
              <w:rPr>
                <w:sz w:val="18"/>
              </w:rPr>
              <w:t>Experiencia laboral (experience)</w:t>
            </w:r>
          </w:p>
        </w:tc>
        <w:tc>
          <w:tcPr>
            <w:tcW w:type="dxa" w:w="3033"/>
            <w:shd w:fill="D6E4F0"/>
          </w:tcPr>
          <w:p>
            <w:r/>
            <w:r>
              <w:rPr>
                <w:sz w:val="18"/>
              </w:rPr>
              <w:t>25%</w:t>
            </w:r>
          </w:p>
        </w:tc>
        <w:tc>
          <w:tcPr>
            <w:tcW w:type="dxa" w:w="3033"/>
            <w:shd w:fill="D6E4F0"/>
          </w:tcPr>
          <w:p>
            <w:r/>
            <w:r>
              <w:rPr>
                <w:sz w:val="18"/>
              </w:rPr>
              <w:t>Al menos 1 experiencia o experience_years &gt; 0</w:t>
            </w:r>
          </w:p>
        </w:tc>
      </w:tr>
      <w:tr>
        <w:tc>
          <w:tcPr>
            <w:tcW w:type="dxa" w:w="3033"/>
          </w:tcPr>
          <w:p>
            <w:r/>
            <w:r>
              <w:rPr>
                <w:sz w:val="18"/>
              </w:rPr>
              <w:t>Formación académica (education)</w:t>
            </w:r>
          </w:p>
        </w:tc>
        <w:tc>
          <w:tcPr>
            <w:tcW w:type="dxa" w:w="3033"/>
          </w:tcPr>
          <w:p>
            <w:r/>
            <w:r>
              <w:rPr>
                <w:sz w:val="18"/>
              </w:rPr>
              <w:t>20%</w:t>
            </w:r>
          </w:p>
        </w:tc>
        <w:tc>
          <w:tcPr>
            <w:tcW w:type="dxa" w:w="3033"/>
          </w:tcPr>
          <w:p>
            <w:r/>
            <w:r>
              <w:rPr>
                <w:sz w:val="18"/>
              </w:rPr>
              <w:t>Nivel educativo detectado o al menos 1 registro</w:t>
            </w:r>
          </w:p>
        </w:tc>
      </w:tr>
      <w:tr>
        <w:tc>
          <w:tcPr>
            <w:tcW w:type="dxa" w:w="3033"/>
            <w:shd w:fill="D6E4F0"/>
          </w:tcPr>
          <w:p>
            <w:r/>
            <w:r>
              <w:rPr>
                <w:sz w:val="18"/>
              </w:rPr>
              <w:t>Habilidades blandas (soft_skills)</w:t>
            </w:r>
          </w:p>
        </w:tc>
        <w:tc>
          <w:tcPr>
            <w:tcW w:type="dxa" w:w="3033"/>
            <w:shd w:fill="D6E4F0"/>
          </w:tcPr>
          <w:p>
            <w:r/>
            <w:r>
              <w:rPr>
                <w:sz w:val="18"/>
              </w:rPr>
              <w:t>15%</w:t>
            </w:r>
          </w:p>
        </w:tc>
        <w:tc>
          <w:tcPr>
            <w:tcW w:type="dxa" w:w="3033"/>
            <w:shd w:fill="D6E4F0"/>
          </w:tcPr>
          <w:p>
            <w:r/>
            <w:r>
              <w:rPr>
                <w:sz w:val="18"/>
              </w:rPr>
              <w:t>Al menos 2 habilidades registradas</w:t>
            </w:r>
          </w:p>
        </w:tc>
      </w:tr>
      <w:tr>
        <w:tc>
          <w:tcPr>
            <w:tcW w:type="dxa" w:w="3033"/>
          </w:tcPr>
          <w:p>
            <w:r/>
            <w:r>
              <w:rPr>
                <w:sz w:val="18"/>
              </w:rPr>
              <w:t>Idiomas (languages)</w:t>
            </w:r>
          </w:p>
        </w:tc>
        <w:tc>
          <w:tcPr>
            <w:tcW w:type="dxa" w:w="3033"/>
          </w:tcPr>
          <w:p>
            <w:r/>
            <w:r>
              <w:rPr>
                <w:sz w:val="18"/>
              </w:rPr>
              <w:t>10%</w:t>
            </w:r>
          </w:p>
        </w:tc>
        <w:tc>
          <w:tcPr>
            <w:tcW w:type="dxa" w:w="3033"/>
          </w:tcPr>
          <w:p>
            <w:r/>
            <w:r>
              <w:rPr>
                <w:sz w:val="18"/>
              </w:rPr>
              <w:t>Al menos 1 idioma registrado</w:t>
            </w:r>
          </w:p>
        </w:tc>
      </w:tr>
      <w:tr>
        <w:tc>
          <w:tcPr>
            <w:tcW w:type="dxa" w:w="3033"/>
            <w:shd w:fill="D6E4F0"/>
          </w:tcPr>
          <w:p>
            <w:r/>
            <w:r>
              <w:rPr>
                <w:sz w:val="18"/>
              </w:rPr>
              <w:t>Resumen profesional (summary)</w:t>
            </w:r>
          </w:p>
        </w:tc>
        <w:tc>
          <w:tcPr>
            <w:tcW w:type="dxa" w:w="3033"/>
            <w:shd w:fill="D6E4F0"/>
          </w:tcPr>
          <w:p>
            <w:r/>
            <w:r>
              <w:rPr>
                <w:sz w:val="18"/>
              </w:rPr>
              <w:t>5%</w:t>
            </w:r>
          </w:p>
        </w:tc>
        <w:tc>
          <w:tcPr>
            <w:tcW w:type="dxa" w:w="3033"/>
            <w:shd w:fill="D6E4F0"/>
          </w:tcPr>
          <w:p>
            <w:r/>
            <w:r>
              <w:rPr>
                <w:sz w:val="18"/>
              </w:rPr>
              <w:t>Texto con más de 20 caracteres</w:t>
            </w:r>
          </w:p>
        </w:tc>
      </w:tr>
    </w:tbl>
    <w:p>
      <w:pPr>
        <w:jc w:val="center"/>
      </w:pPr>
      <w:r>
        <w:rPr>
          <w:b/>
          <w:sz w:val="20"/>
        </w:rPr>
        <w:t xml:space="preserve">Tabla 14. </w:t>
      </w:r>
      <w:r>
        <w:rPr>
          <w:sz w:val="20"/>
        </w:rPr>
        <w:t>Pesos ponderados para el cálculo de completitud del perfil</w:t>
      </w:r>
    </w:p>
    <w:p>
      <w:pPr>
        <w:jc w:val="left"/>
      </w:pPr>
      <w:r>
        <w:rPr>
          <w:b/>
          <w:i/>
          <w:sz w:val="20"/>
        </w:rPr>
        <w:t xml:space="preserve">Nota: </w:t>
      </w:r>
      <w:r>
        <w:rPr>
          <w:i/>
          <w:sz w:val="20"/>
        </w:rPr>
        <w:t>El perfil se considera completo cuando el score supera 0.70 (70%). Los pesos fueron diseñados priorizando habilidades técnicas y experiencia, que son las dimensiones más relevantes para el matching laboral.</w:t>
      </w:r>
    </w:p>
    <w:p>
      <w:pPr>
        <w:jc w:val="left"/>
      </w:pPr>
      <w:r>
        <w:rPr>
          <w:b/>
          <w:i/>
          <w:sz w:val="20"/>
        </w:rPr>
        <w:t xml:space="preserve">Fuente: </w:t>
      </w:r>
      <w:r>
        <w:rPr>
          <w:i/>
          <w:sz w:val="20"/>
        </w:rPr>
        <w:t>Elaboración propia</w:t>
      </w:r>
    </w:p>
    <w:p/>
    <w:p>
      <w:pPr>
        <w:pStyle w:val="Heading2"/>
      </w:pPr>
      <w:r>
        <w:rPr>
          <w:color w:val="2F5496"/>
        </w:rPr>
        <w:t>3.5.2.6. Diseño e Interfaz del Módulo (Mockups)</w:t>
      </w:r>
    </w:p>
    <w:p>
      <w:pPr>
        <w:jc w:val="center"/>
      </w:pPr>
      <w:r>
        <w:rPr>
          <w:i/>
          <w:color w:val="960000"/>
          <w:sz w:val="20"/>
        </w:rPr>
        <w:t>[INSERTAR CAPTURA DE PANTALLA]</w:t>
        <w:br/>
        <w:t>Tomar captura de la vista SUBIR CV (SubirCVView.vue).</w:t>
        <w:br/>
        <w:t>Debe mostrar: zona de arrastrar/soltar PDF, botón 'Seleccionar archivo',</w:t>
        <w:br/>
        <w:t>indicador de progreso, restricciones (PDF, max 10MB).</w:t>
      </w:r>
    </w:p>
    <w:p>
      <w:pPr>
        <w:jc w:val="center"/>
      </w:pPr>
      <w:r>
        <w:rPr>
          <w:b/>
          <w:sz w:val="20"/>
        </w:rPr>
        <w:t xml:space="preserve">Figura 11. </w:t>
      </w:r>
      <w:r>
        <w:rPr>
          <w:sz w:val="20"/>
        </w:rPr>
        <w:t>Interfaz de carga de CV en formato PDF</w:t>
      </w:r>
    </w:p>
    <w:p>
      <w:r>
        <w:rPr>
          <w:b/>
          <w:i/>
          <w:sz w:val="20"/>
        </w:rPr>
        <w:t xml:space="preserve">Nota: </w:t>
      </w:r>
      <w:r>
        <w:rPr>
          <w:i/>
          <w:sz w:val="20"/>
        </w:rPr>
        <w:t>Vista que permite al usuario subir su CV arrastrando el archivo o seleccionándolo. Muestra restricciones de formato y tamaño máximo permitido.</w:t>
      </w:r>
    </w:p>
    <w:p>
      <w:r>
        <w:rPr>
          <w:b/>
          <w:i/>
          <w:sz w:val="20"/>
        </w:rPr>
        <w:t xml:space="preserve">Fuente: </w:t>
      </w:r>
      <w:r>
        <w:rPr>
          <w:i/>
          <w:sz w:val="20"/>
        </w:rPr>
        <w:t>Elaboración propia</w:t>
      </w:r>
    </w:p>
    <w:p/>
    <w:p>
      <w:pPr>
        <w:jc w:val="center"/>
      </w:pPr>
      <w:r>
        <w:rPr>
          <w:i/>
          <w:color w:val="960000"/>
          <w:sz w:val="20"/>
        </w:rPr>
        <w:t>[INSERTAR CAPTURA DE PANTALLA]</w:t>
        <w:br/>
        <w:t>Tomar captura del RESUMEN DE EXTRACCIÓN (DigitalizationSummary).</w:t>
        <w:br/>
        <w:t>Debe mostrar: lista de hard skills y soft skills detectados,</w:t>
        <w:br/>
        <w:t>educación, experiencia laboral, idiomas extraídos del CV.</w:t>
      </w:r>
    </w:p>
    <w:p>
      <w:pPr>
        <w:jc w:val="center"/>
      </w:pPr>
      <w:r>
        <w:rPr>
          <w:b/>
          <w:sz w:val="20"/>
        </w:rPr>
        <w:t xml:space="preserve">Figura 12. </w:t>
      </w:r>
      <w:r>
        <w:rPr>
          <w:sz w:val="20"/>
        </w:rPr>
        <w:t>Resumen de datos extraídos del CV por Gemini</w:t>
      </w:r>
    </w:p>
    <w:p>
      <w:r>
        <w:rPr>
          <w:b/>
          <w:i/>
          <w:sz w:val="20"/>
        </w:rPr>
        <w:t xml:space="preserve">Nota: </w:t>
      </w:r>
      <w:r>
        <w:rPr>
          <w:i/>
          <w:sz w:val="20"/>
        </w:rPr>
        <w:t>Componente que muestra al usuario los datos estructurados que fueron extraídos automáticamente de su CV mediante Google Gemini.</w:t>
      </w:r>
    </w:p>
    <w:p>
      <w:r>
        <w:rPr>
          <w:b/>
          <w:i/>
          <w:sz w:val="20"/>
        </w:rPr>
        <w:t xml:space="preserve">Fuente: </w:t>
      </w:r>
      <w:r>
        <w:rPr>
          <w:i/>
          <w:sz w:val="20"/>
        </w:rPr>
        <w:t>Elaboración propia</w:t>
      </w:r>
    </w:p>
    <w:p/>
    <w:p>
      <w:pPr>
        <w:jc w:val="center"/>
      </w:pPr>
      <w:r>
        <w:rPr>
          <w:i/>
          <w:color w:val="960000"/>
          <w:sz w:val="20"/>
        </w:rPr>
        <w:t>[INSERTAR CAPTURA DE PANTALLA]</w:t>
        <w:br/>
        <w:t>Tomar captura de MI PERFIL (MiPerfilView.vue).</w:t>
        <w:br/>
        <w:t>Debe mostrar: tarjetas de competencias, educación, experiencia,</w:t>
        <w:br/>
        <w:t>barra/gauge de completitud, botón editar.</w:t>
      </w:r>
    </w:p>
    <w:p>
      <w:pPr>
        <w:jc w:val="center"/>
      </w:pPr>
      <w:r>
        <w:rPr>
          <w:b/>
          <w:sz w:val="20"/>
        </w:rPr>
        <w:t xml:space="preserve">Figura 13. </w:t>
      </w:r>
      <w:r>
        <w:rPr>
          <w:sz w:val="20"/>
        </w:rPr>
        <w:t>Vista 'Mi Perfil' con datos del perfil profesional</w:t>
      </w:r>
    </w:p>
    <w:p>
      <w:r>
        <w:rPr>
          <w:b/>
          <w:i/>
          <w:sz w:val="20"/>
        </w:rPr>
        <w:t xml:space="preserve">Nota: </w:t>
      </w:r>
      <w:r>
        <w:rPr>
          <w:i/>
          <w:sz w:val="20"/>
        </w:rPr>
        <w:t>Vista completa del perfil profesional del usuario mostrando todas las dimensiones extraídas del CV, el score de completitud y opciones de edición manual.</w:t>
      </w:r>
    </w:p>
    <w:p>
      <w:r>
        <w:rPr>
          <w:b/>
          <w:i/>
          <w:sz w:val="20"/>
        </w:rPr>
        <w:t xml:space="preserve">Fuente: </w:t>
      </w:r>
      <w:r>
        <w:rPr>
          <w:i/>
          <w:sz w:val="20"/>
        </w:rPr>
        <w:t>Elaboración propia</w:t>
      </w:r>
    </w:p>
    <w:p/>
    <w:p>
      <w:pPr>
        <w:jc w:val="center"/>
      </w:pPr>
      <w:r>
        <w:rPr>
          <w:i/>
          <w:color w:val="960000"/>
          <w:sz w:val="20"/>
        </w:rPr>
        <w:t>[INSERTAR CAPTURA DE PANTALLA]</w:t>
        <w:br/>
        <w:t>Tomar captura del MODAL DE EDICIÓN (EditProfileModal).</w:t>
        <w:br/>
        <w:t>Debe mostrar: campos editables para skills, educación, idiomas,</w:t>
        <w:br/>
        <w:t>botones guardar/cancelar.</w:t>
      </w:r>
    </w:p>
    <w:p>
      <w:pPr>
        <w:jc w:val="center"/>
      </w:pPr>
      <w:r>
        <w:rPr>
          <w:b/>
          <w:sz w:val="20"/>
        </w:rPr>
        <w:t xml:space="preserve">Figura 14. </w:t>
      </w:r>
      <w:r>
        <w:rPr>
          <w:sz w:val="20"/>
        </w:rPr>
        <w:t>Modal de edición manual del perfil profesional</w:t>
      </w:r>
    </w:p>
    <w:p>
      <w:r>
        <w:rPr>
          <w:b/>
          <w:i/>
          <w:sz w:val="20"/>
        </w:rPr>
        <w:t xml:space="preserve">Nota: </w:t>
      </w:r>
      <w:r>
        <w:rPr>
          <w:i/>
          <w:sz w:val="20"/>
        </w:rPr>
        <w:t>Modal que permite al usuario modificar manualmente los datos de su perfil, incluyendo agregar/eliminar habilidades, actualizar nivel educativo e idiomas.</w:t>
      </w:r>
    </w:p>
    <w:p>
      <w:r>
        <w:rPr>
          <w:b/>
          <w:i/>
          <w:sz w:val="20"/>
        </w:rPr>
        <w:t xml:space="preserve">Fuente: </w:t>
      </w:r>
      <w:r>
        <w:rPr>
          <w:i/>
          <w:sz w:val="20"/>
        </w:rPr>
        <w:t>Elaboración propia</w:t>
      </w:r>
    </w:p>
    <w:p/>
    <w:p>
      <w:pPr>
        <w:pStyle w:val="Heading2"/>
      </w:pPr>
      <w:r>
        <w:rPr>
          <w:color w:val="2F5496"/>
        </w:rPr>
        <w:t>3.5.2.7. Código Fuente del Módulo (Incremento del Producto)</w:t>
      </w:r>
    </w:p>
    <w:p>
      <w:pPr>
        <w:spacing w:before="0" w:after="0" w:line="240" w:lineRule="exact"/>
      </w:pPr>
      <w:r>
        <w:rPr>
          <w:rFonts w:ascii="Consolas" w:hAnsi="Consolas"/>
          <w:sz w:val="16"/>
          <w:rFonts w:ascii="Consolas" w:hAnsi="Consolas" w:cs="Consolas"/>
        </w:rPr>
        <w:t>@router.post("/upload-cv", response_model=CVUploadResponse)</w:t>
      </w:r>
    </w:p>
    <w:p>
      <w:pPr>
        <w:spacing w:before="0" w:after="0" w:line="240" w:lineRule="exact"/>
      </w:pPr>
      <w:r>
        <w:rPr>
          <w:rFonts w:ascii="Consolas" w:hAnsi="Consolas"/>
          <w:sz w:val="16"/>
          <w:rFonts w:ascii="Consolas" w:hAnsi="Consolas" w:cs="Consolas"/>
        </w:rPr>
        <w:t>async def upload_cv(</w:t>
      </w:r>
    </w:p>
    <w:p>
      <w:pPr>
        <w:spacing w:before="0" w:after="0" w:line="240" w:lineRule="exact"/>
      </w:pPr>
      <w:r>
        <w:rPr>
          <w:rFonts w:ascii="Consolas" w:hAnsi="Consolas"/>
          <w:sz w:val="16"/>
          <w:rFonts w:ascii="Consolas" w:hAnsi="Consolas" w:cs="Consolas"/>
        </w:rPr>
        <w:t xml:space="preserve">    file: UploadFile = File(...),</w:t>
      </w:r>
    </w:p>
    <w:p>
      <w:pPr>
        <w:spacing w:before="0" w:after="0" w:line="240" w:lineRule="exact"/>
      </w:pPr>
      <w:r>
        <w:rPr>
          <w:rFonts w:ascii="Consolas" w:hAnsi="Consolas"/>
          <w:sz w:val="16"/>
          <w:rFonts w:ascii="Consolas" w:hAnsi="Consolas" w:cs="Consolas"/>
        </w:rPr>
        <w:t xml:space="preserve">    current_user: dict = Depends(get_current_user)</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 xml:space="preserve">    # Validar tipo de archivo</w:t>
      </w:r>
    </w:p>
    <w:p>
      <w:pPr>
        <w:spacing w:before="0" w:after="0" w:line="240" w:lineRule="exact"/>
      </w:pPr>
      <w:r>
        <w:rPr>
          <w:rFonts w:ascii="Consolas" w:hAnsi="Consolas"/>
          <w:sz w:val="16"/>
          <w:rFonts w:ascii="Consolas" w:hAnsi="Consolas" w:cs="Consolas"/>
        </w:rPr>
        <w:t xml:space="preserve">    if not file.filename.lower().endswith('.pdf'):</w:t>
      </w:r>
    </w:p>
    <w:p>
      <w:pPr>
        <w:spacing w:before="0" w:after="0" w:line="240" w:lineRule="exact"/>
      </w:pPr>
      <w:r>
        <w:rPr>
          <w:rFonts w:ascii="Consolas" w:hAnsi="Consolas"/>
          <w:sz w:val="16"/>
          <w:rFonts w:ascii="Consolas" w:hAnsi="Consolas" w:cs="Consolas"/>
        </w:rPr>
        <w:t xml:space="preserve">        raise HTTPException(400, "Solo se permiten archivos PDF")</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Validar tamaño (max 10MB)</w:t>
      </w:r>
    </w:p>
    <w:p>
      <w:pPr>
        <w:spacing w:before="0" w:after="0" w:line="240" w:lineRule="exact"/>
      </w:pPr>
      <w:r>
        <w:rPr>
          <w:rFonts w:ascii="Consolas" w:hAnsi="Consolas"/>
          <w:sz w:val="16"/>
          <w:rFonts w:ascii="Consolas" w:hAnsi="Consolas" w:cs="Consolas"/>
        </w:rPr>
        <w:t xml:space="preserve">    contents = await file.read()</w:t>
      </w:r>
    </w:p>
    <w:p>
      <w:pPr>
        <w:spacing w:before="0" w:after="0" w:line="240" w:lineRule="exact"/>
      </w:pPr>
      <w:r>
        <w:rPr>
          <w:rFonts w:ascii="Consolas" w:hAnsi="Consolas"/>
          <w:sz w:val="16"/>
          <w:rFonts w:ascii="Consolas" w:hAnsi="Consolas" w:cs="Consolas"/>
        </w:rPr>
        <w:t xml:space="preserve">    if len(contents) &gt; 10 * 1024 * 1024:</w:t>
      </w:r>
    </w:p>
    <w:p>
      <w:pPr>
        <w:spacing w:before="0" w:after="0" w:line="240" w:lineRule="exact"/>
      </w:pPr>
      <w:r>
        <w:rPr>
          <w:rFonts w:ascii="Consolas" w:hAnsi="Consolas"/>
          <w:sz w:val="16"/>
          <w:rFonts w:ascii="Consolas" w:hAnsi="Consolas" w:cs="Consolas"/>
        </w:rPr>
        <w:t xml:space="preserve">        raise HTTPException(400, "Archivo excede 10MB")</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Codificar a base64 y extraer con Gemini</w:t>
      </w:r>
    </w:p>
    <w:p>
      <w:pPr>
        <w:spacing w:before="0" w:after="0" w:line="240" w:lineRule="exact"/>
      </w:pPr>
      <w:r>
        <w:rPr>
          <w:rFonts w:ascii="Consolas" w:hAnsi="Consolas"/>
          <w:sz w:val="16"/>
          <w:rFonts w:ascii="Consolas" w:hAnsi="Consolas" w:cs="Consolas"/>
        </w:rPr>
        <w:t xml:space="preserve">    pdf_base64 = base64.b64encode(contents).decode('utf-8')</w:t>
      </w:r>
    </w:p>
    <w:p>
      <w:pPr>
        <w:spacing w:before="0" w:after="0" w:line="240" w:lineRule="exact"/>
      </w:pPr>
      <w:r>
        <w:rPr>
          <w:rFonts w:ascii="Consolas" w:hAnsi="Consolas"/>
          <w:sz w:val="16"/>
          <w:rFonts w:ascii="Consolas" w:hAnsi="Consolas" w:cs="Consolas"/>
        </w:rPr>
        <w:t xml:space="preserve">    gemini_output = ml_service.extract_cv_with_gemini(pdf_base64)</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Actualizar perfil con datos extraídos</w:t>
      </w:r>
    </w:p>
    <w:p>
      <w:pPr>
        <w:spacing w:before="0" w:after="0" w:line="240" w:lineRule="exact"/>
      </w:pPr>
      <w:r>
        <w:rPr>
          <w:rFonts w:ascii="Consolas" w:hAnsi="Consolas"/>
          <w:sz w:val="16"/>
          <w:rFonts w:ascii="Consolas" w:hAnsi="Consolas" w:cs="Consolas"/>
        </w:rPr>
        <w:t xml:space="preserve">    profile = profile_service.update_profile_from_cv(</w:t>
      </w:r>
    </w:p>
    <w:p>
      <w:pPr>
        <w:spacing w:before="0" w:after="0" w:line="240" w:lineRule="exact"/>
      </w:pPr>
      <w:r>
        <w:rPr>
          <w:rFonts w:ascii="Consolas" w:hAnsi="Consolas"/>
          <w:sz w:val="16"/>
          <w:rFonts w:ascii="Consolas" w:hAnsi="Consolas" w:cs="Consolas"/>
        </w:rPr>
        <w:t xml:space="preserve">        current_user['user_id'], gemini_output,</w:t>
      </w:r>
    </w:p>
    <w:p>
      <w:pPr>
        <w:spacing w:before="0" w:after="0" w:line="240" w:lineRule="exact"/>
      </w:pPr>
      <w:r>
        <w:rPr>
          <w:rFonts w:ascii="Consolas" w:hAnsi="Consolas"/>
          <w:sz w:val="16"/>
          <w:rFonts w:ascii="Consolas" w:hAnsi="Consolas" w:cs="Consolas"/>
        </w:rPr>
        <w:t xml:space="preserve">        cv_filename=file.filename</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return CVUploadResponse(message="CV procesado exitosamente",</w:t>
      </w:r>
    </w:p>
    <w:p>
      <w:pPr>
        <w:spacing w:before="0" w:after="0" w:line="240" w:lineRule="exact"/>
      </w:pPr>
      <w:r>
        <w:rPr>
          <w:rFonts w:ascii="Consolas" w:hAnsi="Consolas"/>
          <w:sz w:val="16"/>
          <w:rFonts w:ascii="Consolas" w:hAnsi="Consolas" w:cs="Consolas"/>
        </w:rPr>
        <w:t xml:space="preserve">                           perfil=profile, ...)</w:t>
      </w:r>
    </w:p>
    <w:p>
      <w:pPr>
        <w:jc w:val="center"/>
      </w:pPr>
      <w:r>
        <w:rPr>
          <w:b/>
          <w:sz w:val="20"/>
        </w:rPr>
        <w:t xml:space="preserve">Figura 15. </w:t>
      </w:r>
      <w:r>
        <w:rPr>
          <w:sz w:val="20"/>
        </w:rPr>
        <w:t>Endpoint de carga y procesamiento de CV (profile.py)</w:t>
      </w:r>
    </w:p>
    <w:p>
      <w:r>
        <w:rPr>
          <w:b/>
          <w:i/>
          <w:sz w:val="20"/>
        </w:rPr>
        <w:t xml:space="preserve">Nota: </w:t>
      </w:r>
      <w:r>
        <w:rPr>
          <w:i/>
          <w:sz w:val="20"/>
        </w:rPr>
        <w:t>Endpoint POST /api/profile/upload-cv que recibe un archivo PDF, lo valida, lo codifica en base64, lo envía a Gemini para extracción y actualiza el perfil.</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class ProfileService:</w:t>
      </w:r>
    </w:p>
    <w:p>
      <w:pPr>
        <w:spacing w:before="0" w:after="0" w:line="240" w:lineRule="exact"/>
      </w:pPr>
      <w:r>
        <w:rPr>
          <w:rFonts w:ascii="Consolas" w:hAnsi="Consolas"/>
          <w:sz w:val="16"/>
          <w:rFonts w:ascii="Consolas" w:hAnsi="Consolas" w:cs="Consolas"/>
        </w:rPr>
        <w:t xml:space="preserve">    COMPLETENESS_WEIGHTS = {</w:t>
      </w:r>
    </w:p>
    <w:p>
      <w:pPr>
        <w:spacing w:before="0" w:after="0" w:line="240" w:lineRule="exact"/>
      </w:pPr>
      <w:r>
        <w:rPr>
          <w:rFonts w:ascii="Consolas" w:hAnsi="Consolas"/>
          <w:sz w:val="16"/>
          <w:rFonts w:ascii="Consolas" w:hAnsi="Consolas" w:cs="Consolas"/>
        </w:rPr>
        <w:t xml:space="preserve">        'hard_skills': 0.25, 'soft_skills': 0.15,</w:t>
      </w:r>
    </w:p>
    <w:p>
      <w:pPr>
        <w:spacing w:before="0" w:after="0" w:line="240" w:lineRule="exact"/>
      </w:pPr>
      <w:r>
        <w:rPr>
          <w:rFonts w:ascii="Consolas" w:hAnsi="Consolas"/>
          <w:sz w:val="16"/>
          <w:rFonts w:ascii="Consolas" w:hAnsi="Consolas" w:cs="Consolas"/>
        </w:rPr>
        <w:t xml:space="preserve">        'education': 0.20, 'experience': 0.25,</w:t>
      </w:r>
    </w:p>
    <w:p>
      <w:pPr>
        <w:spacing w:before="0" w:after="0" w:line="240" w:lineRule="exact"/>
      </w:pPr>
      <w:r>
        <w:rPr>
          <w:rFonts w:ascii="Consolas" w:hAnsi="Consolas"/>
          <w:sz w:val="16"/>
          <w:rFonts w:ascii="Consolas" w:hAnsi="Consolas" w:cs="Consolas"/>
        </w:rPr>
        <w:t xml:space="preserve">        'languages': 0.10, 'summary': 0.05</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update_profile_from_cv(self, user_id, gemini_output, cv_filename=None):</w:t>
      </w:r>
    </w:p>
    <w:p>
      <w:pPr>
        <w:spacing w:before="0" w:after="0" w:line="240" w:lineRule="exact"/>
      </w:pPr>
      <w:r>
        <w:rPr>
          <w:rFonts w:ascii="Consolas" w:hAnsi="Consolas"/>
          <w:sz w:val="16"/>
          <w:rFonts w:ascii="Consolas" w:hAnsi="Consolas" w:cs="Consolas"/>
        </w:rPr>
        <w:t xml:space="preserve">        hard_skills = gemini_output.get('hard_skills', [])</w:t>
      </w:r>
    </w:p>
    <w:p>
      <w:pPr>
        <w:spacing w:before="0" w:after="0" w:line="240" w:lineRule="exact"/>
      </w:pPr>
      <w:r>
        <w:rPr>
          <w:rFonts w:ascii="Consolas" w:hAnsi="Consolas"/>
          <w:sz w:val="16"/>
          <w:rFonts w:ascii="Consolas" w:hAnsi="Consolas" w:cs="Consolas"/>
        </w:rPr>
        <w:t xml:space="preserve">        soft_skills = gemini_output.get('soft_skills', [])</w:t>
      </w:r>
    </w:p>
    <w:p>
      <w:pPr>
        <w:spacing w:before="0" w:after="0" w:line="240" w:lineRule="exact"/>
      </w:pPr>
      <w:r>
        <w:rPr>
          <w:rFonts w:ascii="Consolas" w:hAnsi="Consolas"/>
          <w:sz w:val="16"/>
          <w:rFonts w:ascii="Consolas" w:hAnsi="Consolas" w:cs="Consolas"/>
        </w:rPr>
        <w:t xml:space="preserve">        education_level = self._extract_highest_education(</w:t>
      </w:r>
    </w:p>
    <w:p>
      <w:pPr>
        <w:spacing w:before="0" w:after="0" w:line="240" w:lineRule="exact"/>
      </w:pPr>
      <w:r>
        <w:rPr>
          <w:rFonts w:ascii="Consolas" w:hAnsi="Consolas"/>
          <w:sz w:val="16"/>
          <w:rFonts w:ascii="Consolas" w:hAnsi="Consolas" w:cs="Consolas"/>
        </w:rPr>
        <w:t xml:space="preserve">            gemini_output.get('education', []))</w:t>
      </w:r>
    </w:p>
    <w:p>
      <w:pPr>
        <w:spacing w:before="0" w:after="0" w:line="240" w:lineRule="exact"/>
      </w:pPr>
      <w:r>
        <w:rPr>
          <w:rFonts w:ascii="Consolas" w:hAnsi="Consolas"/>
          <w:sz w:val="16"/>
          <w:rFonts w:ascii="Consolas" w:hAnsi="Consolas" w:cs="Consolas"/>
        </w:rPr>
        <w:t xml:space="preserve">        experience_years = self._calculate_experience_years(</w:t>
      </w:r>
    </w:p>
    <w:p>
      <w:pPr>
        <w:spacing w:before="0" w:after="0" w:line="240" w:lineRule="exact"/>
      </w:pPr>
      <w:r>
        <w:rPr>
          <w:rFonts w:ascii="Consolas" w:hAnsi="Consolas"/>
          <w:sz w:val="16"/>
          <w:rFonts w:ascii="Consolas" w:hAnsi="Consolas" w:cs="Consolas"/>
        </w:rPr>
        <w:t xml:space="preserve">            gemini_output.get('experience', []))</w:t>
      </w:r>
    </w:p>
    <w:p>
      <w:pPr>
        <w:spacing w:before="0" w:after="0" w:line="240" w:lineRule="exact"/>
      </w:pPr>
      <w:r>
        <w:rPr>
          <w:rFonts w:ascii="Consolas" w:hAnsi="Consolas"/>
          <w:sz w:val="16"/>
          <w:rFonts w:ascii="Consolas" w:hAnsi="Consolas" w:cs="Consolas"/>
        </w:rPr>
        <w:t xml:space="preserve">        languages = gemini_output.get('personal_info', {}).get('languages',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update_data = {</w:t>
      </w:r>
    </w:p>
    <w:p>
      <w:pPr>
        <w:spacing w:before="0" w:after="0" w:line="240" w:lineRule="exact"/>
      </w:pPr>
      <w:r>
        <w:rPr>
          <w:rFonts w:ascii="Consolas" w:hAnsi="Consolas"/>
          <w:sz w:val="16"/>
          <w:rFonts w:ascii="Consolas" w:hAnsi="Consolas" w:cs="Consolas"/>
        </w:rPr>
        <w:t xml:space="preserve">            'gemini_extraction': gemini_output,</w:t>
      </w:r>
    </w:p>
    <w:p>
      <w:pPr>
        <w:spacing w:before="0" w:after="0" w:line="240" w:lineRule="exact"/>
      </w:pPr>
      <w:r>
        <w:rPr>
          <w:rFonts w:ascii="Consolas" w:hAnsi="Consolas"/>
          <w:sz w:val="16"/>
          <w:rFonts w:ascii="Consolas" w:hAnsi="Consolas" w:cs="Consolas"/>
        </w:rPr>
        <w:t xml:space="preserve">            'hard_skills': hard_skills,</w:t>
      </w:r>
    </w:p>
    <w:p>
      <w:pPr>
        <w:spacing w:before="0" w:after="0" w:line="240" w:lineRule="exact"/>
      </w:pPr>
      <w:r>
        <w:rPr>
          <w:rFonts w:ascii="Consolas" w:hAnsi="Consolas"/>
          <w:sz w:val="16"/>
          <w:rFonts w:ascii="Consolas" w:hAnsi="Consolas" w:cs="Consolas"/>
        </w:rPr>
        <w:t xml:space="preserve">            'soft_skills': soft_skills,</w:t>
      </w:r>
    </w:p>
    <w:p>
      <w:pPr>
        <w:spacing w:before="0" w:after="0" w:line="240" w:lineRule="exact"/>
      </w:pPr>
      <w:r>
        <w:rPr>
          <w:rFonts w:ascii="Consolas" w:hAnsi="Consolas"/>
          <w:sz w:val="16"/>
          <w:rFonts w:ascii="Consolas" w:hAnsi="Consolas" w:cs="Consolas"/>
        </w:rPr>
        <w:t xml:space="preserve">            'education_level': education_level,</w:t>
      </w:r>
    </w:p>
    <w:p>
      <w:pPr>
        <w:spacing w:before="0" w:after="0" w:line="240" w:lineRule="exact"/>
      </w:pPr>
      <w:r>
        <w:rPr>
          <w:rFonts w:ascii="Consolas" w:hAnsi="Consolas"/>
          <w:sz w:val="16"/>
          <w:rFonts w:ascii="Consolas" w:hAnsi="Consolas" w:cs="Consolas"/>
        </w:rPr>
        <w:t xml:space="preserve">            'experience_years': experience_years,</w:t>
      </w:r>
    </w:p>
    <w:p>
      <w:pPr>
        <w:spacing w:before="0" w:after="0" w:line="240" w:lineRule="exact"/>
      </w:pPr>
      <w:r>
        <w:rPr>
          <w:rFonts w:ascii="Consolas" w:hAnsi="Consolas"/>
          <w:sz w:val="16"/>
          <w:rFonts w:ascii="Consolas" w:hAnsi="Consolas" w:cs="Consolas"/>
        </w:rPr>
        <w:t xml:space="preserve">            'languages': languages,</w:t>
      </w:r>
    </w:p>
    <w:p>
      <w:pPr>
        <w:spacing w:before="0" w:after="0" w:line="240" w:lineRule="exact"/>
      </w:pPr>
      <w:r>
        <w:rPr>
          <w:rFonts w:ascii="Consolas" w:hAnsi="Consolas"/>
          <w:sz w:val="16"/>
          <w:rFonts w:ascii="Consolas" w:hAnsi="Consolas" w:cs="Consolas"/>
        </w:rPr>
        <w:t xml:space="preserve">            'cv_filename': cv_filename,</w:t>
      </w:r>
    </w:p>
    <w:p>
      <w:pPr>
        <w:spacing w:before="0" w:after="0" w:line="240" w:lineRule="exact"/>
      </w:pPr>
      <w:r>
        <w:rPr>
          <w:rFonts w:ascii="Consolas" w:hAnsi="Consolas"/>
          <w:sz w:val="16"/>
          <w:rFonts w:ascii="Consolas" w:hAnsi="Consolas" w:cs="Consolas"/>
        </w:rPr>
        <w:t xml:space="preserve">            'cv_uploaded_at': datetime.utcnow().isoformat()</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completeness = self.calculate_completeness(update_data)</w:t>
      </w:r>
    </w:p>
    <w:p>
      <w:pPr>
        <w:spacing w:before="0" w:after="0" w:line="240" w:lineRule="exact"/>
      </w:pPr>
      <w:r>
        <w:rPr>
          <w:rFonts w:ascii="Consolas" w:hAnsi="Consolas"/>
          <w:sz w:val="16"/>
          <w:rFonts w:ascii="Consolas" w:hAnsi="Consolas" w:cs="Consolas"/>
        </w:rPr>
        <w:t xml:space="preserve">        update_data['completeness_score'] = completeness['score']</w:t>
      </w:r>
    </w:p>
    <w:p>
      <w:pPr>
        <w:spacing w:before="0" w:after="0" w:line="240" w:lineRule="exact"/>
      </w:pPr>
      <w:r>
        <w:rPr>
          <w:rFonts w:ascii="Consolas" w:hAnsi="Consolas"/>
          <w:sz w:val="16"/>
          <w:rFonts w:ascii="Consolas" w:hAnsi="Consolas" w:cs="Consolas"/>
        </w:rPr>
        <w:t xml:space="preserve">        update_data['is_complete'] = completeness['is_complete']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response = supabase.table("perfiles_profesionales")\</w:t>
      </w:r>
    </w:p>
    <w:p>
      <w:pPr>
        <w:spacing w:before="0" w:after="0" w:line="240" w:lineRule="exact"/>
      </w:pPr>
      <w:r>
        <w:rPr>
          <w:rFonts w:ascii="Consolas" w:hAnsi="Consolas"/>
          <w:sz w:val="16"/>
          <w:rFonts w:ascii="Consolas" w:hAnsi="Consolas" w:cs="Consolas"/>
        </w:rPr>
        <w:t xml:space="preserve">            .update(update_data).eq("usuario_id", user_id).execute()</w:t>
      </w:r>
    </w:p>
    <w:p>
      <w:pPr>
        <w:spacing w:before="0" w:after="0" w:line="240" w:lineRule="exact"/>
      </w:pPr>
      <w:r>
        <w:rPr>
          <w:rFonts w:ascii="Consolas" w:hAnsi="Consolas"/>
          <w:sz w:val="16"/>
          <w:rFonts w:ascii="Consolas" w:hAnsi="Consolas" w:cs="Consolas"/>
        </w:rPr>
        <w:t xml:space="preserve">        return response.data[0]</w:t>
      </w:r>
    </w:p>
    <w:p>
      <w:pPr>
        <w:jc w:val="center"/>
      </w:pPr>
      <w:r>
        <w:rPr>
          <w:b/>
          <w:sz w:val="20"/>
        </w:rPr>
        <w:t xml:space="preserve">Figura 16. </w:t>
      </w:r>
      <w:r>
        <w:rPr>
          <w:sz w:val="20"/>
        </w:rPr>
        <w:t>ProfileService: actualización de perfil desde CV (profile_service.py)</w:t>
      </w:r>
    </w:p>
    <w:p>
      <w:r>
        <w:rPr>
          <w:b/>
          <w:i/>
          <w:sz w:val="20"/>
        </w:rPr>
        <w:t xml:space="preserve">Nota: </w:t>
      </w:r>
      <w:r>
        <w:rPr>
          <w:i/>
          <w:sz w:val="20"/>
        </w:rPr>
        <w:t>Método principal del servicio de perfiles que procesa la salida de Gemini, extrae el nivel educativo, calcula años de experiencia y actualiza el perfil en BD.</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def calculate_completeness(self, profile):</w:t>
      </w:r>
    </w:p>
    <w:p>
      <w:pPr>
        <w:spacing w:before="0" w:after="0" w:line="240" w:lineRule="exact"/>
      </w:pPr>
      <w:r>
        <w:rPr>
          <w:rFonts w:ascii="Consolas" w:hAnsi="Consolas"/>
          <w:sz w:val="16"/>
          <w:rFonts w:ascii="Consolas" w:hAnsi="Consolas" w:cs="Consolas"/>
        </w:rPr>
        <w:t xml:space="preserve">    score = 0.0</w:t>
      </w:r>
    </w:p>
    <w:p>
      <w:pPr>
        <w:spacing w:before="0" w:after="0" w:line="240" w:lineRule="exact"/>
      </w:pPr>
      <w:r>
        <w:rPr>
          <w:rFonts w:ascii="Consolas" w:hAnsi="Consolas"/>
          <w:sz w:val="16"/>
          <w:rFonts w:ascii="Consolas" w:hAnsi="Consolas" w:cs="Consolas"/>
        </w:rPr>
        <w:t xml:space="preserve">    missing_fields =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Hard skills (25%) - mínimo 3</w:t>
      </w:r>
    </w:p>
    <w:p>
      <w:pPr>
        <w:spacing w:before="0" w:after="0" w:line="240" w:lineRule="exact"/>
      </w:pPr>
      <w:r>
        <w:rPr>
          <w:rFonts w:ascii="Consolas" w:hAnsi="Consolas"/>
          <w:sz w:val="16"/>
          <w:rFonts w:ascii="Consolas" w:hAnsi="Consolas" w:cs="Consolas"/>
        </w:rPr>
        <w:t xml:space="preserve">    hard_skills = profile.get('hard_skills', [])</w:t>
      </w:r>
    </w:p>
    <w:p>
      <w:pPr>
        <w:spacing w:before="0" w:after="0" w:line="240" w:lineRule="exact"/>
      </w:pPr>
      <w:r>
        <w:rPr>
          <w:rFonts w:ascii="Consolas" w:hAnsi="Consolas"/>
          <w:sz w:val="16"/>
          <w:rFonts w:ascii="Consolas" w:hAnsi="Consolas" w:cs="Consolas"/>
        </w:rPr>
        <w:t xml:space="preserve">    if hard_skills and len(hard_skills) &gt;= 3:</w:t>
      </w:r>
    </w:p>
    <w:p>
      <w:pPr>
        <w:spacing w:before="0" w:after="0" w:line="240" w:lineRule="exact"/>
      </w:pPr>
      <w:r>
        <w:rPr>
          <w:rFonts w:ascii="Consolas" w:hAnsi="Consolas"/>
          <w:sz w:val="16"/>
          <w:rFonts w:ascii="Consolas" w:hAnsi="Consolas" w:cs="Consolas"/>
        </w:rPr>
        <w:t xml:space="preserve">        score += self.COMPLETENESS_WEIGHTS['hard_skills']</w:t>
      </w:r>
    </w:p>
    <w:p>
      <w:pPr>
        <w:spacing w:before="0" w:after="0" w:line="240" w:lineRule="exact"/>
      </w:pPr>
      <w:r>
        <w:rPr>
          <w:rFonts w:ascii="Consolas" w:hAnsi="Consolas"/>
          <w:sz w:val="16"/>
          <w:rFonts w:ascii="Consolas" w:hAnsi="Consolas" w:cs="Consolas"/>
        </w:rPr>
        <w:t xml:space="preserve">    else:</w:t>
      </w:r>
    </w:p>
    <w:p>
      <w:pPr>
        <w:spacing w:before="0" w:after="0" w:line="240" w:lineRule="exact"/>
      </w:pPr>
      <w:r>
        <w:rPr>
          <w:rFonts w:ascii="Consolas" w:hAnsi="Consolas"/>
          <w:sz w:val="16"/>
          <w:rFonts w:ascii="Consolas" w:hAnsi="Consolas" w:cs="Consolas"/>
        </w:rPr>
        <w:t xml:space="preserve">        missing_fields.append('hard_skills')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Education (20%) - nivel detectado</w:t>
      </w:r>
    </w:p>
    <w:p>
      <w:pPr>
        <w:spacing w:before="0" w:after="0" w:line="240" w:lineRule="exact"/>
      </w:pPr>
      <w:r>
        <w:rPr>
          <w:rFonts w:ascii="Consolas" w:hAnsi="Consolas"/>
          <w:sz w:val="16"/>
          <w:rFonts w:ascii="Consolas" w:hAnsi="Consolas" w:cs="Consolas"/>
        </w:rPr>
        <w:t xml:space="preserve">    if profile.get('education_level') or \</w:t>
      </w:r>
    </w:p>
    <w:p>
      <w:pPr>
        <w:spacing w:before="0" w:after="0" w:line="240" w:lineRule="exact"/>
      </w:pPr>
      <w:r>
        <w:rPr>
          <w:rFonts w:ascii="Consolas" w:hAnsi="Consolas"/>
          <w:sz w:val="16"/>
          <w:rFonts w:ascii="Consolas" w:hAnsi="Consolas" w:cs="Consolas"/>
        </w:rPr>
        <w:t xml:space="preserve">       len(profile.get('gemini_extraction', {}).get('education', [])) &gt;= 1:</w:t>
      </w:r>
    </w:p>
    <w:p>
      <w:pPr>
        <w:spacing w:before="0" w:after="0" w:line="240" w:lineRule="exact"/>
      </w:pPr>
      <w:r>
        <w:rPr>
          <w:rFonts w:ascii="Consolas" w:hAnsi="Consolas"/>
          <w:sz w:val="16"/>
          <w:rFonts w:ascii="Consolas" w:hAnsi="Consolas" w:cs="Consolas"/>
        </w:rPr>
        <w:t xml:space="preserve">        score += self.COMPLETENESS_WEIGHTS['education']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Experience (25%) - al menos 1 experiencia</w:t>
      </w:r>
    </w:p>
    <w:p>
      <w:pPr>
        <w:spacing w:before="0" w:after="0" w:line="240" w:lineRule="exact"/>
      </w:pPr>
      <w:r>
        <w:rPr>
          <w:rFonts w:ascii="Consolas" w:hAnsi="Consolas"/>
          <w:sz w:val="16"/>
          <w:rFonts w:ascii="Consolas" w:hAnsi="Consolas" w:cs="Consolas"/>
        </w:rPr>
        <w:t xml:space="preserve">    if profile.get('experience_years', 0) &gt; 0:</w:t>
      </w:r>
    </w:p>
    <w:p>
      <w:pPr>
        <w:spacing w:before="0" w:after="0" w:line="240" w:lineRule="exact"/>
      </w:pPr>
      <w:r>
        <w:rPr>
          <w:rFonts w:ascii="Consolas" w:hAnsi="Consolas"/>
          <w:sz w:val="16"/>
          <w:rFonts w:ascii="Consolas" w:hAnsi="Consolas" w:cs="Consolas"/>
        </w:rPr>
        <w:t xml:space="preserve">        score += self.COMPLETENESS_WEIGHTS['experience']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 soft_skills (15%), languages (10%), summary (5%)</w:t>
      </w:r>
    </w:p>
    <w:p>
      <w:pPr>
        <w:spacing w:before="0" w:after="0" w:line="240" w:lineRule="exact"/>
      </w:pPr>
      <w:r>
        <w:rPr>
          <w:rFonts w:ascii="Consolas" w:hAnsi="Consolas"/>
          <w:sz w:val="16"/>
          <w:rFonts w:ascii="Consolas" w:hAnsi="Consolas" w:cs="Consolas"/>
        </w:rPr>
        <w:t xml:space="preserve">    is_complete = score &gt;= 0.70  # Umbral 70%</w:t>
      </w:r>
    </w:p>
    <w:p>
      <w:pPr>
        <w:spacing w:before="0" w:after="0" w:line="240" w:lineRule="exact"/>
      </w:pPr>
      <w:r>
        <w:rPr>
          <w:rFonts w:ascii="Consolas" w:hAnsi="Consolas"/>
          <w:sz w:val="16"/>
          <w:rFonts w:ascii="Consolas" w:hAnsi="Consolas" w:cs="Consolas"/>
        </w:rPr>
        <w:t xml:space="preserve">    return {'score': round(score, 2), 'is_complete': is_complete,</w:t>
      </w:r>
    </w:p>
    <w:p>
      <w:pPr>
        <w:spacing w:before="0" w:after="0" w:line="240" w:lineRule="exact"/>
      </w:pPr>
      <w:r>
        <w:rPr>
          <w:rFonts w:ascii="Consolas" w:hAnsi="Consolas"/>
          <w:sz w:val="16"/>
          <w:rFonts w:ascii="Consolas" w:hAnsi="Consolas" w:cs="Consolas"/>
        </w:rPr>
        <w:t xml:space="preserve">            'missing_fields': missing_fields}</w:t>
      </w:r>
    </w:p>
    <w:p>
      <w:pPr>
        <w:jc w:val="center"/>
      </w:pPr>
      <w:r>
        <w:rPr>
          <w:b/>
          <w:sz w:val="20"/>
        </w:rPr>
        <w:t xml:space="preserve">Figura 17. </w:t>
      </w:r>
      <w:r>
        <w:rPr>
          <w:sz w:val="20"/>
        </w:rPr>
        <w:t>Cálculo de completitud del perfil con pesos ponderados</w:t>
      </w:r>
    </w:p>
    <w:p>
      <w:r>
        <w:rPr>
          <w:b/>
          <w:i/>
          <w:sz w:val="20"/>
        </w:rPr>
        <w:t xml:space="preserve">Nota: </w:t>
      </w:r>
      <w:r>
        <w:rPr>
          <w:i/>
          <w:sz w:val="20"/>
        </w:rPr>
        <w:t>Método que evalúa la completitud del perfil verificando cada dimensión contra un mínimo requerido y aplicando pesos ponderados. El umbral de 70% habilita el acceso a recomendaciones.</w:t>
      </w:r>
    </w:p>
    <w:p>
      <w:r>
        <w:rPr>
          <w:b/>
          <w:i/>
          <w:sz w:val="20"/>
        </w:rPr>
        <w:t xml:space="preserve">Fuente: </w:t>
      </w:r>
      <w:r>
        <w:rPr>
          <w:i/>
          <w:sz w:val="20"/>
        </w:rPr>
        <w:t>Elaboración propia</w:t>
      </w:r>
    </w:p>
    <w:p/>
    <w:p>
      <w:pPr>
        <w:pStyle w:val="Heading2"/>
      </w:pPr>
      <w:r>
        <w:rPr>
          <w:color w:val="2F5496"/>
        </w:rPr>
        <w:t>3.5.2.8. Resultado de Pruebas Unitarias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ID Prueba</w:t>
            </w:r>
          </w:p>
        </w:tc>
        <w:tc>
          <w:tcPr>
            <w:tcW w:type="dxa" w:w="1820"/>
            <w:shd w:fill="2F5496"/>
          </w:tcPr>
          <w:p>
            <w:pPr>
              <w:jc w:val="center"/>
            </w:pPr>
            <w:r/>
            <w:r>
              <w:rPr>
                <w:b/>
                <w:color w:val="FFFFFF"/>
                <w:sz w:val="18"/>
              </w:rPr>
              <w:t>Descripción</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Resultado Esperado</w:t>
            </w:r>
          </w:p>
        </w:tc>
        <w:tc>
          <w:tcPr>
            <w:tcW w:type="dxa" w:w="1820"/>
            <w:shd w:fill="2F5496"/>
          </w:tcPr>
          <w:p>
            <w:pPr>
              <w:jc w:val="center"/>
            </w:pPr>
            <w:r/>
            <w:r>
              <w:rPr>
                <w:b/>
                <w:color w:val="FFFFFF"/>
                <w:sz w:val="18"/>
              </w:rPr>
              <w:t>Estado</w:t>
            </w:r>
          </w:p>
        </w:tc>
      </w:tr>
      <w:tr>
        <w:tc>
          <w:tcPr>
            <w:tcW w:type="dxa" w:w="1820"/>
          </w:tcPr>
          <w:p>
            <w:r/>
            <w:r>
              <w:rPr>
                <w:sz w:val="18"/>
              </w:rPr>
              <w:t>PU-2.01</w:t>
            </w:r>
          </w:p>
        </w:tc>
        <w:tc>
          <w:tcPr>
            <w:tcW w:type="dxa" w:w="1820"/>
          </w:tcPr>
          <w:p>
            <w:r/>
            <w:r>
              <w:rPr>
                <w:sz w:val="18"/>
              </w:rPr>
              <w:t>Subida exitosa de CV PDF</w:t>
            </w:r>
          </w:p>
        </w:tc>
        <w:tc>
          <w:tcPr>
            <w:tcW w:type="dxa" w:w="1820"/>
          </w:tcPr>
          <w:p>
            <w:r/>
            <w:r>
              <w:rPr>
                <w:sz w:val="18"/>
              </w:rPr>
              <w:t>Archivo PDF válido &lt; 10MB</w:t>
            </w:r>
          </w:p>
        </w:tc>
        <w:tc>
          <w:tcPr>
            <w:tcW w:type="dxa" w:w="1820"/>
          </w:tcPr>
          <w:p>
            <w:r/>
            <w:r>
              <w:rPr>
                <w:sz w:val="18"/>
              </w:rPr>
              <w:t>Perfil actualizado + resumen de extracción</w:t>
            </w:r>
          </w:p>
        </w:tc>
        <w:tc>
          <w:tcPr>
            <w:tcW w:type="dxa" w:w="1820"/>
          </w:tcPr>
          <w:p>
            <w:r/>
            <w:r>
              <w:rPr>
                <w:sz w:val="18"/>
              </w:rPr>
              <w:t>Aprobado</w:t>
            </w:r>
          </w:p>
        </w:tc>
      </w:tr>
      <w:tr>
        <w:tc>
          <w:tcPr>
            <w:tcW w:type="dxa" w:w="1820"/>
            <w:shd w:fill="D6E4F0"/>
          </w:tcPr>
          <w:p>
            <w:r/>
            <w:r>
              <w:rPr>
                <w:sz w:val="18"/>
              </w:rPr>
              <w:t>PU-2.02</w:t>
            </w:r>
          </w:p>
        </w:tc>
        <w:tc>
          <w:tcPr>
            <w:tcW w:type="dxa" w:w="1820"/>
            <w:shd w:fill="D6E4F0"/>
          </w:tcPr>
          <w:p>
            <w:r/>
            <w:r>
              <w:rPr>
                <w:sz w:val="18"/>
              </w:rPr>
              <w:t>Rechazo de archivo no PDF</w:t>
            </w:r>
          </w:p>
        </w:tc>
        <w:tc>
          <w:tcPr>
            <w:tcW w:type="dxa" w:w="1820"/>
            <w:shd w:fill="D6E4F0"/>
          </w:tcPr>
          <w:p>
            <w:r/>
            <w:r>
              <w:rPr>
                <w:sz w:val="18"/>
              </w:rPr>
              <w:t>Archivo .docx</w:t>
            </w:r>
          </w:p>
        </w:tc>
        <w:tc>
          <w:tcPr>
            <w:tcW w:type="dxa" w:w="1820"/>
            <w:shd w:fill="D6E4F0"/>
          </w:tcPr>
          <w:p>
            <w:r/>
            <w:r>
              <w:rPr>
                <w:sz w:val="18"/>
              </w:rPr>
              <w:t>Error 400: 'Solo se permiten archivos PDF'</w:t>
            </w:r>
          </w:p>
        </w:tc>
        <w:tc>
          <w:tcPr>
            <w:tcW w:type="dxa" w:w="1820"/>
            <w:shd w:fill="D6E4F0"/>
          </w:tcPr>
          <w:p>
            <w:r/>
            <w:r>
              <w:rPr>
                <w:sz w:val="18"/>
              </w:rPr>
              <w:t>Aprobado</w:t>
            </w:r>
          </w:p>
        </w:tc>
      </w:tr>
      <w:tr>
        <w:tc>
          <w:tcPr>
            <w:tcW w:type="dxa" w:w="1820"/>
          </w:tcPr>
          <w:p>
            <w:r/>
            <w:r>
              <w:rPr>
                <w:sz w:val="18"/>
              </w:rPr>
              <w:t>PU-2.03</w:t>
            </w:r>
          </w:p>
        </w:tc>
        <w:tc>
          <w:tcPr>
            <w:tcW w:type="dxa" w:w="1820"/>
          </w:tcPr>
          <w:p>
            <w:r/>
            <w:r>
              <w:rPr>
                <w:sz w:val="18"/>
              </w:rPr>
              <w:t>Rechazo de archivo &gt; 10MB</w:t>
            </w:r>
          </w:p>
        </w:tc>
        <w:tc>
          <w:tcPr>
            <w:tcW w:type="dxa" w:w="1820"/>
          </w:tcPr>
          <w:p>
            <w:r/>
            <w:r>
              <w:rPr>
                <w:sz w:val="18"/>
              </w:rPr>
              <w:t>PDF de 15MB</w:t>
            </w:r>
          </w:p>
        </w:tc>
        <w:tc>
          <w:tcPr>
            <w:tcW w:type="dxa" w:w="1820"/>
          </w:tcPr>
          <w:p>
            <w:r/>
            <w:r>
              <w:rPr>
                <w:sz w:val="18"/>
              </w:rPr>
              <w:t>Error 400: 'Archivo excede 10MB'</w:t>
            </w:r>
          </w:p>
        </w:tc>
        <w:tc>
          <w:tcPr>
            <w:tcW w:type="dxa" w:w="1820"/>
          </w:tcPr>
          <w:p>
            <w:r/>
            <w:r>
              <w:rPr>
                <w:sz w:val="18"/>
              </w:rPr>
              <w:t>Aprobado</w:t>
            </w:r>
          </w:p>
        </w:tc>
      </w:tr>
      <w:tr>
        <w:tc>
          <w:tcPr>
            <w:tcW w:type="dxa" w:w="1820"/>
            <w:shd w:fill="D6E4F0"/>
          </w:tcPr>
          <w:p>
            <w:r/>
            <w:r>
              <w:rPr>
                <w:sz w:val="18"/>
              </w:rPr>
              <w:t>PU-2.04</w:t>
            </w:r>
          </w:p>
        </w:tc>
        <w:tc>
          <w:tcPr>
            <w:tcW w:type="dxa" w:w="1820"/>
            <w:shd w:fill="D6E4F0"/>
          </w:tcPr>
          <w:p>
            <w:r/>
            <w:r>
              <w:rPr>
                <w:sz w:val="18"/>
              </w:rPr>
              <w:t>Extracción de hard_skills con Gemini</w:t>
            </w:r>
          </w:p>
        </w:tc>
        <w:tc>
          <w:tcPr>
            <w:tcW w:type="dxa" w:w="1820"/>
            <w:shd w:fill="D6E4F0"/>
          </w:tcPr>
          <w:p>
            <w:r/>
            <w:r>
              <w:rPr>
                <w:sz w:val="18"/>
              </w:rPr>
              <w:t>CV con skills técnicos</w:t>
            </w:r>
          </w:p>
        </w:tc>
        <w:tc>
          <w:tcPr>
            <w:tcW w:type="dxa" w:w="1820"/>
            <w:shd w:fill="D6E4F0"/>
          </w:tcPr>
          <w:p>
            <w:r/>
            <w:r>
              <w:rPr>
                <w:sz w:val="18"/>
              </w:rPr>
              <w:t>Array de skills normalizados</w:t>
            </w:r>
          </w:p>
        </w:tc>
        <w:tc>
          <w:tcPr>
            <w:tcW w:type="dxa" w:w="1820"/>
            <w:shd w:fill="D6E4F0"/>
          </w:tcPr>
          <w:p>
            <w:r/>
            <w:r>
              <w:rPr>
                <w:sz w:val="18"/>
              </w:rPr>
              <w:t>Aprobado</w:t>
            </w:r>
          </w:p>
        </w:tc>
      </w:tr>
      <w:tr>
        <w:tc>
          <w:tcPr>
            <w:tcW w:type="dxa" w:w="1820"/>
          </w:tcPr>
          <w:p>
            <w:r/>
            <w:r>
              <w:rPr>
                <w:sz w:val="18"/>
              </w:rPr>
              <w:t>PU-2.05</w:t>
            </w:r>
          </w:p>
        </w:tc>
        <w:tc>
          <w:tcPr>
            <w:tcW w:type="dxa" w:w="1820"/>
          </w:tcPr>
          <w:p>
            <w:r/>
            <w:r>
              <w:rPr>
                <w:sz w:val="18"/>
              </w:rPr>
              <w:t>Extracción de educación y nivel</w:t>
            </w:r>
          </w:p>
        </w:tc>
        <w:tc>
          <w:tcPr>
            <w:tcW w:type="dxa" w:w="1820"/>
          </w:tcPr>
          <w:p>
            <w:r/>
            <w:r>
              <w:rPr>
                <w:sz w:val="18"/>
              </w:rPr>
              <w:t>CV con título universitario</w:t>
            </w:r>
          </w:p>
        </w:tc>
        <w:tc>
          <w:tcPr>
            <w:tcW w:type="dxa" w:w="1820"/>
          </w:tcPr>
          <w:p>
            <w:r/>
            <w:r>
              <w:rPr>
                <w:sz w:val="18"/>
              </w:rPr>
              <w:t>education_level = 'Ingeniería'</w:t>
            </w:r>
          </w:p>
        </w:tc>
        <w:tc>
          <w:tcPr>
            <w:tcW w:type="dxa" w:w="1820"/>
          </w:tcPr>
          <w:p>
            <w:r/>
            <w:r>
              <w:rPr>
                <w:sz w:val="18"/>
              </w:rPr>
              <w:t>Aprobado</w:t>
            </w:r>
          </w:p>
        </w:tc>
      </w:tr>
      <w:tr>
        <w:tc>
          <w:tcPr>
            <w:tcW w:type="dxa" w:w="1820"/>
            <w:shd w:fill="D6E4F0"/>
          </w:tcPr>
          <w:p>
            <w:r/>
            <w:r>
              <w:rPr>
                <w:sz w:val="18"/>
              </w:rPr>
              <w:t>PU-2.06</w:t>
            </w:r>
          </w:p>
        </w:tc>
        <w:tc>
          <w:tcPr>
            <w:tcW w:type="dxa" w:w="1820"/>
            <w:shd w:fill="D6E4F0"/>
          </w:tcPr>
          <w:p>
            <w:r/>
            <w:r>
              <w:rPr>
                <w:sz w:val="18"/>
              </w:rPr>
              <w:t>Cálculo de años de experiencia (patrón 'X años')</w:t>
            </w:r>
          </w:p>
        </w:tc>
        <w:tc>
          <w:tcPr>
            <w:tcW w:type="dxa" w:w="1820"/>
            <w:shd w:fill="D6E4F0"/>
          </w:tcPr>
          <w:p>
            <w:r/>
            <w:r>
              <w:rPr>
                <w:sz w:val="18"/>
              </w:rPr>
              <w:t>'2 años', '1 año'</w:t>
            </w:r>
          </w:p>
        </w:tc>
        <w:tc>
          <w:tcPr>
            <w:tcW w:type="dxa" w:w="1820"/>
            <w:shd w:fill="D6E4F0"/>
          </w:tcPr>
          <w:p>
            <w:r/>
            <w:r>
              <w:rPr>
                <w:sz w:val="18"/>
              </w:rPr>
              <w:t>experience_years = 3.0</w:t>
            </w:r>
          </w:p>
        </w:tc>
        <w:tc>
          <w:tcPr>
            <w:tcW w:type="dxa" w:w="1820"/>
            <w:shd w:fill="D6E4F0"/>
          </w:tcPr>
          <w:p>
            <w:r/>
            <w:r>
              <w:rPr>
                <w:sz w:val="18"/>
              </w:rPr>
              <w:t>Aprobado</w:t>
            </w:r>
          </w:p>
        </w:tc>
      </w:tr>
      <w:tr>
        <w:tc>
          <w:tcPr>
            <w:tcW w:type="dxa" w:w="1820"/>
          </w:tcPr>
          <w:p>
            <w:r/>
            <w:r>
              <w:rPr>
                <w:sz w:val="18"/>
              </w:rPr>
              <w:t>PU-2.07</w:t>
            </w:r>
          </w:p>
        </w:tc>
        <w:tc>
          <w:tcPr>
            <w:tcW w:type="dxa" w:w="1820"/>
          </w:tcPr>
          <w:p>
            <w:r/>
            <w:r>
              <w:rPr>
                <w:sz w:val="18"/>
              </w:rPr>
              <w:t>Cálculo de años de experiencia (patrón YYYY-YYYY)</w:t>
            </w:r>
          </w:p>
        </w:tc>
        <w:tc>
          <w:tcPr>
            <w:tcW w:type="dxa" w:w="1820"/>
          </w:tcPr>
          <w:p>
            <w:r/>
            <w:r>
              <w:rPr>
                <w:sz w:val="18"/>
              </w:rPr>
              <w:t>'2020-2023'</w:t>
            </w:r>
          </w:p>
        </w:tc>
        <w:tc>
          <w:tcPr>
            <w:tcW w:type="dxa" w:w="1820"/>
          </w:tcPr>
          <w:p>
            <w:r/>
            <w:r>
              <w:rPr>
                <w:sz w:val="18"/>
              </w:rPr>
              <w:t>experience_years = 3.0</w:t>
            </w:r>
          </w:p>
        </w:tc>
        <w:tc>
          <w:tcPr>
            <w:tcW w:type="dxa" w:w="1820"/>
          </w:tcPr>
          <w:p>
            <w:r/>
            <w:r>
              <w:rPr>
                <w:sz w:val="18"/>
              </w:rPr>
              <w:t>Aprobado</w:t>
            </w:r>
          </w:p>
        </w:tc>
      </w:tr>
      <w:tr>
        <w:tc>
          <w:tcPr>
            <w:tcW w:type="dxa" w:w="1820"/>
            <w:shd w:fill="D6E4F0"/>
          </w:tcPr>
          <w:p>
            <w:r/>
            <w:r>
              <w:rPr>
                <w:sz w:val="18"/>
              </w:rPr>
              <w:t>PU-2.08</w:t>
            </w:r>
          </w:p>
        </w:tc>
        <w:tc>
          <w:tcPr>
            <w:tcW w:type="dxa" w:w="1820"/>
            <w:shd w:fill="D6E4F0"/>
          </w:tcPr>
          <w:p>
            <w:r/>
            <w:r>
              <w:rPr>
                <w:sz w:val="18"/>
              </w:rPr>
              <w:t>Completitud perfil completo (&gt;70%)</w:t>
            </w:r>
          </w:p>
        </w:tc>
        <w:tc>
          <w:tcPr>
            <w:tcW w:type="dxa" w:w="1820"/>
            <w:shd w:fill="D6E4F0"/>
          </w:tcPr>
          <w:p>
            <w:r/>
            <w:r>
              <w:rPr>
                <w:sz w:val="18"/>
              </w:rPr>
              <w:t>Perfil con todos los campos</w:t>
            </w:r>
          </w:p>
        </w:tc>
        <w:tc>
          <w:tcPr>
            <w:tcW w:type="dxa" w:w="1820"/>
            <w:shd w:fill="D6E4F0"/>
          </w:tcPr>
          <w:p>
            <w:r/>
            <w:r>
              <w:rPr>
                <w:sz w:val="18"/>
              </w:rPr>
              <w:t>is_complete = True, score &gt; 0.70</w:t>
            </w:r>
          </w:p>
        </w:tc>
        <w:tc>
          <w:tcPr>
            <w:tcW w:type="dxa" w:w="1820"/>
            <w:shd w:fill="D6E4F0"/>
          </w:tcPr>
          <w:p>
            <w:r/>
            <w:r>
              <w:rPr>
                <w:sz w:val="18"/>
              </w:rPr>
              <w:t>Aprobado</w:t>
            </w:r>
          </w:p>
        </w:tc>
      </w:tr>
      <w:tr>
        <w:tc>
          <w:tcPr>
            <w:tcW w:type="dxa" w:w="1820"/>
          </w:tcPr>
          <w:p>
            <w:r/>
            <w:r>
              <w:rPr>
                <w:sz w:val="18"/>
              </w:rPr>
              <w:t>PU-2.09</w:t>
            </w:r>
          </w:p>
        </w:tc>
        <w:tc>
          <w:tcPr>
            <w:tcW w:type="dxa" w:w="1820"/>
          </w:tcPr>
          <w:p>
            <w:r/>
            <w:r>
              <w:rPr>
                <w:sz w:val="18"/>
              </w:rPr>
              <w:t>Completitud perfil vacío</w:t>
            </w:r>
          </w:p>
        </w:tc>
        <w:tc>
          <w:tcPr>
            <w:tcW w:type="dxa" w:w="1820"/>
          </w:tcPr>
          <w:p>
            <w:r/>
            <w:r>
              <w:rPr>
                <w:sz w:val="18"/>
              </w:rPr>
              <w:t>Perfil sin datos</w:t>
            </w:r>
          </w:p>
        </w:tc>
        <w:tc>
          <w:tcPr>
            <w:tcW w:type="dxa" w:w="1820"/>
          </w:tcPr>
          <w:p>
            <w:r/>
            <w:r>
              <w:rPr>
                <w:sz w:val="18"/>
              </w:rPr>
              <w:t>is_complete = False, score = 0.0</w:t>
            </w:r>
          </w:p>
        </w:tc>
        <w:tc>
          <w:tcPr>
            <w:tcW w:type="dxa" w:w="1820"/>
          </w:tcPr>
          <w:p>
            <w:r/>
            <w:r>
              <w:rPr>
                <w:sz w:val="18"/>
              </w:rPr>
              <w:t>Aprobado</w:t>
            </w:r>
          </w:p>
        </w:tc>
      </w:tr>
      <w:tr>
        <w:tc>
          <w:tcPr>
            <w:tcW w:type="dxa" w:w="1820"/>
            <w:shd w:fill="D6E4F0"/>
          </w:tcPr>
          <w:p>
            <w:r/>
            <w:r>
              <w:rPr>
                <w:sz w:val="18"/>
              </w:rPr>
              <w:t>PU-2.10</w:t>
            </w:r>
          </w:p>
        </w:tc>
        <w:tc>
          <w:tcPr>
            <w:tcW w:type="dxa" w:w="1820"/>
            <w:shd w:fill="D6E4F0"/>
          </w:tcPr>
          <w:p>
            <w:r/>
            <w:r>
              <w:rPr>
                <w:sz w:val="18"/>
              </w:rPr>
              <w:t>Edición manual de hard_skills</w:t>
            </w:r>
          </w:p>
        </w:tc>
        <w:tc>
          <w:tcPr>
            <w:tcW w:type="dxa" w:w="1820"/>
            <w:shd w:fill="D6E4F0"/>
          </w:tcPr>
          <w:p>
            <w:r/>
            <w:r>
              <w:rPr>
                <w:sz w:val="18"/>
              </w:rPr>
              <w:t>PUT con nuevas skills</w:t>
            </w:r>
          </w:p>
        </w:tc>
        <w:tc>
          <w:tcPr>
            <w:tcW w:type="dxa" w:w="1820"/>
            <w:shd w:fill="D6E4F0"/>
          </w:tcPr>
          <w:p>
            <w:r/>
            <w:r>
              <w:rPr>
                <w:sz w:val="18"/>
              </w:rPr>
              <w:t>Skills actualizadas + recálculo completitud</w:t>
            </w:r>
          </w:p>
        </w:tc>
        <w:tc>
          <w:tcPr>
            <w:tcW w:type="dxa" w:w="1820"/>
            <w:shd w:fill="D6E4F0"/>
          </w:tcPr>
          <w:p>
            <w:r/>
            <w:r>
              <w:rPr>
                <w:sz w:val="18"/>
              </w:rPr>
              <w:t>Aprobado</w:t>
            </w:r>
          </w:p>
        </w:tc>
      </w:tr>
      <w:tr>
        <w:tc>
          <w:tcPr>
            <w:tcW w:type="dxa" w:w="1820"/>
          </w:tcPr>
          <w:p>
            <w:r/>
            <w:r>
              <w:rPr>
                <w:sz w:val="18"/>
              </w:rPr>
              <w:t>PU-2.11</w:t>
            </w:r>
          </w:p>
        </w:tc>
        <w:tc>
          <w:tcPr>
            <w:tcW w:type="dxa" w:w="1820"/>
          </w:tcPr>
          <w:p>
            <w:r/>
            <w:r>
              <w:rPr>
                <w:sz w:val="18"/>
              </w:rPr>
              <w:t>Eliminación de perfil (reset)</w:t>
            </w:r>
          </w:p>
        </w:tc>
        <w:tc>
          <w:tcPr>
            <w:tcW w:type="dxa" w:w="1820"/>
          </w:tcPr>
          <w:p>
            <w:r/>
            <w:r>
              <w:rPr>
                <w:sz w:val="18"/>
              </w:rPr>
              <w:t>DELETE /api/profile/me</w:t>
            </w:r>
          </w:p>
        </w:tc>
        <w:tc>
          <w:tcPr>
            <w:tcW w:type="dxa" w:w="1820"/>
          </w:tcPr>
          <w:p>
            <w:r/>
            <w:r>
              <w:rPr>
                <w:sz w:val="18"/>
              </w:rPr>
              <w:t>Perfil reseteado a valores vacíos</w:t>
            </w:r>
          </w:p>
        </w:tc>
        <w:tc>
          <w:tcPr>
            <w:tcW w:type="dxa" w:w="1820"/>
          </w:tcPr>
          <w:p>
            <w:r/>
            <w:r>
              <w:rPr>
                <w:sz w:val="18"/>
              </w:rPr>
              <w:t>Aprobado</w:t>
            </w:r>
          </w:p>
        </w:tc>
      </w:tr>
      <w:tr>
        <w:tc>
          <w:tcPr>
            <w:tcW w:type="dxa" w:w="1820"/>
            <w:shd w:fill="D6E4F0"/>
          </w:tcPr>
          <w:p>
            <w:r/>
            <w:r>
              <w:rPr>
                <w:sz w:val="18"/>
              </w:rPr>
              <w:t>PU-2.12</w:t>
            </w:r>
          </w:p>
        </w:tc>
        <w:tc>
          <w:tcPr>
            <w:tcW w:type="dxa" w:w="1820"/>
            <w:shd w:fill="D6E4F0"/>
          </w:tcPr>
          <w:p>
            <w:r/>
            <w:r>
              <w:rPr>
                <w:sz w:val="18"/>
              </w:rPr>
              <w:t>Vista previa de perfil para ML</w:t>
            </w:r>
          </w:p>
        </w:tc>
        <w:tc>
          <w:tcPr>
            <w:tcW w:type="dxa" w:w="1820"/>
            <w:shd w:fill="D6E4F0"/>
          </w:tcPr>
          <w:p>
            <w:r/>
            <w:r>
              <w:rPr>
                <w:sz w:val="18"/>
              </w:rPr>
              <w:t>GET /api/profile/preview</w:t>
            </w:r>
          </w:p>
        </w:tc>
        <w:tc>
          <w:tcPr>
            <w:tcW w:type="dxa" w:w="1820"/>
            <w:shd w:fill="D6E4F0"/>
          </w:tcPr>
          <w:p>
            <w:r/>
            <w:r>
              <w:rPr>
                <w:sz w:val="18"/>
              </w:rPr>
              <w:t>Formato compatible con sistema ML</w:t>
            </w:r>
          </w:p>
        </w:tc>
        <w:tc>
          <w:tcPr>
            <w:tcW w:type="dxa" w:w="1820"/>
            <w:shd w:fill="D6E4F0"/>
          </w:tcPr>
          <w:p>
            <w:r/>
            <w:r>
              <w:rPr>
                <w:sz w:val="18"/>
              </w:rPr>
              <w:t>Aprobado</w:t>
            </w:r>
          </w:p>
        </w:tc>
      </w:tr>
    </w:tbl>
    <w:p>
      <w:pPr>
        <w:jc w:val="center"/>
      </w:pPr>
      <w:r>
        <w:rPr>
          <w:b/>
          <w:sz w:val="20"/>
        </w:rPr>
        <w:t xml:space="preserve">Tabla 15. </w:t>
      </w:r>
      <w:r>
        <w:rPr>
          <w:sz w:val="20"/>
        </w:rPr>
        <w:t>Resultados de pruebas unitarias – Sprint 2</w:t>
      </w:r>
    </w:p>
    <w:p>
      <w:pPr>
        <w:jc w:val="left"/>
      </w:pPr>
      <w:r>
        <w:rPr>
          <w:b/>
          <w:i/>
          <w:sz w:val="20"/>
        </w:rPr>
        <w:t xml:space="preserve">Nota: </w:t>
      </w:r>
      <w:r>
        <w:rPr>
          <w:i/>
          <w:sz w:val="20"/>
        </w:rPr>
        <w:t>Se ejecutaron 12 pruebas unitarias cubriendo carga de CV, extracción con Gemini, cálculo de completitud y edición manual. Todas las pruebas pasaron exitosamente.</w:t>
      </w:r>
    </w:p>
    <w:p>
      <w:pPr>
        <w:jc w:val="left"/>
      </w:pPr>
      <w:r>
        <w:rPr>
          <w:b/>
          <w:i/>
          <w:sz w:val="20"/>
        </w:rPr>
        <w:t xml:space="preserve">Fuente: </w:t>
      </w:r>
      <w:r>
        <w:rPr>
          <w:i/>
          <w:sz w:val="20"/>
        </w:rPr>
        <w:t>Elaboración propia</w:t>
      </w:r>
    </w:p>
    <w:p/>
    <w:p>
      <w:pPr>
        <w:jc w:val="center"/>
      </w:pPr>
      <w:r>
        <w:rPr>
          <w:i/>
          <w:color w:val="960000"/>
          <w:sz w:val="20"/>
        </w:rPr>
        <w:t>[INSERTAR CAPTURA DE PANTALLA]</w:t>
        <w:br/>
        <w:t>Tomar captura de la terminal ejecutando las pruebas del Sprint 2.</w:t>
        <w:br/>
        <w:t>Puede ser pytest o el script test_feature_engineering.py mostrando PASS.</w:t>
      </w:r>
    </w:p>
    <w:p>
      <w:pPr>
        <w:jc w:val="center"/>
      </w:pPr>
      <w:r>
        <w:rPr>
          <w:b/>
          <w:sz w:val="20"/>
        </w:rPr>
        <w:t xml:space="preserve">Figura 18. </w:t>
      </w:r>
      <w:r>
        <w:rPr>
          <w:sz w:val="20"/>
        </w:rPr>
        <w:t>Ejecución de pruebas unitarias del Sprint 2</w:t>
      </w:r>
    </w:p>
    <w:p>
      <w:r>
        <w:rPr>
          <w:b/>
          <w:i/>
          <w:sz w:val="20"/>
        </w:rPr>
        <w:t xml:space="preserve">Nota: </w:t>
      </w:r>
      <w:r>
        <w:rPr>
          <w:i/>
          <w:sz w:val="20"/>
        </w:rPr>
        <w:t>Captura de la terminal mostrando la ejecución exitosa de las pruebas unitarias del módulo de Digitalización de Perfiles.</w:t>
      </w:r>
    </w:p>
    <w:p>
      <w:r>
        <w:rPr>
          <w:b/>
          <w:i/>
          <w:sz w:val="20"/>
        </w:rPr>
        <w:t xml:space="preserve">Fuente: </w:t>
      </w:r>
      <w:r>
        <w:rPr>
          <w:i/>
          <w:sz w:val="20"/>
        </w:rPr>
        <w:t>Elaboración propia</w:t>
      </w:r>
    </w:p>
    <w:p/>
    <w:p>
      <w:pPr>
        <w:pStyle w:val="Heading2"/>
      </w:pPr>
      <w:r>
        <w:rPr>
          <w:color w:val="2F5496"/>
        </w:rPr>
        <w:t>3.5.2.9. Bitácora de Cambios al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Cambio</w:t>
            </w:r>
          </w:p>
        </w:tc>
        <w:tc>
          <w:tcPr>
            <w:tcW w:type="dxa" w:w="2275"/>
            <w:shd w:fill="2F5496"/>
          </w:tcPr>
          <w:p>
            <w:pPr>
              <w:jc w:val="center"/>
            </w:pPr>
            <w:r/>
            <w:r>
              <w:rPr>
                <w:b/>
                <w:color w:val="FFFFFF"/>
                <w:sz w:val="18"/>
              </w:rPr>
              <w:t>Motivo</w:t>
            </w:r>
          </w:p>
        </w:tc>
        <w:tc>
          <w:tcPr>
            <w:tcW w:type="dxa" w:w="2275"/>
            <w:shd w:fill="2F5496"/>
          </w:tcPr>
          <w:p>
            <w:pPr>
              <w:jc w:val="center"/>
            </w:pPr>
            <w:r/>
            <w:r>
              <w:rPr>
                <w:b/>
                <w:color w:val="FFFFFF"/>
                <w:sz w:val="18"/>
              </w:rPr>
              <w:t>Impacto</w:t>
            </w:r>
          </w:p>
        </w:tc>
      </w:tr>
      <w:tr>
        <w:tc>
          <w:tcPr>
            <w:tcW w:type="dxa" w:w="2275"/>
          </w:tcPr>
          <w:p>
            <w:r/>
            <w:r>
              <w:rPr>
                <w:sz w:val="18"/>
              </w:rPr>
              <w:t>01/10/2025</w:t>
            </w:r>
          </w:p>
        </w:tc>
        <w:tc>
          <w:tcPr>
            <w:tcW w:type="dxa" w:w="2275"/>
          </w:tcPr>
          <w:p>
            <w:r/>
            <w:r>
              <w:rPr>
                <w:sz w:val="18"/>
              </w:rPr>
              <w:t>Se aumentó estimación de integración Gemini de 12h a 16h</w:t>
            </w:r>
          </w:p>
        </w:tc>
        <w:tc>
          <w:tcPr>
            <w:tcW w:type="dxa" w:w="2275"/>
          </w:tcPr>
          <w:p>
            <w:r/>
            <w:r>
              <w:rPr>
                <w:sz w:val="18"/>
              </w:rPr>
              <w:t>El prompt engineering requirió múltiples iteraciones para obtener JSON consistente</w:t>
            </w:r>
          </w:p>
        </w:tc>
        <w:tc>
          <w:tcPr>
            <w:tcW w:type="dxa" w:w="2275"/>
          </w:tcPr>
          <w:p>
            <w:r/>
            <w:r>
              <w:rPr>
                <w:sz w:val="18"/>
              </w:rPr>
              <w:t>Medio: +4h que luego subieron a +6h reales</w:t>
            </w:r>
          </w:p>
        </w:tc>
      </w:tr>
      <w:tr>
        <w:tc>
          <w:tcPr>
            <w:tcW w:type="dxa" w:w="2275"/>
            <w:shd w:fill="D6E4F0"/>
          </w:tcPr>
          <w:p>
            <w:r/>
            <w:r>
              <w:rPr>
                <w:sz w:val="18"/>
              </w:rPr>
              <w:t>06/10/2025</w:t>
            </w:r>
          </w:p>
        </w:tc>
        <w:tc>
          <w:tcPr>
            <w:tcW w:type="dxa" w:w="2275"/>
            <w:shd w:fill="D6E4F0"/>
          </w:tcPr>
          <w:p>
            <w:r/>
            <w:r>
              <w:rPr>
                <w:sz w:val="18"/>
              </w:rPr>
              <w:t>Se añadió tarea: regex para cálculo de experiencia</w:t>
            </w:r>
          </w:p>
        </w:tc>
        <w:tc>
          <w:tcPr>
            <w:tcW w:type="dxa" w:w="2275"/>
            <w:shd w:fill="D6E4F0"/>
          </w:tcPr>
          <w:p>
            <w:r/>
            <w:r>
              <w:rPr>
                <w:sz w:val="18"/>
              </w:rPr>
              <w:t>Gemini retorna duraciones en formatos variados que requieren parsing</w:t>
            </w:r>
          </w:p>
        </w:tc>
        <w:tc>
          <w:tcPr>
            <w:tcW w:type="dxa" w:w="2275"/>
            <w:shd w:fill="D6E4F0"/>
          </w:tcPr>
          <w:p>
            <w:r/>
            <w:r>
              <w:rPr>
                <w:sz w:val="18"/>
              </w:rPr>
              <w:t>Bajo: +8h</w:t>
            </w:r>
          </w:p>
        </w:tc>
      </w:tr>
      <w:tr>
        <w:tc>
          <w:tcPr>
            <w:tcW w:type="dxa" w:w="2275"/>
          </w:tcPr>
          <w:p>
            <w:r/>
            <w:r>
              <w:rPr>
                <w:sz w:val="18"/>
              </w:rPr>
              <w:t>10/10/2025</w:t>
            </w:r>
          </w:p>
        </w:tc>
        <w:tc>
          <w:tcPr>
            <w:tcW w:type="dxa" w:w="2275"/>
          </w:tcPr>
          <w:p>
            <w:r/>
            <w:r>
              <w:rPr>
                <w:sz w:val="18"/>
              </w:rPr>
              <w:t>Se añadió endpoint GET /api/profile/preview</w:t>
            </w:r>
          </w:p>
        </w:tc>
        <w:tc>
          <w:tcPr>
            <w:tcW w:type="dxa" w:w="2275"/>
          </w:tcPr>
          <w:p>
            <w:r/>
            <w:r>
              <w:rPr>
                <w:sz w:val="18"/>
              </w:rPr>
              <w:t>El Sprint 3 necesita el perfil en formato compatible con ML</w:t>
            </w:r>
          </w:p>
        </w:tc>
        <w:tc>
          <w:tcPr>
            <w:tcW w:type="dxa" w:w="2275"/>
          </w:tcPr>
          <w:p>
            <w:r/>
            <w:r>
              <w:rPr>
                <w:sz w:val="18"/>
              </w:rPr>
              <w:t>Bajo: +4h</w:t>
            </w:r>
          </w:p>
        </w:tc>
      </w:tr>
      <w:tr>
        <w:tc>
          <w:tcPr>
            <w:tcW w:type="dxa" w:w="2275"/>
            <w:shd w:fill="D6E4F0"/>
          </w:tcPr>
          <w:p>
            <w:r/>
            <w:r>
              <w:rPr>
                <w:sz w:val="18"/>
              </w:rPr>
              <w:t>15/10/2025</w:t>
            </w:r>
          </w:p>
        </w:tc>
        <w:tc>
          <w:tcPr>
            <w:tcW w:type="dxa" w:w="2275"/>
            <w:shd w:fill="D6E4F0"/>
          </w:tcPr>
          <w:p>
            <w:r/>
            <w:r>
              <w:rPr>
                <w:sz w:val="18"/>
              </w:rPr>
              <w:t>Se rediseñó DigitalizationSummary como múltiples componentes</w:t>
            </w:r>
          </w:p>
        </w:tc>
        <w:tc>
          <w:tcPr>
            <w:tcW w:type="dxa" w:w="2275"/>
            <w:shd w:fill="D6E4F0"/>
          </w:tcPr>
          <w:p>
            <w:r/>
            <w:r>
              <w:rPr>
                <w:sz w:val="18"/>
              </w:rPr>
              <w:t>El componente original era demasiado grande; se separó en CompetenciasCard + EducationExperienceGrid</w:t>
            </w:r>
          </w:p>
        </w:tc>
        <w:tc>
          <w:tcPr>
            <w:tcW w:type="dxa" w:w="2275"/>
            <w:shd w:fill="D6E4F0"/>
          </w:tcPr>
          <w:p>
            <w:r/>
            <w:r>
              <w:rPr>
                <w:sz w:val="18"/>
              </w:rPr>
              <w:t>Bajo: mismas horas, mejor organización</w:t>
            </w:r>
          </w:p>
        </w:tc>
      </w:tr>
    </w:tbl>
    <w:p>
      <w:pPr>
        <w:jc w:val="center"/>
      </w:pPr>
      <w:r>
        <w:rPr>
          <w:b/>
          <w:sz w:val="20"/>
        </w:rPr>
        <w:t xml:space="preserve">Tabla 16. </w:t>
      </w:r>
      <w:r>
        <w:rPr>
          <w:sz w:val="20"/>
        </w:rPr>
        <w:t>Bitácora de cambios al Sprint Backlog – Sprint 2</w:t>
      </w:r>
    </w:p>
    <w:p>
      <w:pPr>
        <w:jc w:val="left"/>
      </w:pPr>
      <w:r>
        <w:rPr>
          <w:b/>
          <w:i/>
          <w:sz w:val="20"/>
        </w:rPr>
        <w:t xml:space="preserve">Nota: </w:t>
      </w:r>
      <w:r>
        <w:rPr>
          <w:i/>
          <w:sz w:val="20"/>
        </w:rPr>
        <w:t>Los cambios se debieron principalmente a la complejidad de la integración con Gemini y a la preparación de datos para el Sprint 3 (Evaluación).</w:t>
      </w:r>
    </w:p>
    <w:p>
      <w:pPr>
        <w:jc w:val="left"/>
      </w:pPr>
      <w:r>
        <w:rPr>
          <w:b/>
          <w:i/>
          <w:sz w:val="20"/>
        </w:rPr>
        <w:t xml:space="preserve">Fuente: </w:t>
      </w:r>
      <w:r>
        <w:rPr>
          <w:i/>
          <w:sz w:val="20"/>
        </w:rPr>
        <w:t>Elaboración propia</w:t>
      </w:r>
    </w:p>
    <w:p/>
    <w:p>
      <w:r>
        <w:br w:type="page"/>
      </w:r>
    </w:p>
    <w:p>
      <w:pPr>
        <w:pStyle w:val="Heading1"/>
      </w:pPr>
      <w:r>
        <w:rPr>
          <w:color w:val="2F5496"/>
        </w:rPr>
        <w:t>3.5.3. Sprint 3: Evaluación de Perfiles</w:t>
      </w:r>
    </w:p>
    <w:p>
      <w:r>
        <w:t>El Sprint 3 se desarrolló del 20/10/2025 al 09/11/2025 y se centró en la implementación del módulo de Evaluación de Perfiles, que permite evaluar un CV contra perfiles institucionales utilizando un pipeline de Machine Learning. El sistema extrae un vector de 18 dimensiones a partir del CV y la configuración institucional, y utiliza un modelo Ridge Regression para predecir el score de compatibilidad. Los resultados incluyen clasificación (Excelente/Bueno/Regular/Deficiente), fortalezas y debilidades principales.</w:t>
      </w:r>
    </w:p>
    <w:p>
      <w:pPr>
        <w:pStyle w:val="Heading2"/>
      </w:pPr>
      <w:r>
        <w:rPr>
          <w:color w:val="2F5496"/>
        </w:rPr>
        <w:t>3.5.3.1.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300"/>
        <w:gridCol w:w="1300"/>
        <w:gridCol w:w="1300"/>
        <w:gridCol w:w="1300"/>
        <w:gridCol w:w="1300"/>
        <w:gridCol w:w="1300"/>
      </w:tblGrid>
      <w:tr>
        <w:tc>
          <w:tcPr>
            <w:tcW w:type="dxa" w:w="1300"/>
            <w:shd w:fill="2F5496"/>
          </w:tcPr>
          <w:p>
            <w:pPr>
              <w:jc w:val="center"/>
            </w:pPr>
            <w:r/>
            <w:r>
              <w:rPr>
                <w:b/>
                <w:color w:val="FFFFFF"/>
                <w:sz w:val="18"/>
              </w:rPr>
              <w:t>ID</w:t>
            </w:r>
          </w:p>
        </w:tc>
        <w:tc>
          <w:tcPr>
            <w:tcW w:type="dxa" w:w="1300"/>
            <w:shd w:fill="2F5496"/>
          </w:tcPr>
          <w:p>
            <w:pPr>
              <w:jc w:val="center"/>
            </w:pPr>
            <w:r/>
            <w:r>
              <w:rPr>
                <w:b/>
                <w:color w:val="FFFFFF"/>
                <w:sz w:val="18"/>
              </w:rPr>
              <w:t>Historia de Usuario</w:t>
            </w:r>
          </w:p>
        </w:tc>
        <w:tc>
          <w:tcPr>
            <w:tcW w:type="dxa" w:w="1300"/>
            <w:shd w:fill="2F5496"/>
          </w:tcPr>
          <w:p>
            <w:pPr>
              <w:jc w:val="center"/>
            </w:pPr>
            <w:r/>
            <w:r>
              <w:rPr>
                <w:b/>
                <w:color w:val="FFFFFF"/>
                <w:sz w:val="18"/>
              </w:rPr>
              <w:t>Tarea</w:t>
            </w:r>
          </w:p>
        </w:tc>
        <w:tc>
          <w:tcPr>
            <w:tcW w:type="dxa" w:w="1300"/>
            <w:shd w:fill="2F5496"/>
          </w:tcPr>
          <w:p>
            <w:pPr>
              <w:jc w:val="center"/>
            </w:pPr>
            <w:r/>
            <w:r>
              <w:rPr>
                <w:b/>
                <w:color w:val="FFFFFF"/>
                <w:sz w:val="18"/>
              </w:rPr>
              <w:t>Prioridad</w:t>
            </w:r>
          </w:p>
        </w:tc>
        <w:tc>
          <w:tcPr>
            <w:tcW w:type="dxa" w:w="1300"/>
            <w:shd w:fill="2F5496"/>
          </w:tcPr>
          <w:p>
            <w:pPr>
              <w:jc w:val="center"/>
            </w:pPr>
            <w:r/>
            <w:r>
              <w:rPr>
                <w:b/>
                <w:color w:val="FFFFFF"/>
                <w:sz w:val="18"/>
              </w:rPr>
              <w:t>Estado</w:t>
            </w:r>
          </w:p>
        </w:tc>
        <w:tc>
          <w:tcPr>
            <w:tcW w:type="dxa" w:w="1300"/>
            <w:shd w:fill="2F5496"/>
          </w:tcPr>
          <w:p>
            <w:pPr>
              <w:jc w:val="center"/>
            </w:pPr>
            <w:r/>
            <w:r>
              <w:rPr>
                <w:b/>
                <w:color w:val="FFFFFF"/>
                <w:sz w:val="18"/>
              </w:rPr>
              <w:t>Responsable</w:t>
            </w:r>
          </w:p>
        </w:tc>
        <w:tc>
          <w:tcPr>
            <w:tcW w:type="dxa" w:w="1300"/>
            <w:shd w:fill="2F5496"/>
          </w:tcPr>
          <w:p>
            <w:pPr>
              <w:jc w:val="center"/>
            </w:pPr>
            <w:r/>
            <w:r>
              <w:rPr>
                <w:b/>
                <w:color w:val="FFFFFF"/>
                <w:sz w:val="18"/>
              </w:rPr>
              <w:t>Est. (h)</w:t>
            </w:r>
          </w:p>
        </w:tc>
      </w:tr>
      <w:tr>
        <w:tc>
          <w:tcPr>
            <w:tcW w:type="dxa" w:w="1300"/>
          </w:tcPr>
          <w:p>
            <w:r/>
            <w:r>
              <w:rPr>
                <w:sz w:val="18"/>
              </w:rPr>
              <w:t>HU-12</w:t>
            </w:r>
          </w:p>
        </w:tc>
        <w:tc>
          <w:tcPr>
            <w:tcW w:type="dxa" w:w="1300"/>
          </w:tcPr>
          <w:p>
            <w:r/>
            <w:r>
              <w:rPr>
                <w:sz w:val="18"/>
              </w:rPr>
              <w:t>Como usuario, quiero evaluar mi CV contra un perfil institucional</w:t>
            </w:r>
          </w:p>
        </w:tc>
        <w:tc>
          <w:tcPr>
            <w:tcW w:type="dxa" w:w="1300"/>
          </w:tcPr>
          <w:p>
            <w:r/>
            <w:r>
              <w:rPr>
                <w:sz w:val="18"/>
              </w:rPr>
              <w:t>Diseñar EvaluationView (interfaz de evaluación)</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HU-12</w:t>
            </w:r>
          </w:p>
        </w:tc>
        <w:tc>
          <w:tcPr>
            <w:tcW w:type="dxa" w:w="1300"/>
            <w:shd w:fill="D6E4F0"/>
          </w:tcPr>
          <w:p>
            <w:r/>
            <w:r>
              <w:rPr>
                <w:sz w:val="18"/>
              </w:rPr>
            </w:r>
          </w:p>
        </w:tc>
        <w:tc>
          <w:tcPr>
            <w:tcW w:type="dxa" w:w="1300"/>
            <w:shd w:fill="D6E4F0"/>
          </w:tcPr>
          <w:p>
            <w:r/>
            <w:r>
              <w:rPr>
                <w:sz w:val="18"/>
              </w:rPr>
              <w:t>Implementar endpoint POST /api/ml/evaluate-cv</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16</w:t>
            </w:r>
          </w:p>
        </w:tc>
      </w:tr>
      <w:tr>
        <w:tc>
          <w:tcPr>
            <w:tcW w:type="dxa" w:w="1300"/>
          </w:tcPr>
          <w:p>
            <w:r/>
            <w:r>
              <w:rPr>
                <w:sz w:val="18"/>
              </w:rPr>
              <w:t>HU-12</w:t>
            </w:r>
          </w:p>
        </w:tc>
        <w:tc>
          <w:tcPr>
            <w:tcW w:type="dxa" w:w="1300"/>
          </w:tcPr>
          <w:p>
            <w:r/>
            <w:r>
              <w:rPr>
                <w:sz w:val="18"/>
              </w:rPr>
            </w:r>
          </w:p>
        </w:tc>
        <w:tc>
          <w:tcPr>
            <w:tcW w:type="dxa" w:w="1300"/>
          </w:tcPr>
          <w:p>
            <w:r/>
            <w:r>
              <w:rPr>
                <w:sz w:val="18"/>
              </w:rPr>
              <w:t>Implementar MLIntegrationService (Singleton)</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20</w:t>
            </w:r>
          </w:p>
        </w:tc>
      </w:tr>
      <w:tr>
        <w:tc>
          <w:tcPr>
            <w:tcW w:type="dxa" w:w="1300"/>
            <w:shd w:fill="D6E4F0"/>
          </w:tcPr>
          <w:p>
            <w:r/>
            <w:r>
              <w:rPr>
                <w:sz w:val="18"/>
              </w:rPr>
              <w:t>HU-12</w:t>
            </w:r>
          </w:p>
        </w:tc>
        <w:tc>
          <w:tcPr>
            <w:tcW w:type="dxa" w:w="1300"/>
            <w:shd w:fill="D6E4F0"/>
          </w:tcPr>
          <w:p>
            <w:r/>
            <w:r>
              <w:rPr>
                <w:sz w:val="18"/>
              </w:rPr>
            </w:r>
          </w:p>
        </w:tc>
        <w:tc>
          <w:tcPr>
            <w:tcW w:type="dxa" w:w="1300"/>
            <w:shd w:fill="D6E4F0"/>
          </w:tcPr>
          <w:p>
            <w:r/>
            <w:r>
              <w:rPr>
                <w:sz w:val="18"/>
              </w:rPr>
              <w:t>Integrar modelo Ridge Regression (.joblib)</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12</w:t>
            </w:r>
          </w:p>
        </w:tc>
      </w:tr>
      <w:tr>
        <w:tc>
          <w:tcPr>
            <w:tcW w:type="dxa" w:w="1300"/>
          </w:tcPr>
          <w:p>
            <w:r/>
            <w:r>
              <w:rPr>
                <w:sz w:val="18"/>
              </w:rPr>
              <w:t>HU-13</w:t>
            </w:r>
          </w:p>
        </w:tc>
        <w:tc>
          <w:tcPr>
            <w:tcW w:type="dxa" w:w="1300"/>
          </w:tcPr>
          <w:p>
            <w:r/>
            <w:r>
              <w:rPr>
                <w:sz w:val="18"/>
              </w:rPr>
              <w:t>Como sistema, necesito extraer features del CV para ML</w:t>
            </w:r>
          </w:p>
        </w:tc>
        <w:tc>
          <w:tcPr>
            <w:tcW w:type="dxa" w:w="1300"/>
          </w:tcPr>
          <w:p>
            <w:r/>
            <w:r>
              <w:rPr>
                <w:sz w:val="18"/>
              </w:rPr>
              <w:t>Implementar FeatureExtractor (orquestador)</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14</w:t>
            </w:r>
          </w:p>
        </w:tc>
      </w:tr>
      <w:tr>
        <w:tc>
          <w:tcPr>
            <w:tcW w:type="dxa" w:w="1300"/>
            <w:shd w:fill="D6E4F0"/>
          </w:tcPr>
          <w:p>
            <w:r/>
            <w:r>
              <w:rPr>
                <w:sz w:val="18"/>
              </w:rPr>
              <w:t>HU-13</w:t>
            </w:r>
          </w:p>
        </w:tc>
        <w:tc>
          <w:tcPr>
            <w:tcW w:type="dxa" w:w="1300"/>
            <w:shd w:fill="D6E4F0"/>
          </w:tcPr>
          <w:p>
            <w:r/>
            <w:r>
              <w:rPr>
                <w:sz w:val="18"/>
              </w:rPr>
            </w:r>
          </w:p>
        </w:tc>
        <w:tc>
          <w:tcPr>
            <w:tcW w:type="dxa" w:w="1300"/>
            <w:shd w:fill="D6E4F0"/>
          </w:tcPr>
          <w:p>
            <w:r/>
            <w:r>
              <w:rPr>
                <w:sz w:val="18"/>
              </w:rPr>
              <w:t>Implementar HardSkillsScorer (Jaccard + TF-IDF)</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10</w:t>
            </w:r>
          </w:p>
        </w:tc>
      </w:tr>
      <w:tr>
        <w:tc>
          <w:tcPr>
            <w:tcW w:type="dxa" w:w="1300"/>
          </w:tcPr>
          <w:p>
            <w:r/>
            <w:r>
              <w:rPr>
                <w:sz w:val="18"/>
              </w:rPr>
              <w:t>HU-13</w:t>
            </w:r>
          </w:p>
        </w:tc>
        <w:tc>
          <w:tcPr>
            <w:tcW w:type="dxa" w:w="1300"/>
          </w:tcPr>
          <w:p>
            <w:r/>
            <w:r>
              <w:rPr>
                <w:sz w:val="18"/>
              </w:rPr>
            </w:r>
          </w:p>
        </w:tc>
        <w:tc>
          <w:tcPr>
            <w:tcW w:type="dxa" w:w="1300"/>
          </w:tcPr>
          <w:p>
            <w:r/>
            <w:r>
              <w:rPr>
                <w:sz w:val="18"/>
              </w:rPr>
              <w:t>Implementar SoftSkillsScorer (categorización + matching)</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HU-13</w:t>
            </w:r>
          </w:p>
        </w:tc>
        <w:tc>
          <w:tcPr>
            <w:tcW w:type="dxa" w:w="1300"/>
            <w:shd w:fill="D6E4F0"/>
          </w:tcPr>
          <w:p>
            <w:r/>
            <w:r>
              <w:rPr>
                <w:sz w:val="18"/>
              </w:rPr>
            </w:r>
          </w:p>
        </w:tc>
        <w:tc>
          <w:tcPr>
            <w:tcW w:type="dxa" w:w="1300"/>
            <w:shd w:fill="D6E4F0"/>
          </w:tcPr>
          <w:p>
            <w:r/>
            <w:r>
              <w:rPr>
                <w:sz w:val="18"/>
              </w:rPr>
              <w:t>Implementar EducationScorer (escala 1-5)</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HU-13</w:t>
            </w:r>
          </w:p>
        </w:tc>
        <w:tc>
          <w:tcPr>
            <w:tcW w:type="dxa" w:w="1300"/>
          </w:tcPr>
          <w:p>
            <w:r/>
            <w:r>
              <w:rPr>
                <w:sz w:val="18"/>
              </w:rPr>
            </w:r>
          </w:p>
        </w:tc>
        <w:tc>
          <w:tcPr>
            <w:tcW w:type="dxa" w:w="1300"/>
          </w:tcPr>
          <w:p>
            <w:r/>
            <w:r>
              <w:rPr>
                <w:sz w:val="18"/>
              </w:rPr>
              <w:t>Implementar ExperienceScorer (años + clasificación)</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8</w:t>
            </w:r>
          </w:p>
        </w:tc>
      </w:tr>
      <w:tr>
        <w:tc>
          <w:tcPr>
            <w:tcW w:type="dxa" w:w="1300"/>
            <w:shd w:fill="D6E4F0"/>
          </w:tcPr>
          <w:p>
            <w:r/>
            <w:r>
              <w:rPr>
                <w:sz w:val="18"/>
              </w:rPr>
              <w:t>HU-13</w:t>
            </w:r>
          </w:p>
        </w:tc>
        <w:tc>
          <w:tcPr>
            <w:tcW w:type="dxa" w:w="1300"/>
            <w:shd w:fill="D6E4F0"/>
          </w:tcPr>
          <w:p>
            <w:r/>
            <w:r>
              <w:rPr>
                <w:sz w:val="18"/>
              </w:rPr>
            </w:r>
          </w:p>
        </w:tc>
        <w:tc>
          <w:tcPr>
            <w:tcW w:type="dxa" w:w="1300"/>
            <w:shd w:fill="D6E4F0"/>
          </w:tcPr>
          <w:p>
            <w:r/>
            <w:r>
              <w:rPr>
                <w:sz w:val="18"/>
              </w:rPr>
              <w:t>Implementar LanguagesScorer (matching + nivel)</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HU-14</w:t>
            </w:r>
          </w:p>
        </w:tc>
        <w:tc>
          <w:tcPr>
            <w:tcW w:type="dxa" w:w="1300"/>
          </w:tcPr>
          <w:p>
            <w:r/>
            <w:r>
              <w:rPr>
                <w:sz w:val="18"/>
              </w:rPr>
              <w:t>Como usuario, quiero ver los resultados detallados de la evaluación</w:t>
            </w:r>
          </w:p>
        </w:tc>
        <w:tc>
          <w:tcPr>
            <w:tcW w:type="dxa" w:w="1300"/>
          </w:tcPr>
          <w:p>
            <w:r/>
            <w:r>
              <w:rPr>
                <w:sz w:val="18"/>
              </w:rPr>
              <w:t>Implementar componente EvaluationResult</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HU-14</w:t>
            </w:r>
          </w:p>
        </w:tc>
        <w:tc>
          <w:tcPr>
            <w:tcW w:type="dxa" w:w="1300"/>
            <w:shd w:fill="D6E4F0"/>
          </w:tcPr>
          <w:p>
            <w:r/>
            <w:r>
              <w:rPr>
                <w:sz w:val="18"/>
              </w:rPr>
            </w:r>
          </w:p>
        </w:tc>
        <w:tc>
          <w:tcPr>
            <w:tcW w:type="dxa" w:w="1300"/>
            <w:shd w:fill="D6E4F0"/>
          </w:tcPr>
          <w:p>
            <w:r/>
            <w:r>
              <w:rPr>
                <w:sz w:val="18"/>
              </w:rPr>
              <w:t>Implementar ScoreChart (visualización de scores)</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HU-14</w:t>
            </w:r>
          </w:p>
        </w:tc>
        <w:tc>
          <w:tcPr>
            <w:tcW w:type="dxa" w:w="1300"/>
          </w:tcPr>
          <w:p>
            <w:r/>
            <w:r>
              <w:rPr>
                <w:sz w:val="18"/>
              </w:rPr>
            </w:r>
          </w:p>
        </w:tc>
        <w:tc>
          <w:tcPr>
            <w:tcW w:type="dxa" w:w="1300"/>
          </w:tcPr>
          <w:p>
            <w:r/>
            <w:r>
              <w:rPr>
                <w:sz w:val="18"/>
              </w:rPr>
              <w:t>Implementar clasificación (Excelente/Bueno/Regular/Deficiente)</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r>
        <w:tc>
          <w:tcPr>
            <w:tcW w:type="dxa" w:w="1300"/>
            <w:shd w:fill="D6E4F0"/>
          </w:tcPr>
          <w:p>
            <w:r/>
            <w:r>
              <w:rPr>
                <w:sz w:val="18"/>
              </w:rPr>
              <w:t>HU-14</w:t>
            </w:r>
          </w:p>
        </w:tc>
        <w:tc>
          <w:tcPr>
            <w:tcW w:type="dxa" w:w="1300"/>
            <w:shd w:fill="D6E4F0"/>
          </w:tcPr>
          <w:p>
            <w:r/>
            <w:r>
              <w:rPr>
                <w:sz w:val="18"/>
              </w:rPr>
            </w:r>
          </w:p>
        </w:tc>
        <w:tc>
          <w:tcPr>
            <w:tcW w:type="dxa" w:w="1300"/>
            <w:shd w:fill="D6E4F0"/>
          </w:tcPr>
          <w:p>
            <w:r/>
            <w:r>
              <w:rPr>
                <w:sz w:val="18"/>
              </w:rPr>
              <w:t>Calcular y mostrar top fortalezas y debilidades</w:t>
            </w:r>
          </w:p>
        </w:tc>
        <w:tc>
          <w:tcPr>
            <w:tcW w:type="dxa" w:w="1300"/>
            <w:shd w:fill="D6E4F0"/>
          </w:tcPr>
          <w:p>
            <w:r/>
            <w:r>
              <w:rPr>
                <w:sz w:val="18"/>
              </w:rPr>
              <w:t>Media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6</w:t>
            </w:r>
          </w:p>
        </w:tc>
      </w:tr>
      <w:tr>
        <w:tc>
          <w:tcPr>
            <w:tcW w:type="dxa" w:w="1300"/>
          </w:tcPr>
          <w:p>
            <w:r/>
            <w:r>
              <w:rPr>
                <w:sz w:val="18"/>
              </w:rPr>
              <w:t>HU-15</w:t>
            </w:r>
          </w:p>
        </w:tc>
        <w:tc>
          <w:tcPr>
            <w:tcW w:type="dxa" w:w="1300"/>
          </w:tcPr>
          <w:p>
            <w:r/>
            <w:r>
              <w:rPr>
                <w:sz w:val="18"/>
              </w:rPr>
              <w:t>Como usuario, quiero ver mi historial de evaluaciones</w:t>
            </w:r>
          </w:p>
        </w:tc>
        <w:tc>
          <w:tcPr>
            <w:tcW w:type="dxa" w:w="1300"/>
          </w:tcPr>
          <w:p>
            <w:r/>
            <w:r>
              <w:rPr>
                <w:sz w:val="18"/>
              </w:rPr>
              <w:t>Implementar endpoint GET /api/ml/user-evaluations</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HU-15</w:t>
            </w:r>
          </w:p>
        </w:tc>
        <w:tc>
          <w:tcPr>
            <w:tcW w:type="dxa" w:w="1300"/>
            <w:shd w:fill="D6E4F0"/>
          </w:tcPr>
          <w:p>
            <w:r/>
            <w:r>
              <w:rPr>
                <w:sz w:val="18"/>
              </w:rPr>
            </w:r>
          </w:p>
        </w:tc>
        <w:tc>
          <w:tcPr>
            <w:tcW w:type="dxa" w:w="1300"/>
            <w:shd w:fill="D6E4F0"/>
          </w:tcPr>
          <w:p>
            <w:r/>
            <w:r>
              <w:rPr>
                <w:sz w:val="18"/>
              </w:rPr>
              <w:t>Diseñar HistoryView para evaluaciones</w:t>
            </w:r>
          </w:p>
        </w:tc>
        <w:tc>
          <w:tcPr>
            <w:tcW w:type="dxa" w:w="1300"/>
            <w:shd w:fill="D6E4F0"/>
          </w:tcPr>
          <w:p>
            <w:r/>
            <w:r>
              <w:rPr>
                <w:sz w:val="18"/>
              </w:rPr>
              <w:t>Baja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8</w:t>
            </w:r>
          </w:p>
        </w:tc>
      </w:tr>
      <w:tr>
        <w:tc>
          <w:tcPr>
            <w:tcW w:type="dxa" w:w="1300"/>
          </w:tcPr>
          <w:p>
            <w:r/>
            <w:r>
              <w:rPr>
                <w:sz w:val="18"/>
              </w:rPr>
              <w:t>HU-15</w:t>
            </w:r>
          </w:p>
        </w:tc>
        <w:tc>
          <w:tcPr>
            <w:tcW w:type="dxa" w:w="1300"/>
          </w:tcPr>
          <w:p>
            <w:r/>
            <w:r>
              <w:rPr>
                <w:sz w:val="18"/>
              </w:rPr>
            </w:r>
          </w:p>
        </w:tc>
        <w:tc>
          <w:tcPr>
            <w:tcW w:type="dxa" w:w="1300"/>
          </w:tcPr>
          <w:p>
            <w:r/>
            <w:r>
              <w:rPr>
                <w:sz w:val="18"/>
              </w:rPr>
              <w:t>Guardar evaluaciones en tabla 'evaluaciones'</w:t>
            </w:r>
          </w:p>
        </w:tc>
        <w:tc>
          <w:tcPr>
            <w:tcW w:type="dxa" w:w="1300"/>
          </w:tcPr>
          <w:p>
            <w:r/>
            <w:r>
              <w:rPr>
                <w:sz w:val="18"/>
              </w:rPr>
              <w:t>Media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6</w:t>
            </w:r>
          </w:p>
        </w:tc>
      </w:tr>
      <w:tr>
        <w:tc>
          <w:tcPr>
            <w:tcW w:type="dxa" w:w="1300"/>
            <w:shd w:fill="D6E4F0"/>
          </w:tcPr>
          <w:p>
            <w:r/>
            <w:r>
              <w:rPr>
                <w:sz w:val="18"/>
              </w:rPr>
              <w:t>HU-16</w:t>
            </w:r>
          </w:p>
        </w:tc>
        <w:tc>
          <w:tcPr>
            <w:tcW w:type="dxa" w:w="1300"/>
            <w:shd w:fill="D6E4F0"/>
          </w:tcPr>
          <w:p>
            <w:r/>
            <w:r>
              <w:rPr>
                <w:sz w:val="18"/>
              </w:rPr>
              <w:t>Como sistema, necesito un modelo ML entrenado</w:t>
            </w:r>
          </w:p>
        </w:tc>
        <w:tc>
          <w:tcPr>
            <w:tcW w:type="dxa" w:w="1300"/>
            <w:shd w:fill="D6E4F0"/>
          </w:tcPr>
          <w:p>
            <w:r/>
            <w:r>
              <w:rPr>
                <w:sz w:val="18"/>
              </w:rPr>
              <w:t>Entrenar modelo Ridge con datos sintéticos</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16</w:t>
            </w:r>
          </w:p>
        </w:tc>
      </w:tr>
      <w:tr>
        <w:tc>
          <w:tcPr>
            <w:tcW w:type="dxa" w:w="1300"/>
          </w:tcPr>
          <w:p>
            <w:r/>
            <w:r>
              <w:rPr>
                <w:sz w:val="18"/>
              </w:rPr>
              <w:t>HU-16</w:t>
            </w:r>
          </w:p>
        </w:tc>
        <w:tc>
          <w:tcPr>
            <w:tcW w:type="dxa" w:w="1300"/>
          </w:tcPr>
          <w:p>
            <w:r/>
            <w:r>
              <w:rPr>
                <w:sz w:val="18"/>
              </w:rPr>
            </w:r>
          </w:p>
        </w:tc>
        <w:tc>
          <w:tcPr>
            <w:tcW w:type="dxa" w:w="1300"/>
          </w:tcPr>
          <w:p>
            <w:r/>
            <w:r>
              <w:rPr>
                <w:sz w:val="18"/>
              </w:rPr>
              <w:t>Implementar InstitutionalMatchModel</w:t>
            </w:r>
          </w:p>
        </w:tc>
        <w:tc>
          <w:tcPr>
            <w:tcW w:type="dxa" w:w="1300"/>
          </w:tcPr>
          <w:p>
            <w:r/>
            <w:r>
              <w:rPr>
                <w:sz w:val="18"/>
              </w:rPr>
              <w:t>Alta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10</w:t>
            </w:r>
          </w:p>
        </w:tc>
      </w:tr>
      <w:tr>
        <w:tc>
          <w:tcPr>
            <w:tcW w:type="dxa" w:w="1300"/>
            <w:shd w:fill="D6E4F0"/>
          </w:tcPr>
          <w:p>
            <w:r/>
            <w:r>
              <w:rPr>
                <w:sz w:val="18"/>
              </w:rPr>
              <w:t>HU-16</w:t>
            </w:r>
          </w:p>
        </w:tc>
        <w:tc>
          <w:tcPr>
            <w:tcW w:type="dxa" w:w="1300"/>
            <w:shd w:fill="D6E4F0"/>
          </w:tcPr>
          <w:p>
            <w:r/>
            <w:r>
              <w:rPr>
                <w:sz w:val="18"/>
              </w:rPr>
            </w:r>
          </w:p>
        </w:tc>
        <w:tc>
          <w:tcPr>
            <w:tcW w:type="dxa" w:w="1300"/>
            <w:shd w:fill="D6E4F0"/>
          </w:tcPr>
          <w:p>
            <w:r/>
            <w:r>
              <w:rPr>
                <w:sz w:val="18"/>
              </w:rPr>
              <w:t>Serializar modelo con joblib (ridge_v1.joblib)</w:t>
            </w:r>
          </w:p>
        </w:tc>
        <w:tc>
          <w:tcPr>
            <w:tcW w:type="dxa" w:w="1300"/>
            <w:shd w:fill="D6E4F0"/>
          </w:tcPr>
          <w:p>
            <w:r/>
            <w:r>
              <w:rPr>
                <w:sz w:val="18"/>
              </w:rPr>
              <w:t>Alta</w:t>
            </w:r>
          </w:p>
        </w:tc>
        <w:tc>
          <w:tcPr>
            <w:tcW w:type="dxa" w:w="1300"/>
            <w:shd w:fill="D6E4F0"/>
          </w:tcPr>
          <w:p>
            <w:r/>
            <w:r>
              <w:rPr>
                <w:sz w:val="18"/>
              </w:rPr>
              <w:t>Completado</w:t>
            </w:r>
          </w:p>
        </w:tc>
        <w:tc>
          <w:tcPr>
            <w:tcW w:type="dxa" w:w="1300"/>
            <w:shd w:fill="D6E4F0"/>
          </w:tcPr>
          <w:p>
            <w:r/>
            <w:r>
              <w:rPr>
                <w:sz w:val="18"/>
              </w:rPr>
              <w:t>Ivan Condori Choquehuanca</w:t>
            </w:r>
          </w:p>
        </w:tc>
        <w:tc>
          <w:tcPr>
            <w:tcW w:type="dxa" w:w="1300"/>
            <w:shd w:fill="D6E4F0"/>
          </w:tcPr>
          <w:p>
            <w:r/>
            <w:r>
              <w:rPr>
                <w:sz w:val="18"/>
              </w:rPr>
              <w:t>4</w:t>
            </w:r>
          </w:p>
        </w:tc>
      </w:tr>
      <w:tr>
        <w:tc>
          <w:tcPr>
            <w:tcW w:type="dxa" w:w="1300"/>
          </w:tcPr>
          <w:p>
            <w:r/>
            <w:r>
              <w:rPr>
                <w:sz w:val="18"/>
              </w:rPr>
              <w:t>HU-16</w:t>
            </w:r>
          </w:p>
        </w:tc>
        <w:tc>
          <w:tcPr>
            <w:tcW w:type="dxa" w:w="1300"/>
          </w:tcPr>
          <w:p>
            <w:r/>
            <w:r>
              <w:rPr>
                <w:sz w:val="18"/>
              </w:rPr>
            </w:r>
          </w:p>
        </w:tc>
        <w:tc>
          <w:tcPr>
            <w:tcW w:type="dxa" w:w="1300"/>
          </w:tcPr>
          <w:p>
            <w:r/>
            <w:r>
              <w:rPr>
                <w:sz w:val="18"/>
              </w:rPr>
              <w:t>Implementar endpoint GET /api/ml/model-info</w:t>
            </w:r>
          </w:p>
        </w:tc>
        <w:tc>
          <w:tcPr>
            <w:tcW w:type="dxa" w:w="1300"/>
          </w:tcPr>
          <w:p>
            <w:r/>
            <w:r>
              <w:rPr>
                <w:sz w:val="18"/>
              </w:rPr>
              <w:t>Baja</w:t>
            </w:r>
          </w:p>
        </w:tc>
        <w:tc>
          <w:tcPr>
            <w:tcW w:type="dxa" w:w="1300"/>
          </w:tcPr>
          <w:p>
            <w:r/>
            <w:r>
              <w:rPr>
                <w:sz w:val="18"/>
              </w:rPr>
              <w:t>Completado</w:t>
            </w:r>
          </w:p>
        </w:tc>
        <w:tc>
          <w:tcPr>
            <w:tcW w:type="dxa" w:w="1300"/>
          </w:tcPr>
          <w:p>
            <w:r/>
            <w:r>
              <w:rPr>
                <w:sz w:val="18"/>
              </w:rPr>
              <w:t>Ivan Condori Choquehuanca</w:t>
            </w:r>
          </w:p>
        </w:tc>
        <w:tc>
          <w:tcPr>
            <w:tcW w:type="dxa" w:w="1300"/>
          </w:tcPr>
          <w:p>
            <w:r/>
            <w:r>
              <w:rPr>
                <w:sz w:val="18"/>
              </w:rPr>
              <w:t>4</w:t>
            </w:r>
          </w:p>
        </w:tc>
      </w:tr>
    </w:tbl>
    <w:p>
      <w:pPr>
        <w:jc w:val="center"/>
      </w:pPr>
      <w:r>
        <w:rPr>
          <w:b/>
          <w:sz w:val="20"/>
        </w:rPr>
        <w:t xml:space="preserve">Tabla 17. </w:t>
      </w:r>
      <w:r>
        <w:rPr>
          <w:sz w:val="20"/>
        </w:rPr>
        <w:t>Sprint Backlog – Sprint 3: Evaluación de Perfiles</w:t>
      </w:r>
    </w:p>
    <w:p>
      <w:pPr>
        <w:jc w:val="left"/>
      </w:pPr>
      <w:r>
        <w:rPr>
          <w:b/>
          <w:i/>
          <w:sz w:val="20"/>
        </w:rPr>
        <w:t xml:space="preserve">Nota: </w:t>
      </w:r>
      <w:r>
        <w:rPr>
          <w:i/>
          <w:sz w:val="20"/>
        </w:rPr>
        <w:t>Se detallan las historias de usuario y tareas técnicas para el pipeline de evaluación ML, incluyendo feature engineering, modelo Ridge, clasificación y visualización de resultados.</w:t>
      </w:r>
    </w:p>
    <w:p>
      <w:pPr>
        <w:jc w:val="left"/>
      </w:pPr>
      <w:r>
        <w:rPr>
          <w:b/>
          <w:i/>
          <w:sz w:val="20"/>
        </w:rPr>
        <w:t xml:space="preserve">Fuente: </w:t>
      </w:r>
      <w:r>
        <w:rPr>
          <w:i/>
          <w:sz w:val="20"/>
        </w:rPr>
        <w:t>Elaboración propia</w:t>
      </w:r>
    </w:p>
    <w:p/>
    <w:p>
      <w:pPr>
        <w:pStyle w:val="Heading2"/>
      </w:pPr>
      <w:r>
        <w:rPr>
          <w:color w:val="2F5496"/>
        </w:rPr>
        <w:t>3.5.3.2. Bitácora de Identificación de Temas Importantes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Tema Identificado</w:t>
            </w:r>
          </w:p>
        </w:tc>
        <w:tc>
          <w:tcPr>
            <w:tcW w:type="dxa" w:w="2275"/>
            <w:shd w:fill="2F5496"/>
          </w:tcPr>
          <w:p>
            <w:pPr>
              <w:jc w:val="center"/>
            </w:pPr>
            <w:r/>
            <w:r>
              <w:rPr>
                <w:b/>
                <w:color w:val="FFFFFF"/>
                <w:sz w:val="18"/>
              </w:rPr>
              <w:t>Impacto</w:t>
            </w:r>
          </w:p>
        </w:tc>
        <w:tc>
          <w:tcPr>
            <w:tcW w:type="dxa" w:w="2275"/>
            <w:shd w:fill="2F5496"/>
          </w:tcPr>
          <w:p>
            <w:pPr>
              <w:jc w:val="center"/>
            </w:pPr>
            <w:r/>
            <w:r>
              <w:rPr>
                <w:b/>
                <w:color w:val="FFFFFF"/>
                <w:sz w:val="18"/>
              </w:rPr>
              <w:t>Decisión Tomada</w:t>
            </w:r>
          </w:p>
        </w:tc>
      </w:tr>
      <w:tr>
        <w:tc>
          <w:tcPr>
            <w:tcW w:type="dxa" w:w="2275"/>
          </w:tcPr>
          <w:p>
            <w:r/>
            <w:r>
              <w:rPr>
                <w:sz w:val="18"/>
              </w:rPr>
              <w:t>20/10/2025</w:t>
            </w:r>
          </w:p>
        </w:tc>
        <w:tc>
          <w:tcPr>
            <w:tcW w:type="dxa" w:w="2275"/>
          </w:tcPr>
          <w:p>
            <w:r/>
            <w:r>
              <w:rPr>
                <w:sz w:val="18"/>
              </w:rPr>
              <w:t>Selección del modelo de ML</w:t>
            </w:r>
          </w:p>
        </w:tc>
        <w:tc>
          <w:tcPr>
            <w:tcW w:type="dxa" w:w="2275"/>
          </w:tcPr>
          <w:p>
            <w:r/>
            <w:r>
              <w:rPr>
                <w:sz w:val="18"/>
              </w:rPr>
              <w:t>Alto</w:t>
            </w:r>
          </w:p>
        </w:tc>
        <w:tc>
          <w:tcPr>
            <w:tcW w:type="dxa" w:w="2275"/>
          </w:tcPr>
          <w:p>
            <w:r/>
            <w:r>
              <w:rPr>
                <w:sz w:val="18"/>
              </w:rPr>
              <w:t>Se eligió Ridge Regression por su interpretabilidad (coeficientes explicables), regularización L2, y buen rendimiento con datos de pocas dimensiones (18 features).</w:t>
            </w:r>
          </w:p>
        </w:tc>
      </w:tr>
      <w:tr>
        <w:tc>
          <w:tcPr>
            <w:tcW w:type="dxa" w:w="2275"/>
            <w:shd w:fill="D6E4F0"/>
          </w:tcPr>
          <w:p>
            <w:r/>
            <w:r>
              <w:rPr>
                <w:sz w:val="18"/>
              </w:rPr>
              <w:t>22/10/2025</w:t>
            </w:r>
          </w:p>
        </w:tc>
        <w:tc>
          <w:tcPr>
            <w:tcW w:type="dxa" w:w="2275"/>
            <w:shd w:fill="D6E4F0"/>
          </w:tcPr>
          <w:p>
            <w:r/>
            <w:r>
              <w:rPr>
                <w:sz w:val="18"/>
              </w:rPr>
              <w:t>Dimensionalidad del vector de features</w:t>
            </w:r>
          </w:p>
        </w:tc>
        <w:tc>
          <w:tcPr>
            <w:tcW w:type="dxa" w:w="2275"/>
            <w:shd w:fill="D6E4F0"/>
          </w:tcPr>
          <w:p>
            <w:r/>
            <w:r>
              <w:rPr>
                <w:sz w:val="18"/>
              </w:rPr>
              <w:t>Alto</w:t>
            </w:r>
          </w:p>
        </w:tc>
        <w:tc>
          <w:tcPr>
            <w:tcW w:type="dxa" w:w="2275"/>
            <w:shd w:fill="D6E4F0"/>
          </w:tcPr>
          <w:p>
            <w:r/>
            <w:r>
              <w:rPr>
                <w:sz w:val="18"/>
              </w:rPr>
              <w:t>Se definieron 18 features: 5 scores base del CV, 5 pesos institucionales, 5 interacciones (score×peso), 3 features de contexto (experiencia total, requerida, delta).</w:t>
            </w:r>
          </w:p>
        </w:tc>
      </w:tr>
      <w:tr>
        <w:tc>
          <w:tcPr>
            <w:tcW w:type="dxa" w:w="2275"/>
          </w:tcPr>
          <w:p>
            <w:r/>
            <w:r>
              <w:rPr>
                <w:sz w:val="18"/>
              </w:rPr>
              <w:t>24/10/2025</w:t>
            </w:r>
          </w:p>
        </w:tc>
        <w:tc>
          <w:tcPr>
            <w:tcW w:type="dxa" w:w="2275"/>
          </w:tcPr>
          <w:p>
            <w:r/>
            <w:r>
              <w:rPr>
                <w:sz w:val="18"/>
              </w:rPr>
              <w:t>Datos de entrenamiento</w:t>
            </w:r>
          </w:p>
        </w:tc>
        <w:tc>
          <w:tcPr>
            <w:tcW w:type="dxa" w:w="2275"/>
          </w:tcPr>
          <w:p>
            <w:r/>
            <w:r>
              <w:rPr>
                <w:sz w:val="18"/>
              </w:rPr>
              <w:t>Alto</w:t>
            </w:r>
          </w:p>
        </w:tc>
        <w:tc>
          <w:tcPr>
            <w:tcW w:type="dxa" w:w="2275"/>
          </w:tcPr>
          <w:p>
            <w:r/>
            <w:r>
              <w:rPr>
                <w:sz w:val="18"/>
              </w:rPr>
              <w:t>Se generaron datos sintéticos basados en combinaciones de perfiles CV y configuraciones institucionales, dado que no se disponía de datos históricos reales.</w:t>
            </w:r>
          </w:p>
        </w:tc>
      </w:tr>
      <w:tr>
        <w:tc>
          <w:tcPr>
            <w:tcW w:type="dxa" w:w="2275"/>
            <w:shd w:fill="D6E4F0"/>
          </w:tcPr>
          <w:p>
            <w:r/>
            <w:r>
              <w:rPr>
                <w:sz w:val="18"/>
              </w:rPr>
              <w:t>27/10/2025</w:t>
            </w:r>
          </w:p>
        </w:tc>
        <w:tc>
          <w:tcPr>
            <w:tcW w:type="dxa" w:w="2275"/>
            <w:shd w:fill="D6E4F0"/>
          </w:tcPr>
          <w:p>
            <w:r/>
            <w:r>
              <w:rPr>
                <w:sz w:val="18"/>
              </w:rPr>
              <w:t>Método de scoring de hard skills</w:t>
            </w:r>
          </w:p>
        </w:tc>
        <w:tc>
          <w:tcPr>
            <w:tcW w:type="dxa" w:w="2275"/>
            <w:shd w:fill="D6E4F0"/>
          </w:tcPr>
          <w:p>
            <w:r/>
            <w:r>
              <w:rPr>
                <w:sz w:val="18"/>
              </w:rPr>
              <w:t>Medio</w:t>
            </w:r>
          </w:p>
        </w:tc>
        <w:tc>
          <w:tcPr>
            <w:tcW w:type="dxa" w:w="2275"/>
            <w:shd w:fill="D6E4F0"/>
          </w:tcPr>
          <w:p>
            <w:r/>
            <w:r>
              <w:rPr>
                <w:sz w:val="18"/>
              </w:rPr>
              <w:t>Se combinó similitud Jaccard (exact match) con TF-IDF (similitud semántica) para mejorar la cobertura de matching de habilidades técnicas.</w:t>
            </w:r>
          </w:p>
        </w:tc>
      </w:tr>
      <w:tr>
        <w:tc>
          <w:tcPr>
            <w:tcW w:type="dxa" w:w="2275"/>
          </w:tcPr>
          <w:p>
            <w:r/>
            <w:r>
              <w:rPr>
                <w:sz w:val="18"/>
              </w:rPr>
              <w:t>30/10/2025</w:t>
            </w:r>
          </w:p>
        </w:tc>
        <w:tc>
          <w:tcPr>
            <w:tcW w:type="dxa" w:w="2275"/>
          </w:tcPr>
          <w:p>
            <w:r/>
            <w:r>
              <w:rPr>
                <w:sz w:val="18"/>
              </w:rPr>
              <w:t>Escala de educación</w:t>
            </w:r>
          </w:p>
        </w:tc>
        <w:tc>
          <w:tcPr>
            <w:tcW w:type="dxa" w:w="2275"/>
          </w:tcPr>
          <w:p>
            <w:r/>
            <w:r>
              <w:rPr>
                <w:sz w:val="18"/>
              </w:rPr>
              <w:t>Medio</w:t>
            </w:r>
          </w:p>
        </w:tc>
        <w:tc>
          <w:tcPr>
            <w:tcW w:type="dxa" w:w="2275"/>
          </w:tcPr>
          <w:p>
            <w:r/>
            <w:r>
              <w:rPr>
                <w:sz w:val="18"/>
              </w:rPr>
              <w:t>Se definió escala 1-5: bachillerato/técnico (1-2), licenciatura/ingeniería (3), maestría (4), doctorado (5). Permite comparación numérica con requisitos institucionales.</w:t>
            </w:r>
          </w:p>
        </w:tc>
      </w:tr>
      <w:tr>
        <w:tc>
          <w:tcPr>
            <w:tcW w:type="dxa" w:w="2275"/>
            <w:shd w:fill="D6E4F0"/>
          </w:tcPr>
          <w:p>
            <w:r/>
            <w:r>
              <w:rPr>
                <w:sz w:val="18"/>
              </w:rPr>
              <w:t>02/11/2025</w:t>
            </w:r>
          </w:p>
        </w:tc>
        <w:tc>
          <w:tcPr>
            <w:tcW w:type="dxa" w:w="2275"/>
            <w:shd w:fill="D6E4F0"/>
          </w:tcPr>
          <w:p>
            <w:r/>
            <w:r>
              <w:rPr>
                <w:sz w:val="18"/>
              </w:rPr>
              <w:t>Umbrales de clasificación</w:t>
            </w:r>
          </w:p>
        </w:tc>
        <w:tc>
          <w:tcPr>
            <w:tcW w:type="dxa" w:w="2275"/>
            <w:shd w:fill="D6E4F0"/>
          </w:tcPr>
          <w:p>
            <w:r/>
            <w:r>
              <w:rPr>
                <w:sz w:val="18"/>
              </w:rPr>
              <w:t>Medio</w:t>
            </w:r>
          </w:p>
        </w:tc>
        <w:tc>
          <w:tcPr>
            <w:tcW w:type="dxa" w:w="2275"/>
            <w:shd w:fill="D6E4F0"/>
          </w:tcPr>
          <w:p>
            <w:r/>
            <w:r>
              <w:rPr>
                <w:sz w:val="18"/>
              </w:rPr>
              <w:t>Se definieron: Excelente &gt;0.80, Bueno 0.60-0.80, Regular 0.40-0.60, Deficiente &lt;0.40. Configurables por perfil institucional.</w:t>
            </w:r>
          </w:p>
        </w:tc>
      </w:tr>
      <w:tr>
        <w:tc>
          <w:tcPr>
            <w:tcW w:type="dxa" w:w="2275"/>
          </w:tcPr>
          <w:p>
            <w:r/>
            <w:r>
              <w:rPr>
                <w:sz w:val="18"/>
              </w:rPr>
              <w:t>05/11/2025</w:t>
            </w:r>
          </w:p>
        </w:tc>
        <w:tc>
          <w:tcPr>
            <w:tcW w:type="dxa" w:w="2275"/>
          </w:tcPr>
          <w:p>
            <w:r/>
            <w:r>
              <w:rPr>
                <w:sz w:val="18"/>
              </w:rPr>
              <w:t>Almacenamiento de evaluaciones</w:t>
            </w:r>
          </w:p>
        </w:tc>
        <w:tc>
          <w:tcPr>
            <w:tcW w:type="dxa" w:w="2275"/>
          </w:tcPr>
          <w:p>
            <w:r/>
            <w:r>
              <w:rPr>
                <w:sz w:val="18"/>
              </w:rPr>
              <w:t>Medio</w:t>
            </w:r>
          </w:p>
        </w:tc>
        <w:tc>
          <w:tcPr>
            <w:tcW w:type="dxa" w:w="2275"/>
          </w:tcPr>
          <w:p>
            <w:r/>
            <w:r>
              <w:rPr>
                <w:sz w:val="18"/>
              </w:rPr>
              <w:t>Las evaluaciones se guardan opcionalmente (solo si el usuario está autenticado) en la tabla 'evaluaciones' para historial.</w:t>
            </w:r>
          </w:p>
        </w:tc>
      </w:tr>
    </w:tbl>
    <w:p>
      <w:pPr>
        <w:jc w:val="center"/>
      </w:pPr>
      <w:r>
        <w:rPr>
          <w:b/>
          <w:sz w:val="20"/>
        </w:rPr>
        <w:t xml:space="preserve">Tabla 18. </w:t>
      </w:r>
      <w:r>
        <w:rPr>
          <w:sz w:val="20"/>
        </w:rPr>
        <w:t>Bitácora de temas importantes – Sprint 3</w:t>
      </w:r>
    </w:p>
    <w:p>
      <w:pPr>
        <w:jc w:val="left"/>
      </w:pPr>
      <w:r>
        <w:rPr>
          <w:b/>
          <w:i/>
          <w:sz w:val="20"/>
        </w:rPr>
        <w:t xml:space="preserve">Nota: </w:t>
      </w:r>
      <w:r>
        <w:rPr>
          <w:i/>
          <w:sz w:val="20"/>
        </w:rPr>
        <w:t>Registro de decisiones técnicas del pipeline de ML, incluyendo selección del modelo, diseño del vector de features y umbrales de clasificación.</w:t>
      </w:r>
    </w:p>
    <w:p>
      <w:pPr>
        <w:jc w:val="left"/>
      </w:pPr>
      <w:r>
        <w:rPr>
          <w:b/>
          <w:i/>
          <w:sz w:val="20"/>
        </w:rPr>
        <w:t xml:space="preserve">Fuente: </w:t>
      </w:r>
      <w:r>
        <w:rPr>
          <w:i/>
          <w:sz w:val="20"/>
        </w:rPr>
        <w:t>Elaboración propia</w:t>
      </w:r>
    </w:p>
    <w:p/>
    <w:p>
      <w:pPr>
        <w:pStyle w:val="Heading2"/>
      </w:pPr>
      <w:r>
        <w:rPr>
          <w:color w:val="2F5496"/>
        </w:rPr>
        <w:t>3.5.3.3. Actualización de la Tabla de Tareas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Tarea</w:t>
            </w:r>
          </w:p>
        </w:tc>
        <w:tc>
          <w:tcPr>
            <w:tcW w:type="dxa" w:w="1820"/>
            <w:shd w:fill="2F5496"/>
          </w:tcPr>
          <w:p>
            <w:pPr>
              <w:jc w:val="center"/>
            </w:pPr>
            <w:r/>
            <w:r>
              <w:rPr>
                <w:b/>
                <w:color w:val="FFFFFF"/>
                <w:sz w:val="18"/>
              </w:rPr>
              <w:t>Estado</w:t>
            </w:r>
          </w:p>
        </w:tc>
        <w:tc>
          <w:tcPr>
            <w:tcW w:type="dxa" w:w="1820"/>
            <w:shd w:fill="2F5496"/>
          </w:tcPr>
          <w:p>
            <w:pPr>
              <w:jc w:val="center"/>
            </w:pPr>
            <w:r/>
            <w:r>
              <w:rPr>
                <w:b/>
                <w:color w:val="FFFFFF"/>
                <w:sz w:val="18"/>
              </w:rPr>
              <w:t>Horas Est.</w:t>
            </w:r>
          </w:p>
        </w:tc>
        <w:tc>
          <w:tcPr>
            <w:tcW w:type="dxa" w:w="1820"/>
            <w:shd w:fill="2F5496"/>
          </w:tcPr>
          <w:p>
            <w:pPr>
              <w:jc w:val="center"/>
            </w:pPr>
            <w:r/>
            <w:r>
              <w:rPr>
                <w:b/>
                <w:color w:val="FFFFFF"/>
                <w:sz w:val="18"/>
              </w:rPr>
              <w:t>Horas Real</w:t>
            </w:r>
          </w:p>
        </w:tc>
        <w:tc>
          <w:tcPr>
            <w:tcW w:type="dxa" w:w="1820"/>
            <w:shd w:fill="2F5496"/>
          </w:tcPr>
          <w:p>
            <w:pPr>
              <w:jc w:val="center"/>
            </w:pPr>
            <w:r/>
            <w:r>
              <w:rPr>
                <w:b/>
                <w:color w:val="FFFFFF"/>
                <w:sz w:val="18"/>
              </w:rPr>
              <w:t>Observaciones</w:t>
            </w:r>
          </w:p>
        </w:tc>
      </w:tr>
      <w:tr>
        <w:tc>
          <w:tcPr>
            <w:tcW w:type="dxa" w:w="1820"/>
          </w:tcPr>
          <w:p>
            <w:r/>
            <w:r>
              <w:rPr>
                <w:sz w:val="18"/>
              </w:rPr>
              <w:t>EvaluationView (interfaz)</w:t>
            </w:r>
          </w:p>
        </w:tc>
        <w:tc>
          <w:tcPr>
            <w:tcW w:type="dxa" w:w="1820"/>
          </w:tcPr>
          <w:p>
            <w:r/>
            <w:r>
              <w:rPr>
                <w:sz w:val="18"/>
              </w:rPr>
              <w:t>Completado</w:t>
            </w:r>
          </w:p>
        </w:tc>
        <w:tc>
          <w:tcPr>
            <w:tcW w:type="dxa" w:w="1820"/>
          </w:tcPr>
          <w:p>
            <w:r/>
            <w:r>
              <w:rPr>
                <w:sz w:val="18"/>
              </w:rPr>
              <w:t>10</w:t>
            </w:r>
          </w:p>
        </w:tc>
        <w:tc>
          <w:tcPr>
            <w:tcW w:type="dxa" w:w="1820"/>
          </w:tcPr>
          <w:p>
            <w:r/>
            <w:r>
              <w:rPr>
                <w:sz w:val="18"/>
              </w:rPr>
              <w:t>12</w:t>
            </w:r>
          </w:p>
        </w:tc>
        <w:tc>
          <w:tcPr>
            <w:tcW w:type="dxa" w:w="1820"/>
          </w:tcPr>
          <w:p>
            <w:r/>
            <w:r>
              <w:rPr>
                <w:sz w:val="18"/>
              </w:rPr>
              <w:t>Incluye selección de perfil institucional</w:t>
            </w:r>
          </w:p>
        </w:tc>
      </w:tr>
      <w:tr>
        <w:tc>
          <w:tcPr>
            <w:tcW w:type="dxa" w:w="1820"/>
            <w:shd w:fill="D6E4F0"/>
          </w:tcPr>
          <w:p>
            <w:r/>
            <w:r>
              <w:rPr>
                <w:sz w:val="18"/>
              </w:rPr>
              <w:t>Endpoint POST /api/ml/evaluate-cv</w:t>
            </w:r>
          </w:p>
        </w:tc>
        <w:tc>
          <w:tcPr>
            <w:tcW w:type="dxa" w:w="1820"/>
            <w:shd w:fill="D6E4F0"/>
          </w:tcPr>
          <w:p>
            <w:r/>
            <w:r>
              <w:rPr>
                <w:sz w:val="18"/>
              </w:rPr>
              <w:t>Completado</w:t>
            </w:r>
          </w:p>
        </w:tc>
        <w:tc>
          <w:tcPr>
            <w:tcW w:type="dxa" w:w="1820"/>
            <w:shd w:fill="D6E4F0"/>
          </w:tcPr>
          <w:p>
            <w:r/>
            <w:r>
              <w:rPr>
                <w:sz w:val="18"/>
              </w:rPr>
              <w:t>16</w:t>
            </w:r>
          </w:p>
        </w:tc>
        <w:tc>
          <w:tcPr>
            <w:tcW w:type="dxa" w:w="1820"/>
            <w:shd w:fill="D6E4F0"/>
          </w:tcPr>
          <w:p>
            <w:r/>
            <w:r>
              <w:rPr>
                <w:sz w:val="18"/>
              </w:rPr>
              <w:t>18</w:t>
            </w:r>
          </w:p>
        </w:tc>
        <w:tc>
          <w:tcPr>
            <w:tcW w:type="dxa" w:w="1820"/>
            <w:shd w:fill="D6E4F0"/>
          </w:tcPr>
          <w:p>
            <w:r/>
            <w:r>
              <w:rPr>
                <w:sz w:val="18"/>
              </w:rPr>
              <w:t>Integra todo el pipeline ML</w:t>
            </w:r>
          </w:p>
        </w:tc>
      </w:tr>
      <w:tr>
        <w:tc>
          <w:tcPr>
            <w:tcW w:type="dxa" w:w="1820"/>
          </w:tcPr>
          <w:p>
            <w:r/>
            <w:r>
              <w:rPr>
                <w:sz w:val="18"/>
              </w:rPr>
              <w:t>MLIntegrationService (Singleton)</w:t>
            </w:r>
          </w:p>
        </w:tc>
        <w:tc>
          <w:tcPr>
            <w:tcW w:type="dxa" w:w="1820"/>
          </w:tcPr>
          <w:p>
            <w:r/>
            <w:r>
              <w:rPr>
                <w:sz w:val="18"/>
              </w:rPr>
              <w:t>Completado</w:t>
            </w:r>
          </w:p>
        </w:tc>
        <w:tc>
          <w:tcPr>
            <w:tcW w:type="dxa" w:w="1820"/>
          </w:tcPr>
          <w:p>
            <w:r/>
            <w:r>
              <w:rPr>
                <w:sz w:val="18"/>
              </w:rPr>
              <w:t>20</w:t>
            </w:r>
          </w:p>
        </w:tc>
        <w:tc>
          <w:tcPr>
            <w:tcW w:type="dxa" w:w="1820"/>
          </w:tcPr>
          <w:p>
            <w:r/>
            <w:r>
              <w:rPr>
                <w:sz w:val="18"/>
              </w:rPr>
              <w:t>24</w:t>
            </w:r>
          </w:p>
        </w:tc>
        <w:tc>
          <w:tcPr>
            <w:tcW w:type="dxa" w:w="1820"/>
          </w:tcPr>
          <w:p>
            <w:r/>
            <w:r>
              <w:rPr>
                <w:sz w:val="18"/>
              </w:rPr>
              <w:t>Caché de perfiles + gestión de modelo</w:t>
            </w:r>
          </w:p>
        </w:tc>
      </w:tr>
      <w:tr>
        <w:tc>
          <w:tcPr>
            <w:tcW w:type="dxa" w:w="1820"/>
            <w:shd w:fill="D6E4F0"/>
          </w:tcPr>
          <w:p>
            <w:r/>
            <w:r>
              <w:rPr>
                <w:sz w:val="18"/>
              </w:rPr>
              <w:t>Modelo Ridge (entrenamiento)</w:t>
            </w:r>
          </w:p>
        </w:tc>
        <w:tc>
          <w:tcPr>
            <w:tcW w:type="dxa" w:w="1820"/>
            <w:shd w:fill="D6E4F0"/>
          </w:tcPr>
          <w:p>
            <w:r/>
            <w:r>
              <w:rPr>
                <w:sz w:val="18"/>
              </w:rPr>
              <w:t>Completado</w:t>
            </w:r>
          </w:p>
        </w:tc>
        <w:tc>
          <w:tcPr>
            <w:tcW w:type="dxa" w:w="1820"/>
            <w:shd w:fill="D6E4F0"/>
          </w:tcPr>
          <w:p>
            <w:r/>
            <w:r>
              <w:rPr>
                <w:sz w:val="18"/>
              </w:rPr>
              <w:t>16</w:t>
            </w:r>
          </w:p>
        </w:tc>
        <w:tc>
          <w:tcPr>
            <w:tcW w:type="dxa" w:w="1820"/>
            <w:shd w:fill="D6E4F0"/>
          </w:tcPr>
          <w:p>
            <w:r/>
            <w:r>
              <w:rPr>
                <w:sz w:val="18"/>
              </w:rPr>
              <w:t>20</w:t>
            </w:r>
          </w:p>
        </w:tc>
        <w:tc>
          <w:tcPr>
            <w:tcW w:type="dxa" w:w="1820"/>
            <w:shd w:fill="D6E4F0"/>
          </w:tcPr>
          <w:p>
            <w:r/>
            <w:r>
              <w:rPr>
                <w:sz w:val="18"/>
              </w:rPr>
              <w:t>Generación de datos sintéticos + cross-validation</w:t>
            </w:r>
          </w:p>
        </w:tc>
      </w:tr>
      <w:tr>
        <w:tc>
          <w:tcPr>
            <w:tcW w:type="dxa" w:w="1820"/>
          </w:tcPr>
          <w:p>
            <w:r/>
            <w:r>
              <w:rPr>
                <w:sz w:val="18"/>
              </w:rPr>
              <w:t>InstitutionalMatchModel</w:t>
            </w:r>
          </w:p>
        </w:tc>
        <w:tc>
          <w:tcPr>
            <w:tcW w:type="dxa" w:w="1820"/>
          </w:tcPr>
          <w:p>
            <w:r/>
            <w:r>
              <w:rPr>
                <w:sz w:val="18"/>
              </w:rPr>
              <w:t>Completado</w:t>
            </w:r>
          </w:p>
        </w:tc>
        <w:tc>
          <w:tcPr>
            <w:tcW w:type="dxa" w:w="1820"/>
          </w:tcPr>
          <w:p>
            <w:r/>
            <w:r>
              <w:rPr>
                <w:sz w:val="18"/>
              </w:rPr>
              <w:t>10</w:t>
            </w:r>
          </w:p>
        </w:tc>
        <w:tc>
          <w:tcPr>
            <w:tcW w:type="dxa" w:w="1820"/>
          </w:tcPr>
          <w:p>
            <w:r/>
            <w:r>
              <w:rPr>
                <w:sz w:val="18"/>
              </w:rPr>
              <w:t>10</w:t>
            </w:r>
          </w:p>
        </w:tc>
        <w:tc>
          <w:tcPr>
            <w:tcW w:type="dxa" w:w="1820"/>
          </w:tcPr>
          <w:p>
            <w:r/>
            <w:r>
              <w:rPr>
                <w:sz w:val="18"/>
              </w:rPr>
              <w:t>Wrapper sobre Ridge de sklearn</w:t>
            </w:r>
          </w:p>
        </w:tc>
      </w:tr>
      <w:tr>
        <w:tc>
          <w:tcPr>
            <w:tcW w:type="dxa" w:w="1820"/>
            <w:shd w:fill="D6E4F0"/>
          </w:tcPr>
          <w:p>
            <w:r/>
            <w:r>
              <w:rPr>
                <w:sz w:val="18"/>
              </w:rPr>
              <w:t>FeatureExtractor (orquestador)</w:t>
            </w:r>
          </w:p>
        </w:tc>
        <w:tc>
          <w:tcPr>
            <w:tcW w:type="dxa" w:w="1820"/>
            <w:shd w:fill="D6E4F0"/>
          </w:tcPr>
          <w:p>
            <w:r/>
            <w:r>
              <w:rPr>
                <w:sz w:val="18"/>
              </w:rPr>
              <w:t>Completado</w:t>
            </w:r>
          </w:p>
        </w:tc>
        <w:tc>
          <w:tcPr>
            <w:tcW w:type="dxa" w:w="1820"/>
            <w:shd w:fill="D6E4F0"/>
          </w:tcPr>
          <w:p>
            <w:r/>
            <w:r>
              <w:rPr>
                <w:sz w:val="18"/>
              </w:rPr>
              <w:t>14</w:t>
            </w:r>
          </w:p>
        </w:tc>
        <w:tc>
          <w:tcPr>
            <w:tcW w:type="dxa" w:w="1820"/>
            <w:shd w:fill="D6E4F0"/>
          </w:tcPr>
          <w:p>
            <w:r/>
            <w:r>
              <w:rPr>
                <w:sz w:val="18"/>
              </w:rPr>
              <w:t>14</w:t>
            </w:r>
          </w:p>
        </w:tc>
        <w:tc>
          <w:tcPr>
            <w:tcW w:type="dxa" w:w="1820"/>
            <w:shd w:fill="D6E4F0"/>
          </w:tcPr>
          <w:p>
            <w:r/>
            <w:r>
              <w:rPr>
                <w:sz w:val="18"/>
              </w:rPr>
              <w:t>Coordina los 5 scorers</w:t>
            </w:r>
          </w:p>
        </w:tc>
      </w:tr>
      <w:tr>
        <w:tc>
          <w:tcPr>
            <w:tcW w:type="dxa" w:w="1820"/>
          </w:tcPr>
          <w:p>
            <w:r/>
            <w:r>
              <w:rPr>
                <w:sz w:val="18"/>
              </w:rPr>
              <w:t>HardSkillsScorer</w:t>
            </w:r>
          </w:p>
        </w:tc>
        <w:tc>
          <w:tcPr>
            <w:tcW w:type="dxa" w:w="1820"/>
          </w:tcPr>
          <w:p>
            <w:r/>
            <w:r>
              <w:rPr>
                <w:sz w:val="18"/>
              </w:rPr>
              <w:t>Completado</w:t>
            </w:r>
          </w:p>
        </w:tc>
        <w:tc>
          <w:tcPr>
            <w:tcW w:type="dxa" w:w="1820"/>
          </w:tcPr>
          <w:p>
            <w:r/>
            <w:r>
              <w:rPr>
                <w:sz w:val="18"/>
              </w:rPr>
              <w:t>10</w:t>
            </w:r>
          </w:p>
        </w:tc>
        <w:tc>
          <w:tcPr>
            <w:tcW w:type="dxa" w:w="1820"/>
          </w:tcPr>
          <w:p>
            <w:r/>
            <w:r>
              <w:rPr>
                <w:sz w:val="18"/>
              </w:rPr>
              <w:t>12</w:t>
            </w:r>
          </w:p>
        </w:tc>
        <w:tc>
          <w:tcPr>
            <w:tcW w:type="dxa" w:w="1820"/>
          </w:tcPr>
          <w:p>
            <w:r/>
            <w:r>
              <w:rPr>
                <w:sz w:val="18"/>
              </w:rPr>
              <w:t>Jaccard + TF-IDF scoring</w:t>
            </w:r>
          </w:p>
        </w:tc>
      </w:tr>
      <w:tr>
        <w:tc>
          <w:tcPr>
            <w:tcW w:type="dxa" w:w="1820"/>
            <w:shd w:fill="D6E4F0"/>
          </w:tcPr>
          <w:p>
            <w:r/>
            <w:r>
              <w:rPr>
                <w:sz w:val="18"/>
              </w:rPr>
              <w:t>SoftSkillsScorer</w:t>
            </w:r>
          </w:p>
        </w:tc>
        <w:tc>
          <w:tcPr>
            <w:tcW w:type="dxa" w:w="1820"/>
            <w:shd w:fill="D6E4F0"/>
          </w:tcPr>
          <w:p>
            <w:r/>
            <w:r>
              <w:rPr>
                <w:sz w:val="18"/>
              </w:rPr>
              <w:t>Completado</w:t>
            </w:r>
          </w:p>
        </w:tc>
        <w:tc>
          <w:tcPr>
            <w:tcW w:type="dxa" w:w="1820"/>
            <w:shd w:fill="D6E4F0"/>
          </w:tcPr>
          <w:p>
            <w:r/>
            <w:r>
              <w:rPr>
                <w:sz w:val="18"/>
              </w:rPr>
              <w:t>8</w:t>
            </w:r>
          </w:p>
        </w:tc>
        <w:tc>
          <w:tcPr>
            <w:tcW w:type="dxa" w:w="1820"/>
            <w:shd w:fill="D6E4F0"/>
          </w:tcPr>
          <w:p>
            <w:r/>
            <w:r>
              <w:rPr>
                <w:sz w:val="18"/>
              </w:rPr>
              <w:t>7</w:t>
            </w:r>
          </w:p>
        </w:tc>
        <w:tc>
          <w:tcPr>
            <w:tcW w:type="dxa" w:w="1820"/>
            <w:shd w:fill="D6E4F0"/>
          </w:tcPr>
          <w:p>
            <w:r/>
            <w:r>
              <w:rPr>
                <w:sz w:val="18"/>
              </w:rPr>
              <w:t>Categorización + matching</w:t>
            </w:r>
          </w:p>
        </w:tc>
      </w:tr>
      <w:tr>
        <w:tc>
          <w:tcPr>
            <w:tcW w:type="dxa" w:w="1820"/>
          </w:tcPr>
          <w:p>
            <w:r/>
            <w:r>
              <w:rPr>
                <w:sz w:val="18"/>
              </w:rPr>
              <w:t>EducationScorer</w:t>
            </w:r>
          </w:p>
        </w:tc>
        <w:tc>
          <w:tcPr>
            <w:tcW w:type="dxa" w:w="1820"/>
          </w:tcPr>
          <w:p>
            <w:r/>
            <w:r>
              <w:rPr>
                <w:sz w:val="18"/>
              </w:rPr>
              <w:t>Completado</w:t>
            </w:r>
          </w:p>
        </w:tc>
        <w:tc>
          <w:tcPr>
            <w:tcW w:type="dxa" w:w="1820"/>
          </w:tcPr>
          <w:p>
            <w:r/>
            <w:r>
              <w:rPr>
                <w:sz w:val="18"/>
              </w:rPr>
              <w:t>6</w:t>
            </w:r>
          </w:p>
        </w:tc>
        <w:tc>
          <w:tcPr>
            <w:tcW w:type="dxa" w:w="1820"/>
          </w:tcPr>
          <w:p>
            <w:r/>
            <w:r>
              <w:rPr>
                <w:sz w:val="18"/>
              </w:rPr>
              <w:t>5</w:t>
            </w:r>
          </w:p>
        </w:tc>
        <w:tc>
          <w:tcPr>
            <w:tcW w:type="dxa" w:w="1820"/>
          </w:tcPr>
          <w:p>
            <w:r/>
            <w:r>
              <w:rPr>
                <w:sz w:val="18"/>
              </w:rPr>
              <w:t>Escala numérica 1-5</w:t>
            </w:r>
          </w:p>
        </w:tc>
      </w:tr>
      <w:tr>
        <w:tc>
          <w:tcPr>
            <w:tcW w:type="dxa" w:w="1820"/>
            <w:shd w:fill="D6E4F0"/>
          </w:tcPr>
          <w:p>
            <w:r/>
            <w:r>
              <w:rPr>
                <w:sz w:val="18"/>
              </w:rPr>
              <w:t>ExperienceScorer</w:t>
            </w:r>
          </w:p>
        </w:tc>
        <w:tc>
          <w:tcPr>
            <w:tcW w:type="dxa" w:w="1820"/>
            <w:shd w:fill="D6E4F0"/>
          </w:tcPr>
          <w:p>
            <w:r/>
            <w:r>
              <w:rPr>
                <w:sz w:val="18"/>
              </w:rPr>
              <w:t>Completado</w:t>
            </w:r>
          </w:p>
        </w:tc>
        <w:tc>
          <w:tcPr>
            <w:tcW w:type="dxa" w:w="1820"/>
            <w:shd w:fill="D6E4F0"/>
          </w:tcPr>
          <w:p>
            <w:r/>
            <w:r>
              <w:rPr>
                <w:sz w:val="18"/>
              </w:rPr>
              <w:t>8</w:t>
            </w:r>
          </w:p>
        </w:tc>
        <w:tc>
          <w:tcPr>
            <w:tcW w:type="dxa" w:w="1820"/>
            <w:shd w:fill="D6E4F0"/>
          </w:tcPr>
          <w:p>
            <w:r/>
            <w:r>
              <w:rPr>
                <w:sz w:val="18"/>
              </w:rPr>
              <w:t>9</w:t>
            </w:r>
          </w:p>
        </w:tc>
        <w:tc>
          <w:tcPr>
            <w:tcW w:type="dxa" w:w="1820"/>
            <w:shd w:fill="D6E4F0"/>
          </w:tcPr>
          <w:p>
            <w:r/>
            <w:r>
              <w:rPr>
                <w:sz w:val="18"/>
              </w:rPr>
              <w:t>Regex + clasificación</w:t>
            </w:r>
          </w:p>
        </w:tc>
      </w:tr>
      <w:tr>
        <w:tc>
          <w:tcPr>
            <w:tcW w:type="dxa" w:w="1820"/>
          </w:tcPr>
          <w:p>
            <w:r/>
            <w:r>
              <w:rPr>
                <w:sz w:val="18"/>
              </w:rPr>
              <w:t>LanguagesScorer</w:t>
            </w:r>
          </w:p>
        </w:tc>
        <w:tc>
          <w:tcPr>
            <w:tcW w:type="dxa" w:w="1820"/>
          </w:tcPr>
          <w:p>
            <w:r/>
            <w:r>
              <w:rPr>
                <w:sz w:val="18"/>
              </w:rPr>
              <w:t>Completado</w:t>
            </w:r>
          </w:p>
        </w:tc>
        <w:tc>
          <w:tcPr>
            <w:tcW w:type="dxa" w:w="1820"/>
          </w:tcPr>
          <w:p>
            <w:r/>
            <w:r>
              <w:rPr>
                <w:sz w:val="18"/>
              </w:rPr>
              <w:t>6</w:t>
            </w:r>
          </w:p>
        </w:tc>
        <w:tc>
          <w:tcPr>
            <w:tcW w:type="dxa" w:w="1820"/>
          </w:tcPr>
          <w:p>
            <w:r/>
            <w:r>
              <w:rPr>
                <w:sz w:val="18"/>
              </w:rPr>
              <w:t>5</w:t>
            </w:r>
          </w:p>
        </w:tc>
        <w:tc>
          <w:tcPr>
            <w:tcW w:type="dxa" w:w="1820"/>
          </w:tcPr>
          <w:p>
            <w:r/>
            <w:r>
              <w:rPr>
                <w:sz w:val="18"/>
              </w:rPr>
              <w:t>Matching de idiomas</w:t>
            </w:r>
          </w:p>
        </w:tc>
      </w:tr>
      <w:tr>
        <w:tc>
          <w:tcPr>
            <w:tcW w:type="dxa" w:w="1820"/>
            <w:shd w:fill="D6E4F0"/>
          </w:tcPr>
          <w:p>
            <w:r/>
            <w:r>
              <w:rPr>
                <w:sz w:val="18"/>
              </w:rPr>
              <w:t>EvaluationResult + ScoreChart</w:t>
            </w:r>
          </w:p>
        </w:tc>
        <w:tc>
          <w:tcPr>
            <w:tcW w:type="dxa" w:w="1820"/>
            <w:shd w:fill="D6E4F0"/>
          </w:tcPr>
          <w:p>
            <w:r/>
            <w:r>
              <w:rPr>
                <w:sz w:val="18"/>
              </w:rPr>
              <w:t>Completado</w:t>
            </w:r>
          </w:p>
        </w:tc>
        <w:tc>
          <w:tcPr>
            <w:tcW w:type="dxa" w:w="1820"/>
            <w:shd w:fill="D6E4F0"/>
          </w:tcPr>
          <w:p>
            <w:r/>
            <w:r>
              <w:rPr>
                <w:sz w:val="18"/>
              </w:rPr>
              <w:t>18</w:t>
            </w:r>
          </w:p>
        </w:tc>
        <w:tc>
          <w:tcPr>
            <w:tcW w:type="dxa" w:w="1820"/>
            <w:shd w:fill="D6E4F0"/>
          </w:tcPr>
          <w:p>
            <w:r/>
            <w:r>
              <w:rPr>
                <w:sz w:val="18"/>
              </w:rPr>
              <w:t>20</w:t>
            </w:r>
          </w:p>
        </w:tc>
        <w:tc>
          <w:tcPr>
            <w:tcW w:type="dxa" w:w="1820"/>
            <w:shd w:fill="D6E4F0"/>
          </w:tcPr>
          <w:p>
            <w:r/>
            <w:r>
              <w:rPr>
                <w:sz w:val="18"/>
              </w:rPr>
              <w:t>Visualización de resultados</w:t>
            </w:r>
          </w:p>
        </w:tc>
      </w:tr>
      <w:tr>
        <w:tc>
          <w:tcPr>
            <w:tcW w:type="dxa" w:w="1820"/>
          </w:tcPr>
          <w:p>
            <w:r/>
            <w:r>
              <w:rPr>
                <w:sz w:val="18"/>
              </w:rPr>
              <w:t>Historial de evaluaciones</w:t>
            </w:r>
          </w:p>
        </w:tc>
        <w:tc>
          <w:tcPr>
            <w:tcW w:type="dxa" w:w="1820"/>
          </w:tcPr>
          <w:p>
            <w:r/>
            <w:r>
              <w:rPr>
                <w:sz w:val="18"/>
              </w:rPr>
              <w:t>Completado</w:t>
            </w:r>
          </w:p>
        </w:tc>
        <w:tc>
          <w:tcPr>
            <w:tcW w:type="dxa" w:w="1820"/>
          </w:tcPr>
          <w:p>
            <w:r/>
            <w:r>
              <w:rPr>
                <w:sz w:val="18"/>
              </w:rPr>
              <w:t>14</w:t>
            </w:r>
          </w:p>
        </w:tc>
        <w:tc>
          <w:tcPr>
            <w:tcW w:type="dxa" w:w="1820"/>
          </w:tcPr>
          <w:p>
            <w:r/>
            <w:r>
              <w:rPr>
                <w:sz w:val="18"/>
              </w:rPr>
              <w:t>13</w:t>
            </w:r>
          </w:p>
        </w:tc>
        <w:tc>
          <w:tcPr>
            <w:tcW w:type="dxa" w:w="1820"/>
          </w:tcPr>
          <w:p>
            <w:r/>
            <w:r>
              <w:rPr>
                <w:sz w:val="18"/>
              </w:rPr>
              <w:t>CRUD + vista de historial</w:t>
            </w:r>
          </w:p>
        </w:tc>
      </w:tr>
      <w:tr>
        <w:tc>
          <w:tcPr>
            <w:tcW w:type="dxa" w:w="1820"/>
            <w:shd w:fill="D6E4F0"/>
          </w:tcPr>
          <w:p>
            <w:r/>
            <w:r>
              <w:rPr>
                <w:sz w:val="18"/>
              </w:rPr>
              <w:t>Serialización modelo (.joblib)</w:t>
            </w:r>
          </w:p>
        </w:tc>
        <w:tc>
          <w:tcPr>
            <w:tcW w:type="dxa" w:w="1820"/>
            <w:shd w:fill="D6E4F0"/>
          </w:tcPr>
          <w:p>
            <w:r/>
            <w:r>
              <w:rPr>
                <w:sz w:val="18"/>
              </w:rPr>
              <w:t>Completado</w:t>
            </w:r>
          </w:p>
        </w:tc>
        <w:tc>
          <w:tcPr>
            <w:tcW w:type="dxa" w:w="1820"/>
            <w:shd w:fill="D6E4F0"/>
          </w:tcPr>
          <w:p>
            <w:r/>
            <w:r>
              <w:rPr>
                <w:sz w:val="18"/>
              </w:rPr>
              <w:t>4</w:t>
            </w:r>
          </w:p>
        </w:tc>
        <w:tc>
          <w:tcPr>
            <w:tcW w:type="dxa" w:w="1820"/>
            <w:shd w:fill="D6E4F0"/>
          </w:tcPr>
          <w:p>
            <w:r/>
            <w:r>
              <w:rPr>
                <w:sz w:val="18"/>
              </w:rPr>
              <w:t>3</w:t>
            </w:r>
          </w:p>
        </w:tc>
        <w:tc>
          <w:tcPr>
            <w:tcW w:type="dxa" w:w="1820"/>
            <w:shd w:fill="D6E4F0"/>
          </w:tcPr>
          <w:p>
            <w:r/>
            <w:r>
              <w:rPr>
                <w:sz w:val="18"/>
              </w:rPr>
              <w:t>joblib dump/load</w:t>
            </w:r>
          </w:p>
        </w:tc>
      </w:tr>
      <w:tr>
        <w:tc>
          <w:tcPr>
            <w:tcW w:type="dxa" w:w="1820"/>
          </w:tcPr>
          <w:p>
            <w:r/>
            <w:r>
              <w:rPr>
                <w:sz w:val="18"/>
              </w:rPr>
              <w:t>Endpoint GET /api/ml/model-info</w:t>
            </w:r>
          </w:p>
        </w:tc>
        <w:tc>
          <w:tcPr>
            <w:tcW w:type="dxa" w:w="1820"/>
          </w:tcPr>
          <w:p>
            <w:r/>
            <w:r>
              <w:rPr>
                <w:sz w:val="18"/>
              </w:rPr>
              <w:t>Completado</w:t>
            </w:r>
          </w:p>
        </w:tc>
        <w:tc>
          <w:tcPr>
            <w:tcW w:type="dxa" w:w="1820"/>
          </w:tcPr>
          <w:p>
            <w:r/>
            <w:r>
              <w:rPr>
                <w:sz w:val="18"/>
              </w:rPr>
              <w:t>4</w:t>
            </w:r>
          </w:p>
        </w:tc>
        <w:tc>
          <w:tcPr>
            <w:tcW w:type="dxa" w:w="1820"/>
          </w:tcPr>
          <w:p>
            <w:r/>
            <w:r>
              <w:rPr>
                <w:sz w:val="18"/>
              </w:rPr>
              <w:t>3</w:t>
            </w:r>
          </w:p>
        </w:tc>
        <w:tc>
          <w:tcPr>
            <w:tcW w:type="dxa" w:w="1820"/>
          </w:tcPr>
          <w:p>
            <w:r/>
            <w:r>
              <w:rPr>
                <w:sz w:val="18"/>
              </w:rPr>
              <w:t>Información del modelo</w:t>
            </w:r>
          </w:p>
        </w:tc>
      </w:tr>
    </w:tbl>
    <w:p>
      <w:pPr>
        <w:jc w:val="center"/>
      </w:pPr>
      <w:r>
        <w:rPr>
          <w:b/>
          <w:sz w:val="20"/>
        </w:rPr>
        <w:t xml:space="preserve">Tabla 19. </w:t>
      </w:r>
      <w:r>
        <w:rPr>
          <w:sz w:val="20"/>
        </w:rPr>
        <w:t>Actualización de tareas – Sprint 3</w:t>
      </w:r>
    </w:p>
    <w:p>
      <w:pPr>
        <w:jc w:val="left"/>
      </w:pPr>
      <w:r>
        <w:rPr>
          <w:b/>
          <w:i/>
          <w:sz w:val="20"/>
        </w:rPr>
        <w:t xml:space="preserve">Nota: </w:t>
      </w:r>
      <w:r>
        <w:rPr>
          <w:i/>
          <w:sz w:val="20"/>
        </w:rPr>
        <w:t>Total estimado: 164h, Total real: 175h. Desviación: +6.7%. La mayor desviación se dio en el entrenamiento del modelo ML y la integración del servicio.</w:t>
      </w:r>
    </w:p>
    <w:p>
      <w:pPr>
        <w:jc w:val="left"/>
      </w:pPr>
      <w:r>
        <w:rPr>
          <w:b/>
          <w:i/>
          <w:sz w:val="20"/>
        </w:rPr>
        <w:t xml:space="preserve">Fuente: </w:t>
      </w:r>
      <w:r>
        <w:rPr>
          <w:i/>
          <w:sz w:val="20"/>
        </w:rPr>
        <w:t>Elaboración propia</w:t>
      </w:r>
    </w:p>
    <w:p/>
    <w:p>
      <w:pPr>
        <w:pStyle w:val="Heading2"/>
      </w:pPr>
      <w:r>
        <w:rPr>
          <w:color w:val="2F5496"/>
        </w:rPr>
        <w:t>3.5.3.4. Diagrama de Caso de Uso Expandido del Módulo</w:t>
      </w:r>
    </w:p>
    <w:p>
      <w:pPr>
        <w:jc w:val="center"/>
      </w:pPr>
      <w:r>
        <w:rPr>
          <w:i/>
          <w:color w:val="960000"/>
          <w:sz w:val="20"/>
        </w:rPr>
        <w:t>[INSERTAR CAPTURA DE PANTALLA]</w:t>
        <w:br/>
        <w:t>Tomar captura del diagrama de caso de uso del módulo de Evaluación de Perfiles.</w:t>
        <w:br/>
        <w:t>Actores: Usuario (Autenticado/Anónimo), Google Gemini, Modelo ML Ridge, Sistema.</w:t>
        <w:br/>
        <w:t>Casos de uso: Evaluar CV contra Perfil Institucional, Ver Resultado de Evaluación,</w:t>
        <w:br/>
        <w:t>Ver Historial de Evaluaciones, Extraer Features del CV (sistema),</w:t>
        <w:br/>
        <w:t>Predecir Match Score (sistema), Clasificar Candidato (sistema),</w:t>
        <w:br/>
        <w:t>Consultar Info del Modelo.</w:t>
      </w:r>
    </w:p>
    <w:p>
      <w:pPr>
        <w:jc w:val="center"/>
      </w:pPr>
      <w:r>
        <w:rPr>
          <w:b/>
          <w:sz w:val="20"/>
        </w:rPr>
        <w:t xml:space="preserve">Figura 19. </w:t>
      </w:r>
      <w:r>
        <w:rPr>
          <w:sz w:val="20"/>
        </w:rPr>
        <w:t>Diagrama de caso de uso expandido – Módulo de Evaluación de Perfiles</w:t>
      </w:r>
    </w:p>
    <w:p>
      <w:r>
        <w:rPr>
          <w:b/>
          <w:i/>
          <w:sz w:val="20"/>
        </w:rPr>
        <w:t xml:space="preserve">Nota: </w:t>
      </w:r>
      <w:r>
        <w:rPr>
          <w:i/>
          <w:sz w:val="20"/>
        </w:rPr>
        <w:t>El diagrama muestra el flujo de evaluación que involucra la extracción con Gemini, el feature engineering con 5 scorers especializados y la predicción con el modelo Ridge.</w:t>
      </w:r>
    </w:p>
    <w:p>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Campo</w:t>
            </w:r>
          </w:p>
        </w:tc>
        <w:tc>
          <w:tcPr>
            <w:tcW w:type="dxa" w:w="4549"/>
            <w:shd w:fill="2F5496"/>
          </w:tcPr>
          <w:p>
            <w:pPr>
              <w:jc w:val="center"/>
            </w:pPr>
            <w:r/>
            <w:r>
              <w:rPr>
                <w:b/>
                <w:color w:val="FFFFFF"/>
                <w:sz w:val="18"/>
              </w:rPr>
              <w:t>Descripción</w:t>
            </w:r>
          </w:p>
        </w:tc>
      </w:tr>
      <w:tr>
        <w:tc>
          <w:tcPr>
            <w:tcW w:type="dxa" w:w="4549"/>
          </w:tcPr>
          <w:p>
            <w:r/>
            <w:r>
              <w:rPr>
                <w:sz w:val="18"/>
              </w:rPr>
              <w:t>Caso de Uso</w:t>
            </w:r>
          </w:p>
        </w:tc>
        <w:tc>
          <w:tcPr>
            <w:tcW w:type="dxa" w:w="4549"/>
          </w:tcPr>
          <w:p>
            <w:r/>
            <w:r>
              <w:rPr>
                <w:sz w:val="18"/>
              </w:rPr>
              <w:t>CU-12: Evaluar CV contra Perfil Institucional</w:t>
            </w:r>
          </w:p>
        </w:tc>
      </w:tr>
      <w:tr>
        <w:tc>
          <w:tcPr>
            <w:tcW w:type="dxa" w:w="4549"/>
            <w:shd w:fill="D6E4F0"/>
          </w:tcPr>
          <w:p>
            <w:r/>
            <w:r>
              <w:rPr>
                <w:sz w:val="18"/>
              </w:rPr>
              <w:t>Actor Principal</w:t>
            </w:r>
          </w:p>
        </w:tc>
        <w:tc>
          <w:tcPr>
            <w:tcW w:type="dxa" w:w="4549"/>
            <w:shd w:fill="D6E4F0"/>
          </w:tcPr>
          <w:p>
            <w:r/>
            <w:r>
              <w:rPr>
                <w:sz w:val="18"/>
              </w:rPr>
              <w:t>Usuario (puede ser autenticado o anónimo)</w:t>
            </w:r>
          </w:p>
        </w:tc>
      </w:tr>
      <w:tr>
        <w:tc>
          <w:tcPr>
            <w:tcW w:type="dxa" w:w="4549"/>
          </w:tcPr>
          <w:p>
            <w:r/>
            <w:r>
              <w:rPr>
                <w:sz w:val="18"/>
              </w:rPr>
              <w:t>Actores Secundarios</w:t>
            </w:r>
          </w:p>
        </w:tc>
        <w:tc>
          <w:tcPr>
            <w:tcW w:type="dxa" w:w="4549"/>
          </w:tcPr>
          <w:p>
            <w:r/>
            <w:r>
              <w:rPr>
                <w:sz w:val="18"/>
              </w:rPr>
              <w:t>Google Gemini API, Modelo Ridge Regression</w:t>
            </w:r>
          </w:p>
        </w:tc>
      </w:tr>
      <w:tr>
        <w:tc>
          <w:tcPr>
            <w:tcW w:type="dxa" w:w="4549"/>
            <w:shd w:fill="D6E4F0"/>
          </w:tcPr>
          <w:p>
            <w:r/>
            <w:r>
              <w:rPr>
                <w:sz w:val="18"/>
              </w:rPr>
              <w:t>Precondiciones</w:t>
            </w:r>
          </w:p>
        </w:tc>
        <w:tc>
          <w:tcPr>
            <w:tcW w:type="dxa" w:w="4549"/>
            <w:shd w:fill="D6E4F0"/>
          </w:tcPr>
          <w:p>
            <w:r/>
            <w:r>
              <w:rPr>
                <w:sz w:val="18"/>
              </w:rPr>
              <w:t>El modelo ML está cargado (ridge_v1.joblib). Existe al menos un perfil institucional activo.</w:t>
            </w:r>
          </w:p>
        </w:tc>
      </w:tr>
      <w:tr>
        <w:tc>
          <w:tcPr>
            <w:tcW w:type="dxa" w:w="4549"/>
          </w:tcPr>
          <w:p>
            <w:r/>
            <w:r>
              <w:rPr>
                <w:sz w:val="18"/>
              </w:rPr>
              <w:t>Postcondiciones</w:t>
            </w:r>
          </w:p>
        </w:tc>
        <w:tc>
          <w:tcPr>
            <w:tcW w:type="dxa" w:w="4549"/>
          </w:tcPr>
          <w:p>
            <w:r/>
            <w:r>
              <w:rPr>
                <w:sz w:val="18"/>
              </w:rPr>
              <w:t>Se retorna match_score, clasificación, top fortalezas/debilidades. Si el usuario está autenticado, se guarda en la tabla evaluaciones.</w:t>
            </w:r>
          </w:p>
        </w:tc>
      </w:tr>
      <w:tr>
        <w:tc>
          <w:tcPr>
            <w:tcW w:type="dxa" w:w="4549"/>
            <w:shd w:fill="D6E4F0"/>
          </w:tcPr>
          <w:p>
            <w:r/>
            <w:r>
              <w:rPr>
                <w:sz w:val="18"/>
              </w:rPr>
              <w:t>Flujo Principal</w:t>
            </w:r>
          </w:p>
        </w:tc>
        <w:tc>
          <w:tcPr>
            <w:tcW w:type="dxa" w:w="4549"/>
            <w:shd w:fill="D6E4F0"/>
          </w:tcPr>
          <w:p>
            <w:r/>
            <w:r>
              <w:rPr>
                <w:sz w:val="18"/>
              </w:rPr>
              <w:t>1. El usuario sube un CV en PDF (base64) y selecciona un perfil institucional</w:t>
              <w:br/>
              <w:t>2. El sistema extrae el CV con Gemini → JSON estructurado</w:t>
              <w:br/>
              <w:t>3. Se carga la configuración del perfil institucional (requisitos + pesos)</w:t>
              <w:br/>
              <w:t>4. FeatureExtractor orquesta los 5 scorers:</w:t>
              <w:br/>
              <w:t xml:space="preserve">   4a. HardSkillsScorer: Jaccard + TF-IDF</w:t>
              <w:br/>
              <w:t xml:space="preserve">   4b. SoftSkillsScorer: categorización</w:t>
              <w:br/>
              <w:t xml:space="preserve">   4c. EducationScorer: escala 1-5</w:t>
              <w:br/>
              <w:t xml:space="preserve">   4d. ExperienceScorer: años + clasificación</w:t>
              <w:br/>
              <w:t xml:space="preserve">   4e. LanguagesScorer: matching</w:t>
              <w:br/>
              <w:t>5. Se construye el vector de 18 features</w:t>
              <w:br/>
              <w:t>6. El modelo Ridge predice match_score [0-1]</w:t>
              <w:br/>
              <w:t>7. Se clasifica: Excelente/Bueno/Regular/Deficiente</w:t>
              <w:br/>
              <w:t>8. Se calculan top 3 fortalezas y debilidades</w:t>
              <w:br/>
              <w:t>9. Se retorna resultado completo al frontend</w:t>
            </w:r>
          </w:p>
        </w:tc>
      </w:tr>
      <w:tr>
        <w:tc>
          <w:tcPr>
            <w:tcW w:type="dxa" w:w="4549"/>
          </w:tcPr>
          <w:p>
            <w:r/>
            <w:r>
              <w:rPr>
                <w:sz w:val="18"/>
              </w:rPr>
              <w:t>Flujo Alternativo</w:t>
            </w:r>
          </w:p>
        </w:tc>
        <w:tc>
          <w:tcPr>
            <w:tcW w:type="dxa" w:w="4549"/>
          </w:tcPr>
          <w:p>
            <w:r/>
            <w:r>
              <w:rPr>
                <w:sz w:val="18"/>
              </w:rPr>
              <w:t>1a. CV inválido → Error 400</w:t>
              <w:br/>
              <w:t>3a. Perfil institucional no encontrado → Error 404</w:t>
              <w:br/>
              <w:t>6a. Modelo no cargado → Error 503</w:t>
            </w:r>
          </w:p>
        </w:tc>
      </w:tr>
    </w:tbl>
    <w:p>
      <w:pPr>
        <w:jc w:val="center"/>
      </w:pPr>
      <w:r>
        <w:rPr>
          <w:b/>
          <w:sz w:val="20"/>
        </w:rPr>
        <w:t xml:space="preserve">Tabla 20. </w:t>
      </w:r>
      <w:r>
        <w:rPr>
          <w:sz w:val="20"/>
        </w:rPr>
        <w:t>Caso de uso expandido CU-12: Evaluar CV contra Perfil Institucional</w:t>
      </w:r>
    </w:p>
    <w:p>
      <w:pPr>
        <w:jc w:val="left"/>
      </w:pPr>
      <w:r>
        <w:rPr>
          <w:b/>
          <w:i/>
          <w:sz w:val="20"/>
        </w:rPr>
        <w:t xml:space="preserve">Nota: </w:t>
      </w:r>
      <w:r>
        <w:rPr>
          <w:i/>
          <w:sz w:val="20"/>
        </w:rPr>
        <w:t>Descripción del flujo completo de evaluación ML que transforma un CV en PDF en un score de compatibilidad con explicación de fortalezas y debilidades.</w:t>
      </w:r>
    </w:p>
    <w:p>
      <w:pPr>
        <w:jc w:val="left"/>
      </w:pPr>
      <w:r>
        <w:rPr>
          <w:b/>
          <w:i/>
          <w:sz w:val="20"/>
        </w:rPr>
        <w:t xml:space="preserve">Fuente: </w:t>
      </w:r>
      <w:r>
        <w:rPr>
          <w:i/>
          <w:sz w:val="20"/>
        </w:rPr>
        <w:t>Elaboración propia</w:t>
      </w:r>
    </w:p>
    <w:p/>
    <w:p>
      <w:pPr>
        <w:pStyle w:val="Heading2"/>
      </w:pPr>
      <w:r>
        <w:rPr>
          <w:color w:val="2F5496"/>
        </w:rPr>
        <w:t>3.5.3.5. Diseño de la Colección y Documentos</w:t>
      </w:r>
    </w:p>
    <w:p>
      <w:r>
        <w:t>El Sprint 3 introduce dos nuevas tablas para almacenar los perfiles institucionales y las evaluaciones realizadas.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w:t>
            </w:r>
          </w:p>
        </w:tc>
        <w:tc>
          <w:tcPr>
            <w:tcW w:type="dxa" w:w="2275"/>
          </w:tcPr>
          <w:p>
            <w:r/>
            <w:r>
              <w:rPr>
                <w:sz w:val="18"/>
              </w:rPr>
              <w:t>Identificador único de la evaluación</w:t>
            </w:r>
          </w:p>
        </w:tc>
      </w:tr>
      <w:tr>
        <w:tc>
          <w:tcPr>
            <w:tcW w:type="dxa" w:w="2275"/>
            <w:shd w:fill="D6E4F0"/>
          </w:tcPr>
          <w:p>
            <w:r/>
            <w:r>
              <w:rPr>
                <w:sz w:val="18"/>
              </w:rPr>
              <w:t>user_id</w:t>
            </w:r>
          </w:p>
        </w:tc>
        <w:tc>
          <w:tcPr>
            <w:tcW w:type="dxa" w:w="2275"/>
            <w:shd w:fill="D6E4F0"/>
          </w:tcPr>
          <w:p>
            <w:r/>
            <w:r>
              <w:rPr>
                <w:sz w:val="18"/>
              </w:rPr>
              <w:t>UUID</w:t>
            </w:r>
          </w:p>
        </w:tc>
        <w:tc>
          <w:tcPr>
            <w:tcW w:type="dxa" w:w="2275"/>
            <w:shd w:fill="D6E4F0"/>
          </w:tcPr>
          <w:p>
            <w:r/>
            <w:r>
              <w:rPr>
                <w:sz w:val="18"/>
              </w:rPr>
              <w:t>FK → usuarios(id), NULLABLE</w:t>
            </w:r>
          </w:p>
        </w:tc>
        <w:tc>
          <w:tcPr>
            <w:tcW w:type="dxa" w:w="2275"/>
            <w:shd w:fill="D6E4F0"/>
          </w:tcPr>
          <w:p>
            <w:r/>
            <w:r>
              <w:rPr>
                <w:sz w:val="18"/>
              </w:rPr>
              <w:t>Usuario que realizó la evaluación (null si anónimo)</w:t>
            </w:r>
          </w:p>
        </w:tc>
      </w:tr>
      <w:tr>
        <w:tc>
          <w:tcPr>
            <w:tcW w:type="dxa" w:w="2275"/>
          </w:tcPr>
          <w:p>
            <w:r/>
            <w:r>
              <w:rPr>
                <w:sz w:val="18"/>
              </w:rPr>
              <w:t>institutional_profile_id</w:t>
            </w:r>
          </w:p>
        </w:tc>
        <w:tc>
          <w:tcPr>
            <w:tcW w:type="dxa" w:w="2275"/>
          </w:tcPr>
          <w:p>
            <w:r/>
            <w:r>
              <w:rPr>
                <w:sz w:val="18"/>
              </w:rPr>
              <w:t>UUID</w:t>
            </w:r>
          </w:p>
        </w:tc>
        <w:tc>
          <w:tcPr>
            <w:tcW w:type="dxa" w:w="2275"/>
          </w:tcPr>
          <w:p>
            <w:r/>
            <w:r>
              <w:rPr>
                <w:sz w:val="18"/>
              </w:rPr>
              <w:t>FK → perfiles_institucionales(id)</w:t>
            </w:r>
          </w:p>
        </w:tc>
        <w:tc>
          <w:tcPr>
            <w:tcW w:type="dxa" w:w="2275"/>
          </w:tcPr>
          <w:p>
            <w:r/>
            <w:r>
              <w:rPr>
                <w:sz w:val="18"/>
              </w:rPr>
              <w:t>Perfil institucional evaluado</w:t>
            </w:r>
          </w:p>
        </w:tc>
      </w:tr>
      <w:tr>
        <w:tc>
          <w:tcPr>
            <w:tcW w:type="dxa" w:w="2275"/>
            <w:shd w:fill="D6E4F0"/>
          </w:tcPr>
          <w:p>
            <w:r/>
            <w:r>
              <w:rPr>
                <w:sz w:val="18"/>
              </w:rPr>
              <w:t>match_score</w:t>
            </w:r>
          </w:p>
        </w:tc>
        <w:tc>
          <w:tcPr>
            <w:tcW w:type="dxa" w:w="2275"/>
            <w:shd w:fill="D6E4F0"/>
          </w:tcPr>
          <w:p>
            <w:r/>
            <w:r>
              <w:rPr>
                <w:sz w:val="18"/>
              </w:rPr>
              <w:t>NUMERIC</w:t>
            </w:r>
          </w:p>
        </w:tc>
        <w:tc>
          <w:tcPr>
            <w:tcW w:type="dxa" w:w="2275"/>
            <w:shd w:fill="D6E4F0"/>
          </w:tcPr>
          <w:p>
            <w:r/>
            <w:r>
              <w:rPr>
                <w:sz w:val="18"/>
              </w:rPr>
              <w:t>NOT NULL</w:t>
            </w:r>
          </w:p>
        </w:tc>
        <w:tc>
          <w:tcPr>
            <w:tcW w:type="dxa" w:w="2275"/>
            <w:shd w:fill="D6E4F0"/>
          </w:tcPr>
          <w:p>
            <w:r/>
            <w:r>
              <w:rPr>
                <w:sz w:val="18"/>
              </w:rPr>
              <w:t>Score de compatibilidad (0.0 a 1.0)</w:t>
            </w:r>
          </w:p>
        </w:tc>
      </w:tr>
      <w:tr>
        <w:tc>
          <w:tcPr>
            <w:tcW w:type="dxa" w:w="2275"/>
          </w:tcPr>
          <w:p>
            <w:r/>
            <w:r>
              <w:rPr>
                <w:sz w:val="18"/>
              </w:rPr>
              <w:t>classification</w:t>
            </w:r>
          </w:p>
        </w:tc>
        <w:tc>
          <w:tcPr>
            <w:tcW w:type="dxa" w:w="2275"/>
          </w:tcPr>
          <w:p>
            <w:r/>
            <w:r>
              <w:rPr>
                <w:sz w:val="18"/>
              </w:rPr>
              <w:t>TEXT</w:t>
            </w:r>
          </w:p>
        </w:tc>
        <w:tc>
          <w:tcPr>
            <w:tcW w:type="dxa" w:w="2275"/>
          </w:tcPr>
          <w:p>
            <w:r/>
            <w:r>
              <w:rPr>
                <w:sz w:val="18"/>
              </w:rPr>
              <w:t>NOT NULL</w:t>
            </w:r>
          </w:p>
        </w:tc>
        <w:tc>
          <w:tcPr>
            <w:tcW w:type="dxa" w:w="2275"/>
          </w:tcPr>
          <w:p>
            <w:r/>
            <w:r>
              <w:rPr>
                <w:sz w:val="18"/>
              </w:rPr>
              <w:t>Clasificación: Excellent, Good, Fair, Poor</w:t>
            </w:r>
          </w:p>
        </w:tc>
      </w:tr>
      <w:tr>
        <w:tc>
          <w:tcPr>
            <w:tcW w:type="dxa" w:w="2275"/>
            <w:shd w:fill="D6E4F0"/>
          </w:tcPr>
          <w:p>
            <w:r/>
            <w:r>
              <w:rPr>
                <w:sz w:val="18"/>
              </w:rPr>
              <w:t>cv_scores</w:t>
            </w:r>
          </w:p>
        </w:tc>
        <w:tc>
          <w:tcPr>
            <w:tcW w:type="dxa" w:w="2275"/>
            <w:shd w:fill="D6E4F0"/>
          </w:tcPr>
          <w:p>
            <w:r/>
            <w:r>
              <w:rPr>
                <w:sz w:val="18"/>
              </w:rPr>
              <w:t>JSONB</w:t>
            </w:r>
          </w:p>
        </w:tc>
        <w:tc>
          <w:tcPr>
            <w:tcW w:type="dxa" w:w="2275"/>
            <w:shd w:fill="D6E4F0"/>
          </w:tcPr>
          <w:p>
            <w:r/>
            <w:r>
              <w:rPr>
                <w:sz w:val="18"/>
              </w:rPr>
              <w:t>NOT NULL</w:t>
            </w:r>
          </w:p>
        </w:tc>
        <w:tc>
          <w:tcPr>
            <w:tcW w:type="dxa" w:w="2275"/>
            <w:shd w:fill="D6E4F0"/>
          </w:tcPr>
          <w:p>
            <w:r/>
            <w:r>
              <w:rPr>
                <w:sz w:val="18"/>
              </w:rPr>
              <w:t>Scores individuales por dimensión</w:t>
            </w:r>
          </w:p>
        </w:tc>
      </w:tr>
      <w:tr>
        <w:tc>
          <w:tcPr>
            <w:tcW w:type="dxa" w:w="2275"/>
          </w:tcPr>
          <w:p>
            <w:r/>
            <w:r>
              <w:rPr>
                <w:sz w:val="18"/>
              </w:rPr>
              <w:t>top_strengths</w:t>
            </w:r>
          </w:p>
        </w:tc>
        <w:tc>
          <w:tcPr>
            <w:tcW w:type="dxa" w:w="2275"/>
          </w:tcPr>
          <w:p>
            <w:r/>
            <w:r>
              <w:rPr>
                <w:sz w:val="18"/>
              </w:rPr>
              <w:t>JSONB</w:t>
            </w:r>
          </w:p>
        </w:tc>
        <w:tc>
          <w:tcPr>
            <w:tcW w:type="dxa" w:w="2275"/>
          </w:tcPr>
          <w:p>
            <w:r/>
            <w:r>
              <w:rPr>
                <w:sz w:val="18"/>
              </w:rPr>
              <w:t>NOT NULL</w:t>
            </w:r>
          </w:p>
        </w:tc>
        <w:tc>
          <w:tcPr>
            <w:tcW w:type="dxa" w:w="2275"/>
          </w:tcPr>
          <w:p>
            <w:r/>
            <w:r>
              <w:rPr>
                <w:sz w:val="18"/>
              </w:rPr>
              <w:t>Top 3 fortalezas del candidato</w:t>
            </w:r>
          </w:p>
        </w:tc>
      </w:tr>
      <w:tr>
        <w:tc>
          <w:tcPr>
            <w:tcW w:type="dxa" w:w="2275"/>
            <w:shd w:fill="D6E4F0"/>
          </w:tcPr>
          <w:p>
            <w:r/>
            <w:r>
              <w:rPr>
                <w:sz w:val="18"/>
              </w:rPr>
              <w:t>top_weaknesses</w:t>
            </w:r>
          </w:p>
        </w:tc>
        <w:tc>
          <w:tcPr>
            <w:tcW w:type="dxa" w:w="2275"/>
            <w:shd w:fill="D6E4F0"/>
          </w:tcPr>
          <w:p>
            <w:r/>
            <w:r>
              <w:rPr>
                <w:sz w:val="18"/>
              </w:rPr>
              <w:t>JSONB</w:t>
            </w:r>
          </w:p>
        </w:tc>
        <w:tc>
          <w:tcPr>
            <w:tcW w:type="dxa" w:w="2275"/>
            <w:shd w:fill="D6E4F0"/>
          </w:tcPr>
          <w:p>
            <w:r/>
            <w:r>
              <w:rPr>
                <w:sz w:val="18"/>
              </w:rPr>
              <w:t>NOT NULL</w:t>
            </w:r>
          </w:p>
        </w:tc>
        <w:tc>
          <w:tcPr>
            <w:tcW w:type="dxa" w:w="2275"/>
            <w:shd w:fill="D6E4F0"/>
          </w:tcPr>
          <w:p>
            <w:r/>
            <w:r>
              <w:rPr>
                <w:sz w:val="18"/>
              </w:rPr>
              <w:t>Top 3 debilidades del candidato</w:t>
            </w:r>
          </w:p>
        </w:tc>
      </w:tr>
      <w:tr>
        <w:tc>
          <w:tcPr>
            <w:tcW w:type="dxa" w:w="2275"/>
          </w:tcPr>
          <w:p>
            <w:r/>
            <w:r>
              <w:rPr>
                <w:sz w:val="18"/>
              </w:rPr>
              <w:t>gemini_extraction</w:t>
            </w:r>
          </w:p>
        </w:tc>
        <w:tc>
          <w:tcPr>
            <w:tcW w:type="dxa" w:w="2275"/>
          </w:tcPr>
          <w:p>
            <w:r/>
            <w:r>
              <w:rPr>
                <w:sz w:val="18"/>
              </w:rPr>
              <w:t>JSONB</w:t>
            </w:r>
          </w:p>
        </w:tc>
        <w:tc>
          <w:tcPr>
            <w:tcW w:type="dxa" w:w="2275"/>
          </w:tcPr>
          <w:p>
            <w:r/>
            <w:r>
              <w:rPr>
                <w:sz w:val="18"/>
              </w:rPr>
              <w:t>NOT NULL</w:t>
            </w:r>
          </w:p>
        </w:tc>
        <w:tc>
          <w:tcPr>
            <w:tcW w:type="dxa" w:w="2275"/>
          </w:tcPr>
          <w:p>
            <w:r/>
            <w:r>
              <w:rPr>
                <w:sz w:val="18"/>
              </w:rPr>
              <w:t>Datos crudos extraídos del CV</w:t>
            </w:r>
          </w:p>
        </w:tc>
      </w:tr>
      <w:tr>
        <w:tc>
          <w:tcPr>
            <w:tcW w:type="dxa" w:w="2275"/>
            <w:shd w:fill="D6E4F0"/>
          </w:tcPr>
          <w:p>
            <w:r/>
            <w:r>
              <w:rPr>
                <w:sz w:val="18"/>
              </w:rPr>
              <w:t>created_at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la evaluación</w:t>
            </w:r>
          </w:p>
        </w:tc>
      </w:tr>
    </w:tbl>
    <w:p>
      <w:pPr>
        <w:jc w:val="center"/>
      </w:pPr>
      <w:r>
        <w:rPr>
          <w:b/>
          <w:sz w:val="20"/>
        </w:rPr>
        <w:t xml:space="preserve">Tabla 21. </w:t>
      </w:r>
      <w:r>
        <w:rPr>
          <w:sz w:val="20"/>
        </w:rPr>
        <w:t>Estructura de la tabla 'evaluaciones'</w:t>
      </w:r>
    </w:p>
    <w:p>
      <w:pPr>
        <w:jc w:val="left"/>
      </w:pPr>
      <w:r>
        <w:rPr>
          <w:b/>
          <w:i/>
          <w:sz w:val="20"/>
        </w:rPr>
        <w:t xml:space="preserve">Nota: </w:t>
      </w:r>
      <w:r>
        <w:rPr>
          <w:i/>
          <w:sz w:val="20"/>
        </w:rPr>
        <w:t>Tabla que almacena los resultados de cada evaluación de CV contra un perfil institucional. Incluye el score total, scores por dimensión, clasificación y fortalezas/debilidades.</w:t>
      </w:r>
    </w:p>
    <w:p>
      <w:pPr>
        <w:jc w:val="left"/>
      </w:pPr>
      <w:r>
        <w:rPr>
          <w:b/>
          <w:i/>
          <w:sz w:val="20"/>
        </w:rPr>
        <w:t xml:space="preserve">Fuente: </w:t>
      </w:r>
      <w:r>
        <w:rPr>
          <w:i/>
          <w:sz w:val="20"/>
        </w:rPr>
        <w:t>Elaboración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Restricciones</w:t>
            </w:r>
          </w:p>
        </w:tc>
        <w:tc>
          <w:tcPr>
            <w:tcW w:type="dxa" w:w="2275"/>
            <w:shd w:fill="2F5496"/>
          </w:tcPr>
          <w:p>
            <w:pPr>
              <w:jc w:val="center"/>
            </w:pPr>
            <w:r/>
            <w:r>
              <w:rPr>
                <w:b/>
                <w:color w:val="FFFFFF"/>
                <w:sz w:val="18"/>
              </w:rPr>
              <w:t>Descripción</w:t>
            </w:r>
          </w:p>
        </w:tc>
      </w:tr>
      <w:tr>
        <w:tc>
          <w:tcPr>
            <w:tcW w:type="dxa" w:w="2275"/>
          </w:tcPr>
          <w:p>
            <w:r/>
            <w:r>
              <w:rPr>
                <w:sz w:val="18"/>
              </w:rPr>
              <w:t>id</w:t>
            </w:r>
          </w:p>
        </w:tc>
        <w:tc>
          <w:tcPr>
            <w:tcW w:type="dxa" w:w="2275"/>
          </w:tcPr>
          <w:p>
            <w:r/>
            <w:r>
              <w:rPr>
                <w:sz w:val="18"/>
              </w:rPr>
              <w:t>UUID</w:t>
            </w:r>
          </w:p>
        </w:tc>
        <w:tc>
          <w:tcPr>
            <w:tcW w:type="dxa" w:w="2275"/>
          </w:tcPr>
          <w:p>
            <w:r/>
            <w:r>
              <w:rPr>
                <w:sz w:val="18"/>
              </w:rPr>
              <w:t>PRIMARY KEY</w:t>
            </w:r>
          </w:p>
        </w:tc>
        <w:tc>
          <w:tcPr>
            <w:tcW w:type="dxa" w:w="2275"/>
          </w:tcPr>
          <w:p>
            <w:r/>
            <w:r>
              <w:rPr>
                <w:sz w:val="18"/>
              </w:rPr>
              <w:t>Identificador único del perfil</w:t>
            </w:r>
          </w:p>
        </w:tc>
      </w:tr>
      <w:tr>
        <w:tc>
          <w:tcPr>
            <w:tcW w:type="dxa" w:w="2275"/>
            <w:shd w:fill="D6E4F0"/>
          </w:tcPr>
          <w:p>
            <w:r/>
            <w:r>
              <w:rPr>
                <w:sz w:val="18"/>
              </w:rPr>
              <w:t>institution_name</w:t>
            </w:r>
          </w:p>
        </w:tc>
        <w:tc>
          <w:tcPr>
            <w:tcW w:type="dxa" w:w="2275"/>
            <w:shd w:fill="D6E4F0"/>
          </w:tcPr>
          <w:p>
            <w:r/>
            <w:r>
              <w:rPr>
                <w:sz w:val="18"/>
              </w:rPr>
              <w:t>TEXT</w:t>
            </w:r>
          </w:p>
        </w:tc>
        <w:tc>
          <w:tcPr>
            <w:tcW w:type="dxa" w:w="2275"/>
            <w:shd w:fill="D6E4F0"/>
          </w:tcPr>
          <w:p>
            <w:r/>
            <w:r>
              <w:rPr>
                <w:sz w:val="18"/>
              </w:rPr>
              <w:t>NOT NULL</w:t>
            </w:r>
          </w:p>
        </w:tc>
        <w:tc>
          <w:tcPr>
            <w:tcW w:type="dxa" w:w="2275"/>
            <w:shd w:fill="D6E4F0"/>
          </w:tcPr>
          <w:p>
            <w:r/>
            <w:r>
              <w:rPr>
                <w:sz w:val="18"/>
              </w:rPr>
              <w:t>Nombre de la institución/empresa</w:t>
            </w:r>
          </w:p>
        </w:tc>
      </w:tr>
      <w:tr>
        <w:tc>
          <w:tcPr>
            <w:tcW w:type="dxa" w:w="2275"/>
          </w:tcPr>
          <w:p>
            <w:r/>
            <w:r>
              <w:rPr>
                <w:sz w:val="18"/>
              </w:rPr>
              <w:t>sector</w:t>
            </w:r>
          </w:p>
        </w:tc>
        <w:tc>
          <w:tcPr>
            <w:tcW w:type="dxa" w:w="2275"/>
          </w:tcPr>
          <w:p>
            <w:r/>
            <w:r>
              <w:rPr>
                <w:sz w:val="18"/>
              </w:rPr>
              <w:t>TEXT</w:t>
            </w:r>
          </w:p>
        </w:tc>
        <w:tc>
          <w:tcPr>
            <w:tcW w:type="dxa" w:w="2275"/>
          </w:tcPr>
          <w:p>
            <w:r/>
            <w:r>
              <w:rPr>
                <w:sz w:val="18"/>
              </w:rPr>
              <w:t>NOT NULL</w:t>
            </w:r>
          </w:p>
        </w:tc>
        <w:tc>
          <w:tcPr>
            <w:tcW w:type="dxa" w:w="2275"/>
          </w:tcPr>
          <w:p>
            <w:r/>
            <w:r>
              <w:rPr>
                <w:sz w:val="18"/>
              </w:rPr>
              <w:t>Sector: tecnología, finanzas, salud, etc.</w:t>
            </w:r>
          </w:p>
        </w:tc>
      </w:tr>
      <w:tr>
        <w:tc>
          <w:tcPr>
            <w:tcW w:type="dxa" w:w="2275"/>
            <w:shd w:fill="D6E4F0"/>
          </w:tcPr>
          <w:p>
            <w:r/>
            <w:r>
              <w:rPr>
                <w:sz w:val="18"/>
              </w:rPr>
              <w:t>weights</w:t>
            </w:r>
          </w:p>
        </w:tc>
        <w:tc>
          <w:tcPr>
            <w:tcW w:type="dxa" w:w="2275"/>
            <w:shd w:fill="D6E4F0"/>
          </w:tcPr>
          <w:p>
            <w:r/>
            <w:r>
              <w:rPr>
                <w:sz w:val="18"/>
              </w:rPr>
              <w:t>JSONB</w:t>
            </w:r>
          </w:p>
        </w:tc>
        <w:tc>
          <w:tcPr>
            <w:tcW w:type="dxa" w:w="2275"/>
            <w:shd w:fill="D6E4F0"/>
          </w:tcPr>
          <w:p>
            <w:r/>
            <w:r>
              <w:rPr>
                <w:sz w:val="18"/>
              </w:rPr>
              <w:t>NOT NULL</w:t>
            </w:r>
          </w:p>
        </w:tc>
        <w:tc>
          <w:tcPr>
            <w:tcW w:type="dxa" w:w="2275"/>
            <w:shd w:fill="D6E4F0"/>
          </w:tcPr>
          <w:p>
            <w:r/>
            <w:r>
              <w:rPr>
                <w:sz w:val="18"/>
              </w:rPr>
              <w:t>Pesos por dimensión (deben sumar 1.0)</w:t>
            </w:r>
          </w:p>
        </w:tc>
      </w:tr>
      <w:tr>
        <w:tc>
          <w:tcPr>
            <w:tcW w:type="dxa" w:w="2275"/>
          </w:tcPr>
          <w:p>
            <w:r/>
            <w:r>
              <w:rPr>
                <w:sz w:val="18"/>
              </w:rPr>
              <w:t>requirements</w:t>
            </w:r>
          </w:p>
        </w:tc>
        <w:tc>
          <w:tcPr>
            <w:tcW w:type="dxa" w:w="2275"/>
          </w:tcPr>
          <w:p>
            <w:r/>
            <w:r>
              <w:rPr>
                <w:sz w:val="18"/>
              </w:rPr>
              <w:t>JSONB</w:t>
            </w:r>
          </w:p>
        </w:tc>
        <w:tc>
          <w:tcPr>
            <w:tcW w:type="dxa" w:w="2275"/>
          </w:tcPr>
          <w:p>
            <w:r/>
            <w:r>
              <w:rPr>
                <w:sz w:val="18"/>
              </w:rPr>
              <w:t>NOT NULL</w:t>
            </w:r>
          </w:p>
        </w:tc>
        <w:tc>
          <w:tcPr>
            <w:tcW w:type="dxa" w:w="2275"/>
          </w:tcPr>
          <w:p>
            <w:r/>
            <w:r>
              <w:rPr>
                <w:sz w:val="18"/>
              </w:rPr>
              <w:t>Requisitos: skills, educación, experiencia, idiomas</w:t>
            </w:r>
          </w:p>
        </w:tc>
      </w:tr>
      <w:tr>
        <w:tc>
          <w:tcPr>
            <w:tcW w:type="dxa" w:w="2275"/>
            <w:shd w:fill="D6E4F0"/>
          </w:tcPr>
          <w:p>
            <w:r/>
            <w:r>
              <w:rPr>
                <w:sz w:val="18"/>
              </w:rPr>
              <w:t>thresholds</w:t>
            </w:r>
          </w:p>
        </w:tc>
        <w:tc>
          <w:tcPr>
            <w:tcW w:type="dxa" w:w="2275"/>
            <w:shd w:fill="D6E4F0"/>
          </w:tcPr>
          <w:p>
            <w:r/>
            <w:r>
              <w:rPr>
                <w:sz w:val="18"/>
              </w:rPr>
              <w:t>JSONB</w:t>
            </w:r>
          </w:p>
        </w:tc>
        <w:tc>
          <w:tcPr>
            <w:tcW w:type="dxa" w:w="2275"/>
            <w:shd w:fill="D6E4F0"/>
          </w:tcPr>
          <w:p>
            <w:r/>
            <w:r>
              <w:rPr>
                <w:sz w:val="18"/>
              </w:rPr>
              <w:t>DEFAULT '{"apto": 0.70, "considerado": 0.50}'</w:t>
            </w:r>
          </w:p>
        </w:tc>
        <w:tc>
          <w:tcPr>
            <w:tcW w:type="dxa" w:w="2275"/>
            <w:shd w:fill="D6E4F0"/>
          </w:tcPr>
          <w:p>
            <w:r/>
            <w:r>
              <w:rPr>
                <w:sz w:val="18"/>
              </w:rPr>
              <w:t>Umbrales de clasificación</w:t>
            </w:r>
          </w:p>
        </w:tc>
      </w:tr>
      <w:tr>
        <w:tc>
          <w:tcPr>
            <w:tcW w:type="dxa" w:w="2275"/>
          </w:tcPr>
          <w:p>
            <w:r/>
            <w:r>
              <w:rPr>
                <w:sz w:val="18"/>
              </w:rPr>
              <w:t>is_active</w:t>
            </w:r>
          </w:p>
        </w:tc>
        <w:tc>
          <w:tcPr>
            <w:tcW w:type="dxa" w:w="2275"/>
          </w:tcPr>
          <w:p>
            <w:r/>
            <w:r>
              <w:rPr>
                <w:sz w:val="18"/>
              </w:rPr>
              <w:t>BOOLEAN</w:t>
            </w:r>
          </w:p>
        </w:tc>
        <w:tc>
          <w:tcPr>
            <w:tcW w:type="dxa" w:w="2275"/>
          </w:tcPr>
          <w:p>
            <w:r/>
            <w:r>
              <w:rPr>
                <w:sz w:val="18"/>
              </w:rPr>
              <w:t>DEFAULT true</w:t>
            </w:r>
          </w:p>
        </w:tc>
        <w:tc>
          <w:tcPr>
            <w:tcW w:type="dxa" w:w="2275"/>
          </w:tcPr>
          <w:p>
            <w:r/>
            <w:r>
              <w:rPr>
                <w:sz w:val="18"/>
              </w:rPr>
              <w:t>Si el perfil está activo</w:t>
            </w:r>
          </w:p>
        </w:tc>
      </w:tr>
      <w:tr>
        <w:tc>
          <w:tcPr>
            <w:tcW w:type="dxa" w:w="2275"/>
            <w:shd w:fill="D6E4F0"/>
          </w:tcPr>
          <w:p>
            <w:r/>
            <w:r>
              <w:rPr>
                <w:sz w:val="18"/>
              </w:rPr>
              <w:t>created_at</w:t>
            </w:r>
          </w:p>
        </w:tc>
        <w:tc>
          <w:tcPr>
            <w:tcW w:type="dxa" w:w="2275"/>
            <w:shd w:fill="D6E4F0"/>
          </w:tcPr>
          <w:p>
            <w:r/>
            <w:r>
              <w:rPr>
                <w:sz w:val="18"/>
              </w:rPr>
              <w:t>TIMESTAMPTZ</w:t>
            </w:r>
          </w:p>
        </w:tc>
        <w:tc>
          <w:tcPr>
            <w:tcW w:type="dxa" w:w="2275"/>
            <w:shd w:fill="D6E4F0"/>
          </w:tcPr>
          <w:p>
            <w:r/>
            <w:r>
              <w:rPr>
                <w:sz w:val="18"/>
              </w:rPr>
              <w:t>DEFAULT now()</w:t>
            </w:r>
          </w:p>
        </w:tc>
        <w:tc>
          <w:tcPr>
            <w:tcW w:type="dxa" w:w="2275"/>
            <w:shd w:fill="D6E4F0"/>
          </w:tcPr>
          <w:p>
            <w:r/>
            <w:r>
              <w:rPr>
                <w:sz w:val="18"/>
              </w:rPr>
              <w:t>Fecha de creación</w:t>
            </w:r>
          </w:p>
        </w:tc>
      </w:tr>
    </w:tbl>
    <w:p>
      <w:pPr>
        <w:jc w:val="center"/>
      </w:pPr>
      <w:r>
        <w:rPr>
          <w:b/>
          <w:sz w:val="20"/>
        </w:rPr>
        <w:t xml:space="preserve">Tabla 22. </w:t>
      </w:r>
      <w:r>
        <w:rPr>
          <w:sz w:val="20"/>
        </w:rPr>
        <w:t>Estructura de la tabla 'perfiles_institucionales'</w:t>
      </w:r>
    </w:p>
    <w:p>
      <w:pPr>
        <w:jc w:val="left"/>
      </w:pPr>
      <w:r>
        <w:rPr>
          <w:b/>
          <w:i/>
          <w:sz w:val="20"/>
        </w:rPr>
        <w:t xml:space="preserve">Nota: </w:t>
      </w:r>
      <w:r>
        <w:rPr>
          <w:i/>
          <w:sz w:val="20"/>
        </w:rPr>
        <w:t>Tabla que define los perfiles de evaluación con pesos y requisitos específicos por institución. Cada perfil configura qué tan importante es cada dimensión para el matching.</w:t>
      </w:r>
    </w:p>
    <w:p>
      <w:pPr>
        <w:jc w:val="left"/>
      </w:pPr>
      <w:r>
        <w:rPr>
          <w:b/>
          <w:i/>
          <w:sz w:val="20"/>
        </w:rPr>
        <w:t xml:space="preserve">Fuente: </w:t>
      </w:r>
      <w:r>
        <w:rPr>
          <w:i/>
          <w:sz w:val="20"/>
        </w:rPr>
        <w:t>Elaboración propia</w:t>
      </w:r>
    </w:p>
    <w:p/>
    <w:p>
      <w:r>
        <w:t>El vector de features extraído por el FeatureExtractor consta de 18 dimensiones: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Índice</w:t>
            </w:r>
          </w:p>
        </w:tc>
        <w:tc>
          <w:tcPr>
            <w:tcW w:type="dxa" w:w="2275"/>
            <w:shd w:fill="2F5496"/>
          </w:tcPr>
          <w:p>
            <w:pPr>
              <w:jc w:val="center"/>
            </w:pPr>
            <w:r/>
            <w:r>
              <w:rPr>
                <w:b/>
                <w:color w:val="FFFFFF"/>
                <w:sz w:val="18"/>
              </w:rPr>
              <w:t>Feature</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Descripción</w:t>
            </w:r>
          </w:p>
        </w:tc>
      </w:tr>
      <w:tr>
        <w:tc>
          <w:tcPr>
            <w:tcW w:type="dxa" w:w="2275"/>
          </w:tcPr>
          <w:p>
            <w:r/>
            <w:r>
              <w:rPr>
                <w:sz w:val="18"/>
              </w:rPr>
              <w:t>0</w:t>
            </w:r>
          </w:p>
        </w:tc>
        <w:tc>
          <w:tcPr>
            <w:tcW w:type="dxa" w:w="2275"/>
          </w:tcPr>
          <w:p>
            <w:r/>
            <w:r>
              <w:rPr>
                <w:sz w:val="18"/>
              </w:rPr>
              <w:t>hard_skills_score</w:t>
            </w:r>
          </w:p>
        </w:tc>
        <w:tc>
          <w:tcPr>
            <w:tcW w:type="dxa" w:w="2275"/>
          </w:tcPr>
          <w:p>
            <w:r/>
            <w:r>
              <w:rPr>
                <w:sz w:val="18"/>
              </w:rPr>
              <w:t>CV Score [0-1]</w:t>
            </w:r>
          </w:p>
        </w:tc>
        <w:tc>
          <w:tcPr>
            <w:tcW w:type="dxa" w:w="2275"/>
          </w:tcPr>
          <w:p>
            <w:r/>
            <w:r>
              <w:rPr>
                <w:sz w:val="18"/>
              </w:rPr>
              <w:t>Similitud Jaccard + TF-IDF de habilidades técnicas</w:t>
            </w:r>
          </w:p>
        </w:tc>
      </w:tr>
      <w:tr>
        <w:tc>
          <w:tcPr>
            <w:tcW w:type="dxa" w:w="2275"/>
            <w:shd w:fill="D6E4F0"/>
          </w:tcPr>
          <w:p>
            <w:r/>
            <w:r>
              <w:rPr>
                <w:sz w:val="18"/>
              </w:rPr>
              <w:t>1</w:t>
            </w:r>
          </w:p>
        </w:tc>
        <w:tc>
          <w:tcPr>
            <w:tcW w:type="dxa" w:w="2275"/>
            <w:shd w:fill="D6E4F0"/>
          </w:tcPr>
          <w:p>
            <w:r/>
            <w:r>
              <w:rPr>
                <w:sz w:val="18"/>
              </w:rPr>
              <w:t>soft_skills_score</w:t>
            </w:r>
          </w:p>
        </w:tc>
        <w:tc>
          <w:tcPr>
            <w:tcW w:type="dxa" w:w="2275"/>
            <w:shd w:fill="D6E4F0"/>
          </w:tcPr>
          <w:p>
            <w:r/>
            <w:r>
              <w:rPr>
                <w:sz w:val="18"/>
              </w:rPr>
              <w:t>CV Score [0-1]</w:t>
            </w:r>
          </w:p>
        </w:tc>
        <w:tc>
          <w:tcPr>
            <w:tcW w:type="dxa" w:w="2275"/>
            <w:shd w:fill="D6E4F0"/>
          </w:tcPr>
          <w:p>
            <w:r/>
            <w:r>
              <w:rPr>
                <w:sz w:val="18"/>
              </w:rPr>
              <w:t>Score de matching de habilidades blandas</w:t>
            </w:r>
          </w:p>
        </w:tc>
      </w:tr>
      <w:tr>
        <w:tc>
          <w:tcPr>
            <w:tcW w:type="dxa" w:w="2275"/>
          </w:tcPr>
          <w:p>
            <w:r/>
            <w:r>
              <w:rPr>
                <w:sz w:val="18"/>
              </w:rPr>
              <w:t>2</w:t>
            </w:r>
          </w:p>
        </w:tc>
        <w:tc>
          <w:tcPr>
            <w:tcW w:type="dxa" w:w="2275"/>
          </w:tcPr>
          <w:p>
            <w:r/>
            <w:r>
              <w:rPr>
                <w:sz w:val="18"/>
              </w:rPr>
              <w:t>experience_score</w:t>
            </w:r>
          </w:p>
        </w:tc>
        <w:tc>
          <w:tcPr>
            <w:tcW w:type="dxa" w:w="2275"/>
          </w:tcPr>
          <w:p>
            <w:r/>
            <w:r>
              <w:rPr>
                <w:sz w:val="18"/>
              </w:rPr>
              <w:t>CV Score [0-1]</w:t>
            </w:r>
          </w:p>
        </w:tc>
        <w:tc>
          <w:tcPr>
            <w:tcW w:type="dxa" w:w="2275"/>
          </w:tcPr>
          <w:p>
            <w:r/>
            <w:r>
              <w:rPr>
                <w:sz w:val="18"/>
              </w:rPr>
              <w:t>Score de experiencia (años vs requeridos)</w:t>
            </w:r>
          </w:p>
        </w:tc>
      </w:tr>
      <w:tr>
        <w:tc>
          <w:tcPr>
            <w:tcW w:type="dxa" w:w="2275"/>
            <w:shd w:fill="D6E4F0"/>
          </w:tcPr>
          <w:p>
            <w:r/>
            <w:r>
              <w:rPr>
                <w:sz w:val="18"/>
              </w:rPr>
              <w:t>3</w:t>
            </w:r>
          </w:p>
        </w:tc>
        <w:tc>
          <w:tcPr>
            <w:tcW w:type="dxa" w:w="2275"/>
            <w:shd w:fill="D6E4F0"/>
          </w:tcPr>
          <w:p>
            <w:r/>
            <w:r>
              <w:rPr>
                <w:sz w:val="18"/>
              </w:rPr>
              <w:t>education_score</w:t>
            </w:r>
          </w:p>
        </w:tc>
        <w:tc>
          <w:tcPr>
            <w:tcW w:type="dxa" w:w="2275"/>
            <w:shd w:fill="D6E4F0"/>
          </w:tcPr>
          <w:p>
            <w:r/>
            <w:r>
              <w:rPr>
                <w:sz w:val="18"/>
              </w:rPr>
              <w:t>CV Score [0-1]</w:t>
            </w:r>
          </w:p>
        </w:tc>
        <w:tc>
          <w:tcPr>
            <w:tcW w:type="dxa" w:w="2275"/>
            <w:shd w:fill="D6E4F0"/>
          </w:tcPr>
          <w:p>
            <w:r/>
            <w:r>
              <w:rPr>
                <w:sz w:val="18"/>
              </w:rPr>
              <w:t>Score de nivel educativo (escala 1-5)</w:t>
            </w:r>
          </w:p>
        </w:tc>
      </w:tr>
      <w:tr>
        <w:tc>
          <w:tcPr>
            <w:tcW w:type="dxa" w:w="2275"/>
          </w:tcPr>
          <w:p>
            <w:r/>
            <w:r>
              <w:rPr>
                <w:sz w:val="18"/>
              </w:rPr>
              <w:t>4</w:t>
            </w:r>
          </w:p>
        </w:tc>
        <w:tc>
          <w:tcPr>
            <w:tcW w:type="dxa" w:w="2275"/>
          </w:tcPr>
          <w:p>
            <w:r/>
            <w:r>
              <w:rPr>
                <w:sz w:val="18"/>
              </w:rPr>
              <w:t>languages_score</w:t>
            </w:r>
          </w:p>
        </w:tc>
        <w:tc>
          <w:tcPr>
            <w:tcW w:type="dxa" w:w="2275"/>
          </w:tcPr>
          <w:p>
            <w:r/>
            <w:r>
              <w:rPr>
                <w:sz w:val="18"/>
              </w:rPr>
              <w:t>CV Score [0-1]</w:t>
            </w:r>
          </w:p>
        </w:tc>
        <w:tc>
          <w:tcPr>
            <w:tcW w:type="dxa" w:w="2275"/>
          </w:tcPr>
          <w:p>
            <w:r/>
            <w:r>
              <w:rPr>
                <w:sz w:val="18"/>
              </w:rPr>
              <w:t>Score de matching de idiomas</w:t>
            </w:r>
          </w:p>
        </w:tc>
      </w:tr>
      <w:tr>
        <w:tc>
          <w:tcPr>
            <w:tcW w:type="dxa" w:w="2275"/>
            <w:shd w:fill="D6E4F0"/>
          </w:tcPr>
          <w:p>
            <w:r/>
            <w:r>
              <w:rPr>
                <w:sz w:val="18"/>
              </w:rPr>
              <w:t>5-9</w:t>
            </w:r>
          </w:p>
        </w:tc>
        <w:tc>
          <w:tcPr>
            <w:tcW w:type="dxa" w:w="2275"/>
            <w:shd w:fill="D6E4F0"/>
          </w:tcPr>
          <w:p>
            <w:r/>
            <w:r>
              <w:rPr>
                <w:sz w:val="18"/>
              </w:rPr>
              <w:t>weight_*</w:t>
            </w:r>
          </w:p>
        </w:tc>
        <w:tc>
          <w:tcPr>
            <w:tcW w:type="dxa" w:w="2275"/>
            <w:shd w:fill="D6E4F0"/>
          </w:tcPr>
          <w:p>
            <w:r/>
            <w:r>
              <w:rPr>
                <w:sz w:val="18"/>
              </w:rPr>
              <w:t>Peso inst. [0-1]</w:t>
            </w:r>
          </w:p>
        </w:tc>
        <w:tc>
          <w:tcPr>
            <w:tcW w:type="dxa" w:w="2275"/>
            <w:shd w:fill="D6E4F0"/>
          </w:tcPr>
          <w:p>
            <w:r/>
            <w:r>
              <w:rPr>
                <w:sz w:val="18"/>
              </w:rPr>
              <w:t>Pesos institucionales (hard, soft, exp, edu, lang)</w:t>
            </w:r>
          </w:p>
        </w:tc>
      </w:tr>
      <w:tr>
        <w:tc>
          <w:tcPr>
            <w:tcW w:type="dxa" w:w="2275"/>
          </w:tcPr>
          <w:p>
            <w:r/>
            <w:r>
              <w:rPr>
                <w:sz w:val="18"/>
              </w:rPr>
              <w:t>10-14</w:t>
            </w:r>
          </w:p>
        </w:tc>
        <w:tc>
          <w:tcPr>
            <w:tcW w:type="dxa" w:w="2275"/>
          </w:tcPr>
          <w:p>
            <w:r/>
            <w:r>
              <w:rPr>
                <w:sz w:val="18"/>
              </w:rPr>
              <w:t>interaction_*</w:t>
            </w:r>
          </w:p>
        </w:tc>
        <w:tc>
          <w:tcPr>
            <w:tcW w:type="dxa" w:w="2275"/>
          </w:tcPr>
          <w:p>
            <w:r/>
            <w:r>
              <w:rPr>
                <w:sz w:val="18"/>
              </w:rPr>
              <w:t>Score × Peso</w:t>
            </w:r>
          </w:p>
        </w:tc>
        <w:tc>
          <w:tcPr>
            <w:tcW w:type="dxa" w:w="2275"/>
          </w:tcPr>
          <w:p>
            <w:r/>
            <w:r>
              <w:rPr>
                <w:sz w:val="18"/>
              </w:rPr>
              <w:t>Productos cruzados (score × peso por dimensión)</w:t>
            </w:r>
          </w:p>
        </w:tc>
      </w:tr>
      <w:tr>
        <w:tc>
          <w:tcPr>
            <w:tcW w:type="dxa" w:w="2275"/>
            <w:shd w:fill="D6E4F0"/>
          </w:tcPr>
          <w:p>
            <w:r/>
            <w:r>
              <w:rPr>
                <w:sz w:val="18"/>
              </w:rPr>
              <w:t>15</w:t>
            </w:r>
          </w:p>
        </w:tc>
        <w:tc>
          <w:tcPr>
            <w:tcW w:type="dxa" w:w="2275"/>
            <w:shd w:fill="D6E4F0"/>
          </w:tcPr>
          <w:p>
            <w:r/>
            <w:r>
              <w:rPr>
                <w:sz w:val="18"/>
              </w:rPr>
              <w:t>total_experience_years</w:t>
            </w:r>
          </w:p>
        </w:tc>
        <w:tc>
          <w:tcPr>
            <w:tcW w:type="dxa" w:w="2275"/>
            <w:shd w:fill="D6E4F0"/>
          </w:tcPr>
          <w:p>
            <w:r/>
            <w:r>
              <w:rPr>
                <w:sz w:val="18"/>
              </w:rPr>
              <w:t>Contexto</w:t>
            </w:r>
          </w:p>
        </w:tc>
        <w:tc>
          <w:tcPr>
            <w:tcW w:type="dxa" w:w="2275"/>
            <w:shd w:fill="D6E4F0"/>
          </w:tcPr>
          <w:p>
            <w:r/>
            <w:r>
              <w:rPr>
                <w:sz w:val="18"/>
              </w:rPr>
              <w:t>Años totales de experiencia del candidato</w:t>
            </w:r>
          </w:p>
        </w:tc>
      </w:tr>
      <w:tr>
        <w:tc>
          <w:tcPr>
            <w:tcW w:type="dxa" w:w="2275"/>
          </w:tcPr>
          <w:p>
            <w:r/>
            <w:r>
              <w:rPr>
                <w:sz w:val="18"/>
              </w:rPr>
              <w:t>16</w:t>
            </w:r>
          </w:p>
        </w:tc>
        <w:tc>
          <w:tcPr>
            <w:tcW w:type="dxa" w:w="2275"/>
          </w:tcPr>
          <w:p>
            <w:r/>
            <w:r>
              <w:rPr>
                <w:sz w:val="18"/>
              </w:rPr>
              <w:t>min_required_years</w:t>
            </w:r>
          </w:p>
        </w:tc>
        <w:tc>
          <w:tcPr>
            <w:tcW w:type="dxa" w:w="2275"/>
          </w:tcPr>
          <w:p>
            <w:r/>
            <w:r>
              <w:rPr>
                <w:sz w:val="18"/>
              </w:rPr>
              <w:t>Contexto</w:t>
            </w:r>
          </w:p>
        </w:tc>
        <w:tc>
          <w:tcPr>
            <w:tcW w:type="dxa" w:w="2275"/>
          </w:tcPr>
          <w:p>
            <w:r/>
            <w:r>
              <w:rPr>
                <w:sz w:val="18"/>
              </w:rPr>
              <w:t>Años mínimos requeridos por la institución</w:t>
            </w:r>
          </w:p>
        </w:tc>
      </w:tr>
      <w:tr>
        <w:tc>
          <w:tcPr>
            <w:tcW w:type="dxa" w:w="2275"/>
            <w:shd w:fill="D6E4F0"/>
          </w:tcPr>
          <w:p>
            <w:r/>
            <w:r>
              <w:rPr>
                <w:sz w:val="18"/>
              </w:rPr>
              <w:t>17</w:t>
            </w:r>
          </w:p>
        </w:tc>
        <w:tc>
          <w:tcPr>
            <w:tcW w:type="dxa" w:w="2275"/>
            <w:shd w:fill="D6E4F0"/>
          </w:tcPr>
          <w:p>
            <w:r/>
            <w:r>
              <w:rPr>
                <w:sz w:val="18"/>
              </w:rPr>
              <w:t>experience_delta</w:t>
            </w:r>
          </w:p>
        </w:tc>
        <w:tc>
          <w:tcPr>
            <w:tcW w:type="dxa" w:w="2275"/>
            <w:shd w:fill="D6E4F0"/>
          </w:tcPr>
          <w:p>
            <w:r/>
            <w:r>
              <w:rPr>
                <w:sz w:val="18"/>
              </w:rPr>
              <w:t>Contexto</w:t>
            </w:r>
          </w:p>
        </w:tc>
        <w:tc>
          <w:tcPr>
            <w:tcW w:type="dxa" w:w="2275"/>
            <w:shd w:fill="D6E4F0"/>
          </w:tcPr>
          <w:p>
            <w:r/>
            <w:r>
              <w:rPr>
                <w:sz w:val="18"/>
              </w:rPr>
              <w:t>Diferencia: total_years - min_required_years</w:t>
            </w:r>
          </w:p>
        </w:tc>
      </w:tr>
    </w:tbl>
    <w:p>
      <w:pPr>
        <w:jc w:val="center"/>
      </w:pPr>
      <w:r>
        <w:rPr>
          <w:b/>
          <w:sz w:val="20"/>
        </w:rPr>
        <w:t xml:space="preserve">Tabla 23. </w:t>
      </w:r>
      <w:r>
        <w:rPr>
          <w:sz w:val="20"/>
        </w:rPr>
        <w:t>Vector de 18 features para el modelo Ridge Regression</w:t>
      </w:r>
    </w:p>
    <w:p>
      <w:pPr>
        <w:jc w:val="left"/>
      </w:pPr>
      <w:r>
        <w:rPr>
          <w:b/>
          <w:i/>
          <w:sz w:val="20"/>
        </w:rPr>
        <w:t xml:space="preserve">Nota: </w:t>
      </w:r>
      <w:r>
        <w:rPr>
          <w:i/>
          <w:sz w:val="20"/>
        </w:rPr>
        <w:t>El vector combina scores del CV, pesos institucionales, interacciones y features de contexto para alimentar el modelo de predicción. La dimensionalidad fue diseñada para balance entre expresividad e interpretabilidad.</w:t>
      </w:r>
    </w:p>
    <w:p>
      <w:pPr>
        <w:jc w:val="left"/>
      </w:pPr>
      <w:r>
        <w:rPr>
          <w:b/>
          <w:i/>
          <w:sz w:val="20"/>
        </w:rPr>
        <w:t xml:space="preserve">Fuente: </w:t>
      </w:r>
      <w:r>
        <w:rPr>
          <w:i/>
          <w:sz w:val="20"/>
        </w:rPr>
        <w:t>Elaboración propia</w:t>
      </w:r>
    </w:p>
    <w:p/>
    <w:p>
      <w:pPr>
        <w:pStyle w:val="Heading2"/>
      </w:pPr>
      <w:r>
        <w:rPr>
          <w:color w:val="2F5496"/>
        </w:rPr>
        <w:t>3.5.3.6. Diseño e Interfaz del Módulo (Mockups)</w:t>
      </w:r>
    </w:p>
    <w:p>
      <w:pPr>
        <w:jc w:val="center"/>
      </w:pPr>
      <w:r>
        <w:rPr>
          <w:i/>
          <w:color w:val="960000"/>
          <w:sz w:val="20"/>
        </w:rPr>
        <w:t>[INSERTAR CAPTURA DE PANTALLA]</w:t>
        <w:br/>
        <w:t>Tomar captura de la vista EVALUACIÓN (EvaluationView.vue).</w:t>
        <w:br/>
        <w:t>Debe mostrar: zona de carga de CV, selector de perfil institucional,</w:t>
        <w:br/>
        <w:t>botón 'Evaluar'.</w:t>
      </w:r>
    </w:p>
    <w:p>
      <w:pPr>
        <w:jc w:val="center"/>
      </w:pPr>
      <w:r>
        <w:rPr>
          <w:b/>
          <w:sz w:val="20"/>
        </w:rPr>
        <w:t xml:space="preserve">Figura 20. </w:t>
      </w:r>
      <w:r>
        <w:rPr>
          <w:sz w:val="20"/>
        </w:rPr>
        <w:t>Interfaz de evaluación de CV</w:t>
      </w:r>
    </w:p>
    <w:p>
      <w:r>
        <w:rPr>
          <w:b/>
          <w:i/>
          <w:sz w:val="20"/>
        </w:rPr>
        <w:t xml:space="preserve">Nota: </w:t>
      </w:r>
      <w:r>
        <w:rPr>
          <w:i/>
          <w:sz w:val="20"/>
        </w:rPr>
        <w:t>Vista que permite al usuario subir un CV en PDF y seleccionar un perfil institucional para obtener una evaluación de compatibilidad basada en ML.</w:t>
      </w:r>
    </w:p>
    <w:p>
      <w:r>
        <w:rPr>
          <w:b/>
          <w:i/>
          <w:sz w:val="20"/>
        </w:rPr>
        <w:t xml:space="preserve">Fuente: </w:t>
      </w:r>
      <w:r>
        <w:rPr>
          <w:i/>
          <w:sz w:val="20"/>
        </w:rPr>
        <w:t>Elaboración propia</w:t>
      </w:r>
    </w:p>
    <w:p/>
    <w:p>
      <w:pPr>
        <w:jc w:val="center"/>
      </w:pPr>
      <w:r>
        <w:rPr>
          <w:i/>
          <w:color w:val="960000"/>
          <w:sz w:val="20"/>
        </w:rPr>
        <w:t>[INSERTAR CAPTURA DE PANTALLA]</w:t>
        <w:br/>
        <w:t>Tomar captura del RESULTADO DE EVALUACIÓN (EvaluationResult).</w:t>
        <w:br/>
        <w:t>Debe mostrar: score general (gauge o porcentaje), clasificación</w:t>
        <w:br/>
        <w:t>(Excelente/Bueno/Regular/Deficiente), gráfico de scores por dimensión,</w:t>
        <w:br/>
        <w:t>lista de fortalezas, lista de debilidades.</w:t>
      </w:r>
    </w:p>
    <w:p>
      <w:pPr>
        <w:jc w:val="center"/>
      </w:pPr>
      <w:r>
        <w:rPr>
          <w:b/>
          <w:sz w:val="20"/>
        </w:rPr>
        <w:t xml:space="preserve">Figura 21. </w:t>
      </w:r>
      <w:r>
        <w:rPr>
          <w:sz w:val="20"/>
        </w:rPr>
        <w:t>Resultado detallado de evaluación de CV</w:t>
      </w:r>
    </w:p>
    <w:p>
      <w:r>
        <w:rPr>
          <w:b/>
          <w:i/>
          <w:sz w:val="20"/>
        </w:rPr>
        <w:t xml:space="preserve">Nota: </w:t>
      </w:r>
      <w:r>
        <w:rPr>
          <w:i/>
          <w:sz w:val="20"/>
        </w:rPr>
        <w:t>Vista de resultados que presenta el match score total, la clasificación del candidato, un desglose visual por dimensión (radar/barras) y las principales fortalezas y debilidades.</w:t>
      </w:r>
    </w:p>
    <w:p>
      <w:r>
        <w:rPr>
          <w:b/>
          <w:i/>
          <w:sz w:val="20"/>
        </w:rPr>
        <w:t xml:space="preserve">Fuente: </w:t>
      </w:r>
      <w:r>
        <w:rPr>
          <w:i/>
          <w:sz w:val="20"/>
        </w:rPr>
        <w:t>Elaboración propia</w:t>
      </w:r>
    </w:p>
    <w:p/>
    <w:p>
      <w:pPr>
        <w:jc w:val="center"/>
      </w:pPr>
      <w:r>
        <w:rPr>
          <w:i/>
          <w:color w:val="960000"/>
          <w:sz w:val="20"/>
        </w:rPr>
        <w:t>[INSERTAR CAPTURA DE PANTALLA]</w:t>
        <w:br/>
        <w:t>Tomar captura del HISTORIAL DE EVALUACIONES (HistoryView.vue).</w:t>
        <w:br/>
        <w:t>Debe mostrar: lista de evaluaciones previas con fecha, perfil evaluado,</w:t>
        <w:br/>
        <w:t>score obtenido, clasificación.</w:t>
      </w:r>
    </w:p>
    <w:p>
      <w:pPr>
        <w:jc w:val="center"/>
      </w:pPr>
      <w:r>
        <w:rPr>
          <w:b/>
          <w:sz w:val="20"/>
        </w:rPr>
        <w:t xml:space="preserve">Figura 22. </w:t>
      </w:r>
      <w:r>
        <w:rPr>
          <w:sz w:val="20"/>
        </w:rPr>
        <w:t>Historial de evaluaciones del usuario</w:t>
      </w:r>
    </w:p>
    <w:p>
      <w:r>
        <w:rPr>
          <w:b/>
          <w:i/>
          <w:sz w:val="20"/>
        </w:rPr>
        <w:t xml:space="preserve">Nota: </w:t>
      </w:r>
      <w:r>
        <w:rPr>
          <w:i/>
          <w:sz w:val="20"/>
        </w:rPr>
        <w:t>Vista que lista las evaluaciones previas del usuario con fecha, perfil institucional evaluado, score de compatibilidad y clasificación obtenida.</w:t>
      </w:r>
    </w:p>
    <w:p>
      <w:r>
        <w:rPr>
          <w:b/>
          <w:i/>
          <w:sz w:val="20"/>
        </w:rPr>
        <w:t xml:space="preserve">Fuente: </w:t>
      </w:r>
      <w:r>
        <w:rPr>
          <w:i/>
          <w:sz w:val="20"/>
        </w:rPr>
        <w:t>Elaboración propia</w:t>
      </w:r>
    </w:p>
    <w:p/>
    <w:p>
      <w:pPr>
        <w:pStyle w:val="Heading2"/>
      </w:pPr>
      <w:r>
        <w:rPr>
          <w:color w:val="2F5496"/>
        </w:rPr>
        <w:t>3.5.3.7. Código Fuente del Módulo (Incremento del Producto)</w:t>
      </w:r>
    </w:p>
    <w:p>
      <w:pPr>
        <w:spacing w:before="0" w:after="0" w:line="240" w:lineRule="exact"/>
      </w:pPr>
      <w:r>
        <w:rPr>
          <w:rFonts w:ascii="Consolas" w:hAnsi="Consolas"/>
          <w:sz w:val="16"/>
          <w:rFonts w:ascii="Consolas" w:hAnsi="Consolas" w:cs="Consolas"/>
        </w:rPr>
        <w:t>@router.post("/evaluate-cv", response_model=CVEvaluationResponse)</w:t>
      </w:r>
    </w:p>
    <w:p>
      <w:pPr>
        <w:spacing w:before="0" w:after="0" w:line="240" w:lineRule="exact"/>
      </w:pPr>
      <w:r>
        <w:rPr>
          <w:rFonts w:ascii="Consolas" w:hAnsi="Consolas"/>
          <w:sz w:val="16"/>
          <w:rFonts w:ascii="Consolas" w:hAnsi="Consolas" w:cs="Consolas"/>
        </w:rPr>
        <w:t>async def evaluate_cv(request: CVEvaluationRequest,</w:t>
      </w:r>
    </w:p>
    <w:p>
      <w:pPr>
        <w:spacing w:before="0" w:after="0" w:line="240" w:lineRule="exact"/>
      </w:pPr>
      <w:r>
        <w:rPr>
          <w:rFonts w:ascii="Consolas" w:hAnsi="Consolas"/>
          <w:sz w:val="16"/>
          <w:rFonts w:ascii="Consolas" w:hAnsi="Consolas" w:cs="Consolas"/>
        </w:rPr>
        <w:t xml:space="preserve">    current_user = Depends(get_current_user_optional),</w:t>
      </w:r>
    </w:p>
    <w:p>
      <w:pPr>
        <w:spacing w:before="0" w:after="0" w:line="240" w:lineRule="exact"/>
      </w:pPr>
      <w:r>
        <w:rPr>
          <w:rFonts w:ascii="Consolas" w:hAnsi="Consolas"/>
          <w:sz w:val="16"/>
          <w:rFonts w:ascii="Consolas" w:hAnsi="Consolas" w:cs="Consolas"/>
        </w:rPr>
        <w:t xml:space="preserve">    ml_service = Depends(verify_ml_model_loaded)):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1. Extraer CV con Gemini</w:t>
      </w:r>
    </w:p>
    <w:p>
      <w:pPr>
        <w:spacing w:before="0" w:after="0" w:line="240" w:lineRule="exact"/>
      </w:pPr>
      <w:r>
        <w:rPr>
          <w:rFonts w:ascii="Consolas" w:hAnsi="Consolas"/>
          <w:sz w:val="16"/>
          <w:rFonts w:ascii="Consolas" w:hAnsi="Consolas" w:cs="Consolas"/>
        </w:rPr>
        <w:t xml:space="preserve">    gemini_output = ml_service.extract_cv_with_gemini(request.cv_file)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2. Cargar perfil institucional</w:t>
      </w:r>
    </w:p>
    <w:p>
      <w:pPr>
        <w:spacing w:before="0" w:after="0" w:line="240" w:lineRule="exact"/>
      </w:pPr>
      <w:r>
        <w:rPr>
          <w:rFonts w:ascii="Consolas" w:hAnsi="Consolas"/>
          <w:sz w:val="16"/>
          <w:rFonts w:ascii="Consolas" w:hAnsi="Consolas" w:cs="Consolas"/>
        </w:rPr>
        <w:t xml:space="preserve">    profile = ml_service.load_institutional_profile(</w:t>
      </w:r>
    </w:p>
    <w:p>
      <w:pPr>
        <w:spacing w:before="0" w:after="0" w:line="240" w:lineRule="exact"/>
      </w:pPr>
      <w:r>
        <w:rPr>
          <w:rFonts w:ascii="Consolas" w:hAnsi="Consolas"/>
          <w:sz w:val="16"/>
          <w:rFonts w:ascii="Consolas" w:hAnsi="Consolas" w:cs="Consolas"/>
        </w:rPr>
        <w:t xml:space="preserve">        request.institutional_profile_id)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3. Evaluar CV (Feature Engineering + Ridge)</w:t>
      </w:r>
    </w:p>
    <w:p>
      <w:pPr>
        <w:spacing w:before="0" w:after="0" w:line="240" w:lineRule="exact"/>
      </w:pPr>
      <w:r>
        <w:rPr>
          <w:rFonts w:ascii="Consolas" w:hAnsi="Consolas"/>
          <w:sz w:val="16"/>
          <w:rFonts w:ascii="Consolas" w:hAnsi="Consolas" w:cs="Consolas"/>
        </w:rPr>
        <w:t xml:space="preserve">    evaluation = ml_service.evaluate_cv(gemini_output, profile)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4. Guardar si usuario autenticado</w:t>
      </w:r>
    </w:p>
    <w:p>
      <w:pPr>
        <w:spacing w:before="0" w:after="0" w:line="240" w:lineRule="exact"/>
      </w:pPr>
      <w:r>
        <w:rPr>
          <w:rFonts w:ascii="Consolas" w:hAnsi="Consolas"/>
          <w:sz w:val="16"/>
          <w:rFonts w:ascii="Consolas" w:hAnsi="Consolas" w:cs="Consolas"/>
        </w:rPr>
        <w:t xml:space="preserve">    evaluation_id = None</w:t>
      </w:r>
    </w:p>
    <w:p>
      <w:pPr>
        <w:spacing w:before="0" w:after="0" w:line="240" w:lineRule="exact"/>
      </w:pPr>
      <w:r>
        <w:rPr>
          <w:rFonts w:ascii="Consolas" w:hAnsi="Consolas"/>
          <w:sz w:val="16"/>
          <w:rFonts w:ascii="Consolas" w:hAnsi="Consolas" w:cs="Consolas"/>
        </w:rPr>
        <w:t xml:space="preserve">    if current_user:</w:t>
      </w:r>
    </w:p>
    <w:p>
      <w:pPr>
        <w:spacing w:before="0" w:after="0" w:line="240" w:lineRule="exact"/>
      </w:pPr>
      <w:r>
        <w:rPr>
          <w:rFonts w:ascii="Consolas" w:hAnsi="Consolas"/>
          <w:sz w:val="16"/>
          <w:rFonts w:ascii="Consolas" w:hAnsi="Consolas" w:cs="Consolas"/>
        </w:rPr>
        <w:t xml:space="preserve">        evaluation_id = ml_service.save_evaluation(</w:t>
      </w:r>
    </w:p>
    <w:p>
      <w:pPr>
        <w:spacing w:before="0" w:after="0" w:line="240" w:lineRule="exact"/>
      </w:pPr>
      <w:r>
        <w:rPr>
          <w:rFonts w:ascii="Consolas" w:hAnsi="Consolas"/>
          <w:sz w:val="16"/>
          <w:rFonts w:ascii="Consolas" w:hAnsi="Consolas" w:cs="Consolas"/>
        </w:rPr>
        <w:t xml:space="preserve">            user_id=current_user['user_id'],</w:t>
      </w:r>
    </w:p>
    <w:p>
      <w:pPr>
        <w:spacing w:before="0" w:after="0" w:line="240" w:lineRule="exact"/>
      </w:pPr>
      <w:r>
        <w:rPr>
          <w:rFonts w:ascii="Consolas" w:hAnsi="Consolas"/>
          <w:sz w:val="16"/>
          <w:rFonts w:ascii="Consolas" w:hAnsi="Consolas" w:cs="Consolas"/>
        </w:rPr>
        <w:t xml:space="preserve">            profile_id=request.institutional_profile_id,</w:t>
      </w:r>
    </w:p>
    <w:p>
      <w:pPr>
        <w:spacing w:before="0" w:after="0" w:line="240" w:lineRule="exact"/>
      </w:pPr>
      <w:r>
        <w:rPr>
          <w:rFonts w:ascii="Consolas" w:hAnsi="Consolas"/>
          <w:sz w:val="16"/>
          <w:rFonts w:ascii="Consolas" w:hAnsi="Consolas" w:cs="Consolas"/>
        </w:rPr>
        <w:t xml:space="preserve">            evaluation_result=evaluation,</w:t>
      </w:r>
    </w:p>
    <w:p>
      <w:pPr>
        <w:spacing w:before="0" w:after="0" w:line="240" w:lineRule="exact"/>
      </w:pPr>
      <w:r>
        <w:rPr>
          <w:rFonts w:ascii="Consolas" w:hAnsi="Consolas"/>
          <w:sz w:val="16"/>
          <w:rFonts w:ascii="Consolas" w:hAnsi="Consolas" w:cs="Consolas"/>
        </w:rPr>
        <w:t xml:space="preserve">            gemini_extraction=gemini_output)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CVEvaluationResponse(</w:t>
      </w:r>
    </w:p>
    <w:p>
      <w:pPr>
        <w:spacing w:before="0" w:after="0" w:line="240" w:lineRule="exact"/>
      </w:pPr>
      <w:r>
        <w:rPr>
          <w:rFonts w:ascii="Consolas" w:hAnsi="Consolas"/>
          <w:sz w:val="16"/>
          <w:rFonts w:ascii="Consolas" w:hAnsi="Consolas" w:cs="Consolas"/>
        </w:rPr>
        <w:t xml:space="preserve">        match_score=evaluation['match_score'],</w:t>
      </w:r>
    </w:p>
    <w:p>
      <w:pPr>
        <w:spacing w:before="0" w:after="0" w:line="240" w:lineRule="exact"/>
      </w:pPr>
      <w:r>
        <w:rPr>
          <w:rFonts w:ascii="Consolas" w:hAnsi="Consolas"/>
          <w:sz w:val="16"/>
          <w:rFonts w:ascii="Consolas" w:hAnsi="Consolas" w:cs="Consolas"/>
        </w:rPr>
        <w:t xml:space="preserve">        classification=evaluation['classification'],</w:t>
      </w:r>
    </w:p>
    <w:p>
      <w:pPr>
        <w:spacing w:before="0" w:after="0" w:line="240" w:lineRule="exact"/>
      </w:pPr>
      <w:r>
        <w:rPr>
          <w:rFonts w:ascii="Consolas" w:hAnsi="Consolas"/>
          <w:sz w:val="16"/>
          <w:rFonts w:ascii="Consolas" w:hAnsi="Consolas" w:cs="Consolas"/>
        </w:rPr>
        <w:t xml:space="preserve">        cv_scores=evaluation['cv_scores'],</w:t>
      </w:r>
    </w:p>
    <w:p>
      <w:pPr>
        <w:spacing w:before="0" w:after="0" w:line="240" w:lineRule="exact"/>
      </w:pPr>
      <w:r>
        <w:rPr>
          <w:rFonts w:ascii="Consolas" w:hAnsi="Consolas"/>
          <w:sz w:val="16"/>
          <w:rFonts w:ascii="Consolas" w:hAnsi="Consolas" w:cs="Consolas"/>
        </w:rPr>
        <w:t xml:space="preserve">        top_strengths=evaluation['top_strengths'],</w:t>
      </w:r>
    </w:p>
    <w:p>
      <w:pPr>
        <w:spacing w:before="0" w:after="0" w:line="240" w:lineRule="exact"/>
      </w:pPr>
      <w:r>
        <w:rPr>
          <w:rFonts w:ascii="Consolas" w:hAnsi="Consolas"/>
          <w:sz w:val="16"/>
          <w:rFonts w:ascii="Consolas" w:hAnsi="Consolas" w:cs="Consolas"/>
        </w:rPr>
        <w:t xml:space="preserve">        top_weaknesses=evaluation['top_weaknesses'], ...)</w:t>
      </w:r>
    </w:p>
    <w:p>
      <w:pPr>
        <w:jc w:val="center"/>
      </w:pPr>
      <w:r>
        <w:rPr>
          <w:b/>
          <w:sz w:val="20"/>
        </w:rPr>
        <w:t xml:space="preserve">Figura 23. </w:t>
      </w:r>
      <w:r>
        <w:rPr>
          <w:sz w:val="20"/>
        </w:rPr>
        <w:t>Endpoint de evaluación de CV con ML (ml_predictions.py)</w:t>
      </w:r>
    </w:p>
    <w:p>
      <w:r>
        <w:rPr>
          <w:b/>
          <w:i/>
          <w:sz w:val="20"/>
        </w:rPr>
        <w:t xml:space="preserve">Nota: </w:t>
      </w:r>
      <w:r>
        <w:rPr>
          <w:i/>
          <w:sz w:val="20"/>
        </w:rPr>
        <w:t>Endpoint POST /api/ml/evaluate-cv que orquesta el pipeline completo: extracción con Gemini, feature engineering, predicción Ridge y almacenamiento de resultados.</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def extract_features(gemini_output, institutional_config):</w:t>
      </w:r>
    </w:p>
    <w:p>
      <w:pPr>
        <w:spacing w:before="0" w:after="0" w:line="240" w:lineRule="exact"/>
      </w:pPr>
      <w:r>
        <w:rPr>
          <w:rFonts w:ascii="Consolas" w:hAnsi="Consolas"/>
          <w:sz w:val="16"/>
          <w:rFonts w:ascii="Consolas" w:hAnsi="Consolas" w:cs="Consolas"/>
        </w:rPr>
        <w:t xml:space="preserve">    # PASO 1: Extraer datos del CV</w:t>
      </w:r>
    </w:p>
    <w:p>
      <w:pPr>
        <w:spacing w:before="0" w:after="0" w:line="240" w:lineRule="exact"/>
      </w:pPr>
      <w:r>
        <w:rPr>
          <w:rFonts w:ascii="Consolas" w:hAnsi="Consolas"/>
          <w:sz w:val="16"/>
          <w:rFonts w:ascii="Consolas" w:hAnsi="Consolas" w:cs="Consolas"/>
        </w:rPr>
        <w:t xml:space="preserve">    cv_hard_skills = extract_hard_skills_from_gemini(gemini_output)</w:t>
      </w:r>
    </w:p>
    <w:p>
      <w:pPr>
        <w:spacing w:before="0" w:after="0" w:line="240" w:lineRule="exact"/>
      </w:pPr>
      <w:r>
        <w:rPr>
          <w:rFonts w:ascii="Consolas" w:hAnsi="Consolas"/>
          <w:sz w:val="16"/>
          <w:rFonts w:ascii="Consolas" w:hAnsi="Consolas" w:cs="Consolas"/>
        </w:rPr>
        <w:t xml:space="preserve">    cv_soft_skills = extract_soft_skills_from_gemini(gemini_output)</w:t>
      </w:r>
    </w:p>
    <w:p>
      <w:pPr>
        <w:spacing w:before="0" w:after="0" w:line="240" w:lineRule="exact"/>
      </w:pPr>
      <w:r>
        <w:rPr>
          <w:rFonts w:ascii="Consolas" w:hAnsi="Consolas"/>
          <w:sz w:val="16"/>
          <w:rFonts w:ascii="Consolas" w:hAnsi="Consolas" w:cs="Consolas"/>
        </w:rPr>
        <w:t xml:space="preserve">    cv_education = extract_education_from_gemini(gemini_output)</w:t>
      </w:r>
    </w:p>
    <w:p>
      <w:pPr>
        <w:spacing w:before="0" w:after="0" w:line="240" w:lineRule="exact"/>
      </w:pPr>
      <w:r>
        <w:rPr>
          <w:rFonts w:ascii="Consolas" w:hAnsi="Consolas"/>
          <w:sz w:val="16"/>
          <w:rFonts w:ascii="Consolas" w:hAnsi="Consolas" w:cs="Consolas"/>
        </w:rPr>
        <w:t xml:space="preserve">    cv_experience = extract_experience_from_gemini(gemini_output)</w:t>
      </w:r>
    </w:p>
    <w:p>
      <w:pPr>
        <w:spacing w:before="0" w:after="0" w:line="240" w:lineRule="exact"/>
      </w:pPr>
      <w:r>
        <w:rPr>
          <w:rFonts w:ascii="Consolas" w:hAnsi="Consolas"/>
          <w:sz w:val="16"/>
          <w:rFonts w:ascii="Consolas" w:hAnsi="Consolas" w:cs="Consolas"/>
        </w:rPr>
        <w:t xml:space="preserve">    cv_languages = extract_languages_from_gemini(gemini_output)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PASO 2: Extraer requisitos institucionales</w:t>
      </w:r>
    </w:p>
    <w:p>
      <w:pPr>
        <w:spacing w:before="0" w:after="0" w:line="240" w:lineRule="exact"/>
      </w:pPr>
      <w:r>
        <w:rPr>
          <w:rFonts w:ascii="Consolas" w:hAnsi="Consolas"/>
          <w:sz w:val="16"/>
          <w:rFonts w:ascii="Consolas" w:hAnsi="Consolas" w:cs="Consolas"/>
        </w:rPr>
        <w:t xml:space="preserve">    requirements = institutional_config.get('requirements', {})</w:t>
      </w:r>
    </w:p>
    <w:p>
      <w:pPr>
        <w:spacing w:before="0" w:after="0" w:line="240" w:lineRule="exact"/>
      </w:pPr>
      <w:r>
        <w:rPr>
          <w:rFonts w:ascii="Consolas" w:hAnsi="Consolas"/>
          <w:sz w:val="16"/>
          <w:rFonts w:ascii="Consolas" w:hAnsi="Consolas" w:cs="Consolas"/>
        </w:rPr>
        <w:t xml:space="preserve">    weights = institutional_config.get('weights',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PASO 3: Calcular scores individuales [0-1]</w:t>
      </w:r>
    </w:p>
    <w:p>
      <w:pPr>
        <w:spacing w:before="0" w:after="0" w:line="240" w:lineRule="exact"/>
      </w:pPr>
      <w:r>
        <w:rPr>
          <w:rFonts w:ascii="Consolas" w:hAnsi="Consolas"/>
          <w:sz w:val="16"/>
          <w:rFonts w:ascii="Consolas" w:hAnsi="Consolas" w:cs="Consolas"/>
        </w:rPr>
        <w:t xml:space="preserve">    hard_result = calculate_hard_skills_score(cv_hard_skills, ...)</w:t>
      </w:r>
    </w:p>
    <w:p>
      <w:pPr>
        <w:spacing w:before="0" w:after="0" w:line="240" w:lineRule="exact"/>
      </w:pPr>
      <w:r>
        <w:rPr>
          <w:rFonts w:ascii="Consolas" w:hAnsi="Consolas"/>
          <w:sz w:val="16"/>
          <w:rFonts w:ascii="Consolas" w:hAnsi="Consolas" w:cs="Consolas"/>
        </w:rPr>
        <w:t xml:space="preserve">    soft_result = calculate_soft_skills_score(cv_soft_skills, ...)</w:t>
      </w:r>
    </w:p>
    <w:p>
      <w:pPr>
        <w:spacing w:before="0" w:after="0" w:line="240" w:lineRule="exact"/>
      </w:pPr>
      <w:r>
        <w:rPr>
          <w:rFonts w:ascii="Consolas" w:hAnsi="Consolas"/>
          <w:sz w:val="16"/>
          <w:rFonts w:ascii="Consolas" w:hAnsi="Consolas" w:cs="Consolas"/>
        </w:rPr>
        <w:t xml:space="preserve">    edu_result = calculate_education_score(cv_education, ...)</w:t>
      </w:r>
    </w:p>
    <w:p>
      <w:pPr>
        <w:spacing w:before="0" w:after="0" w:line="240" w:lineRule="exact"/>
      </w:pPr>
      <w:r>
        <w:rPr>
          <w:rFonts w:ascii="Consolas" w:hAnsi="Consolas"/>
          <w:sz w:val="16"/>
          <w:rFonts w:ascii="Consolas" w:hAnsi="Consolas" w:cs="Consolas"/>
        </w:rPr>
        <w:t xml:space="preserve">    exp_result = calculate_experience_score_from_cv(cv_experience, ...)</w:t>
      </w:r>
    </w:p>
    <w:p>
      <w:pPr>
        <w:spacing w:before="0" w:after="0" w:line="240" w:lineRule="exact"/>
      </w:pPr>
      <w:r>
        <w:rPr>
          <w:rFonts w:ascii="Consolas" w:hAnsi="Consolas"/>
          <w:sz w:val="16"/>
          <w:rFonts w:ascii="Consolas" w:hAnsi="Consolas" w:cs="Consolas"/>
        </w:rPr>
        <w:t xml:space="preserve">    lang_result = calculate_languages_score_from_cv(cv_languages,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PASO 4: Construir vector de 18 features</w:t>
      </w:r>
    </w:p>
    <w:p>
      <w:pPr>
        <w:spacing w:before="0" w:after="0" w:line="240" w:lineRule="exact"/>
      </w:pPr>
      <w:r>
        <w:rPr>
          <w:rFonts w:ascii="Consolas" w:hAnsi="Consolas"/>
          <w:sz w:val="16"/>
          <w:rFonts w:ascii="Consolas" w:hAnsi="Consolas" w:cs="Consolas"/>
        </w:rPr>
        <w:t xml:space="preserve">    feature_vector = [</w:t>
      </w:r>
    </w:p>
    <w:p>
      <w:pPr>
        <w:spacing w:before="0" w:after="0" w:line="240" w:lineRule="exact"/>
      </w:pPr>
      <w:r>
        <w:rPr>
          <w:rFonts w:ascii="Consolas" w:hAnsi="Consolas"/>
          <w:sz w:val="16"/>
          <w:rFonts w:ascii="Consolas" w:hAnsi="Consolas" w:cs="Consolas"/>
        </w:rPr>
        <w:t xml:space="preserve">        hard_result['score'], soft_result['score'],  # 0-1</w:t>
      </w:r>
    </w:p>
    <w:p>
      <w:pPr>
        <w:spacing w:before="0" w:after="0" w:line="240" w:lineRule="exact"/>
      </w:pPr>
      <w:r>
        <w:rPr>
          <w:rFonts w:ascii="Consolas" w:hAnsi="Consolas"/>
          <w:sz w:val="16"/>
          <w:rFonts w:ascii="Consolas" w:hAnsi="Consolas" w:cs="Consolas"/>
        </w:rPr>
        <w:t xml:space="preserve">        exp_result['score'], edu_result['score'],    # 2-3</w:t>
      </w:r>
    </w:p>
    <w:p>
      <w:pPr>
        <w:spacing w:before="0" w:after="0" w:line="240" w:lineRule="exact"/>
      </w:pPr>
      <w:r>
        <w:rPr>
          <w:rFonts w:ascii="Consolas" w:hAnsi="Consolas"/>
          <w:sz w:val="16"/>
          <w:rFonts w:ascii="Consolas" w:hAnsi="Consolas" w:cs="Consolas"/>
        </w:rPr>
        <w:t xml:space="preserve">        lang_result['score'],                         # 4</w:t>
      </w:r>
    </w:p>
    <w:p>
      <w:pPr>
        <w:spacing w:before="0" w:after="0" w:line="240" w:lineRule="exact"/>
      </w:pPr>
      <w:r>
        <w:rPr>
          <w:rFonts w:ascii="Consolas" w:hAnsi="Consolas"/>
          <w:sz w:val="16"/>
          <w:rFonts w:ascii="Consolas" w:hAnsi="Consolas" w:cs="Consolas"/>
        </w:rPr>
        <w:t xml:space="preserve">        *weights.values(),                            # 5-9</w:t>
      </w:r>
    </w:p>
    <w:p>
      <w:pPr>
        <w:spacing w:before="0" w:after="0" w:line="240" w:lineRule="exact"/>
      </w:pPr>
      <w:r>
        <w:rPr>
          <w:rFonts w:ascii="Consolas" w:hAnsi="Consolas"/>
          <w:sz w:val="16"/>
          <w:rFonts w:ascii="Consolas" w:hAnsi="Consolas" w:cs="Consolas"/>
        </w:rPr>
        <w:t xml:space="preserve">        *(s*w for s,w in zip(scores, weights)),      # 10-14</w:t>
      </w:r>
    </w:p>
    <w:p>
      <w:pPr>
        <w:spacing w:before="0" w:after="0" w:line="240" w:lineRule="exact"/>
      </w:pPr>
      <w:r>
        <w:rPr>
          <w:rFonts w:ascii="Consolas" w:hAnsi="Consolas"/>
          <w:sz w:val="16"/>
          <w:rFonts w:ascii="Consolas" w:hAnsi="Consolas" w:cs="Consolas"/>
        </w:rPr>
        <w:t xml:space="preserve">        exp_result['total_years'],                    # 15</w:t>
      </w:r>
    </w:p>
    <w:p>
      <w:pPr>
        <w:spacing w:before="0" w:after="0" w:line="240" w:lineRule="exact"/>
      </w:pPr>
      <w:r>
        <w:rPr>
          <w:rFonts w:ascii="Consolas" w:hAnsi="Consolas"/>
          <w:sz w:val="16"/>
          <w:rFonts w:ascii="Consolas" w:hAnsi="Consolas" w:cs="Consolas"/>
        </w:rPr>
        <w:t xml:space="preserve">        min_experience_years,                         # 16</w:t>
      </w:r>
    </w:p>
    <w:p>
      <w:pPr>
        <w:spacing w:before="0" w:after="0" w:line="240" w:lineRule="exact"/>
      </w:pPr>
      <w:r>
        <w:rPr>
          <w:rFonts w:ascii="Consolas" w:hAnsi="Consolas"/>
          <w:sz w:val="16"/>
          <w:rFonts w:ascii="Consolas" w:hAnsi="Consolas" w:cs="Consolas"/>
        </w:rPr>
        <w:t xml:space="preserve">        exp_result['total_years'] - min_years         # 17</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return {'feature_vector': feature_vector,</w:t>
      </w:r>
    </w:p>
    <w:p>
      <w:pPr>
        <w:spacing w:before="0" w:after="0" w:line="240" w:lineRule="exact"/>
      </w:pPr>
      <w:r>
        <w:rPr>
          <w:rFonts w:ascii="Consolas" w:hAnsi="Consolas"/>
          <w:sz w:val="16"/>
          <w:rFonts w:ascii="Consolas" w:hAnsi="Consolas" w:cs="Consolas"/>
        </w:rPr>
        <w:t xml:space="preserve">            'cv_scores': cv_scores, ...}</w:t>
      </w:r>
    </w:p>
    <w:p>
      <w:pPr>
        <w:jc w:val="center"/>
      </w:pPr>
      <w:r>
        <w:rPr>
          <w:b/>
          <w:sz w:val="20"/>
        </w:rPr>
        <w:t xml:space="preserve">Figura 24. </w:t>
      </w:r>
      <w:r>
        <w:rPr>
          <w:sz w:val="20"/>
        </w:rPr>
        <w:t>Feature Extractor: construcción del vector de 18 features (feature_extractor.py)</w:t>
      </w:r>
    </w:p>
    <w:p>
      <w:r>
        <w:rPr>
          <w:b/>
          <w:i/>
          <w:sz w:val="20"/>
        </w:rPr>
        <w:t xml:space="preserve">Nota: </w:t>
      </w:r>
      <w:r>
        <w:rPr>
          <w:i/>
          <w:sz w:val="20"/>
        </w:rPr>
        <w:t>Función principal del módulo de feature engineering que orquesta los 5 scorers especializados y construye el vector numérico de 18 dimensiones para el modelo Ridge.</w:t>
      </w:r>
    </w:p>
    <w:p>
      <w:r>
        <w:rPr>
          <w:b/>
          <w:i/>
          <w:sz w:val="20"/>
        </w:rPr>
        <w:t xml:space="preserve">Fuente: </w:t>
      </w:r>
      <w:r>
        <w:rPr>
          <w:i/>
          <w:sz w:val="20"/>
        </w:rPr>
        <w:t>Elaboración propia</w:t>
      </w:r>
    </w:p>
    <w:p/>
    <w:p>
      <w:pPr>
        <w:spacing w:before="0" w:after="0" w:line="240" w:lineRule="exact"/>
      </w:pPr>
      <w:r>
        <w:rPr>
          <w:rFonts w:ascii="Consolas" w:hAnsi="Consolas"/>
          <w:sz w:val="16"/>
          <w:rFonts w:ascii="Consolas" w:hAnsi="Consolas" w:cs="Consolas"/>
        </w:rPr>
        <w:t>def calculate_hard_skills_score(cv_skills, required_skills,</w:t>
      </w:r>
    </w:p>
    <w:p>
      <w:pPr>
        <w:spacing w:before="0" w:after="0" w:line="240" w:lineRule="exact"/>
      </w:pPr>
      <w:r>
        <w:rPr>
          <w:rFonts w:ascii="Consolas" w:hAnsi="Consolas"/>
          <w:sz w:val="16"/>
          <w:rFonts w:ascii="Consolas" w:hAnsi="Consolas" w:cs="Consolas"/>
        </w:rPr>
        <w:t xml:space="preserve">                                preferred_skills):</w:t>
      </w:r>
    </w:p>
    <w:p>
      <w:pPr>
        <w:spacing w:before="0" w:after="0" w:line="240" w:lineRule="exact"/>
      </w:pPr>
      <w:r>
        <w:rPr>
          <w:rFonts w:ascii="Consolas" w:hAnsi="Consolas"/>
          <w:sz w:val="16"/>
          <w:rFonts w:ascii="Consolas" w:hAnsi="Consolas" w:cs="Consolas"/>
        </w:rPr>
        <w:t xml:space="preserve">    # Normalizar (minúsculas, sinónimos)</w:t>
      </w:r>
    </w:p>
    <w:p>
      <w:pPr>
        <w:spacing w:before="0" w:after="0" w:line="240" w:lineRule="exact"/>
      </w:pPr>
      <w:r>
        <w:rPr>
          <w:rFonts w:ascii="Consolas" w:hAnsi="Consolas"/>
          <w:sz w:val="16"/>
          <w:rFonts w:ascii="Consolas" w:hAnsi="Consolas" w:cs="Consolas"/>
        </w:rPr>
        <w:t xml:space="preserve">    cv_norm = {normalize(s) for s in cv_skills}</w:t>
      </w:r>
    </w:p>
    <w:p>
      <w:pPr>
        <w:spacing w:before="0" w:after="0" w:line="240" w:lineRule="exact"/>
      </w:pPr>
      <w:r>
        <w:rPr>
          <w:rFonts w:ascii="Consolas" w:hAnsi="Consolas"/>
          <w:sz w:val="16"/>
          <w:rFonts w:ascii="Consolas" w:hAnsi="Consolas" w:cs="Consolas"/>
        </w:rPr>
        <w:t xml:space="preserve">    req_norm = {normalize(s) for s in required_skills}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Jaccard: intersección / unión</w:t>
      </w:r>
    </w:p>
    <w:p>
      <w:pPr>
        <w:spacing w:before="0" w:after="0" w:line="240" w:lineRule="exact"/>
      </w:pPr>
      <w:r>
        <w:rPr>
          <w:rFonts w:ascii="Consolas" w:hAnsi="Consolas"/>
          <w:sz w:val="16"/>
          <w:rFonts w:ascii="Consolas" w:hAnsi="Consolas" w:cs="Consolas"/>
        </w:rPr>
        <w:t xml:space="preserve">    if req_norm:</w:t>
      </w:r>
    </w:p>
    <w:p>
      <w:pPr>
        <w:spacing w:before="0" w:after="0" w:line="240" w:lineRule="exact"/>
      </w:pPr>
      <w:r>
        <w:rPr>
          <w:rFonts w:ascii="Consolas" w:hAnsi="Consolas"/>
          <w:sz w:val="16"/>
          <w:rFonts w:ascii="Consolas" w:hAnsi="Consolas" w:cs="Consolas"/>
        </w:rPr>
        <w:t xml:space="preserve">        matched = cv_norm &amp; req_norm</w:t>
      </w:r>
    </w:p>
    <w:p>
      <w:pPr>
        <w:spacing w:before="0" w:after="0" w:line="240" w:lineRule="exact"/>
      </w:pPr>
      <w:r>
        <w:rPr>
          <w:rFonts w:ascii="Consolas" w:hAnsi="Consolas"/>
          <w:sz w:val="16"/>
          <w:rFonts w:ascii="Consolas" w:hAnsi="Consolas" w:cs="Consolas"/>
        </w:rPr>
        <w:t xml:space="preserve">        required_ratio = len(matched) / len(req_norm)</w:t>
      </w:r>
    </w:p>
    <w:p>
      <w:pPr>
        <w:spacing w:before="0" w:after="0" w:line="240" w:lineRule="exact"/>
      </w:pPr>
      <w:r>
        <w:rPr>
          <w:rFonts w:ascii="Consolas" w:hAnsi="Consolas"/>
          <w:sz w:val="16"/>
          <w:rFonts w:ascii="Consolas" w:hAnsi="Consolas" w:cs="Consolas"/>
        </w:rPr>
        <w:t xml:space="preserve">    else:</w:t>
      </w:r>
    </w:p>
    <w:p>
      <w:pPr>
        <w:spacing w:before="0" w:after="0" w:line="240" w:lineRule="exact"/>
      </w:pPr>
      <w:r>
        <w:rPr>
          <w:rFonts w:ascii="Consolas" w:hAnsi="Consolas"/>
          <w:sz w:val="16"/>
          <w:rFonts w:ascii="Consolas" w:hAnsi="Consolas" w:cs="Consolas"/>
        </w:rPr>
        <w:t xml:space="preserve">        required_ratio = 1.0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TF-IDF para skills preferidos</w:t>
      </w:r>
    </w:p>
    <w:p>
      <w:pPr>
        <w:spacing w:before="0" w:after="0" w:line="240" w:lineRule="exact"/>
      </w:pPr>
      <w:r>
        <w:rPr>
          <w:rFonts w:ascii="Consolas" w:hAnsi="Consolas"/>
          <w:sz w:val="16"/>
          <w:rFonts w:ascii="Consolas" w:hAnsi="Consolas" w:cs="Consolas"/>
        </w:rPr>
        <w:t xml:space="preserve">    pref_norm = {normalize(s) for s in preferred_skills}</w:t>
      </w:r>
    </w:p>
    <w:p>
      <w:pPr>
        <w:spacing w:before="0" w:after="0" w:line="240" w:lineRule="exact"/>
      </w:pPr>
      <w:r>
        <w:rPr>
          <w:rFonts w:ascii="Consolas" w:hAnsi="Consolas"/>
          <w:sz w:val="16"/>
          <w:rFonts w:ascii="Consolas" w:hAnsi="Consolas" w:cs="Consolas"/>
        </w:rPr>
        <w:t xml:space="preserve">    pref_matched = cv_norm &amp; pref_norm</w:t>
      </w:r>
    </w:p>
    <w:p>
      <w:pPr>
        <w:spacing w:before="0" w:after="0" w:line="240" w:lineRule="exact"/>
      </w:pPr>
      <w:r>
        <w:rPr>
          <w:rFonts w:ascii="Consolas" w:hAnsi="Consolas"/>
          <w:sz w:val="16"/>
          <w:rFonts w:ascii="Consolas" w:hAnsi="Consolas" w:cs="Consolas"/>
        </w:rPr>
        <w:t xml:space="preserve">    preferred_ratio = len(pref_matched) / max(len(pref_norm), 1)</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Score final: 70% required + 30% preferred</w:t>
      </w:r>
    </w:p>
    <w:p>
      <w:pPr>
        <w:spacing w:before="0" w:after="0" w:line="240" w:lineRule="exact"/>
      </w:pPr>
      <w:r>
        <w:rPr>
          <w:rFonts w:ascii="Consolas" w:hAnsi="Consolas"/>
          <w:sz w:val="16"/>
          <w:rFonts w:ascii="Consolas" w:hAnsi="Consolas" w:cs="Consolas"/>
        </w:rPr>
        <w:t xml:space="preserve">    score = 0.7 * required_ratio + 0.3 * preferred_ratio</w:t>
      </w:r>
    </w:p>
    <w:p>
      <w:pPr>
        <w:spacing w:before="0" w:after="0" w:line="240" w:lineRule="exact"/>
      </w:pPr>
      <w:r>
        <w:rPr>
          <w:rFonts w:ascii="Consolas" w:hAnsi="Consolas"/>
          <w:sz w:val="16"/>
          <w:rFonts w:ascii="Consolas" w:hAnsi="Consolas" w:cs="Consolas"/>
        </w:rPr>
        <w:t xml:space="preserve">    return {'score': min(score, 1.0), 'matched_required': matched,</w:t>
      </w:r>
    </w:p>
    <w:p>
      <w:pPr>
        <w:spacing w:before="0" w:after="0" w:line="240" w:lineRule="exact"/>
      </w:pPr>
      <w:r>
        <w:rPr>
          <w:rFonts w:ascii="Consolas" w:hAnsi="Consolas"/>
          <w:sz w:val="16"/>
          <w:rFonts w:ascii="Consolas" w:hAnsi="Consolas" w:cs="Consolas"/>
        </w:rPr>
        <w:t xml:space="preserve">            'missing_required': req_norm - cv_norm, ...}</w:t>
      </w:r>
    </w:p>
    <w:p>
      <w:pPr>
        <w:jc w:val="center"/>
      </w:pPr>
      <w:r>
        <w:rPr>
          <w:b/>
          <w:sz w:val="20"/>
        </w:rPr>
        <w:t xml:space="preserve">Figura 25. </w:t>
      </w:r>
      <w:r>
        <w:rPr>
          <w:sz w:val="20"/>
        </w:rPr>
        <w:t>Scorer de habilidades técnicas con Jaccard y TF-IDF (hard_skills_scorer.py)</w:t>
      </w:r>
    </w:p>
    <w:p>
      <w:r>
        <w:rPr>
          <w:b/>
          <w:i/>
          <w:sz w:val="20"/>
        </w:rPr>
        <w:t xml:space="preserve">Nota: </w:t>
      </w:r>
      <w:r>
        <w:rPr>
          <w:i/>
          <w:sz w:val="20"/>
        </w:rPr>
        <w:t>Función que calcula el score de habilidades técnicas combinando similitud Jaccard para skills requeridos (70%) y TF-IDF para skills preferidos (30%).</w:t>
      </w:r>
    </w:p>
    <w:p>
      <w:r>
        <w:rPr>
          <w:b/>
          <w:i/>
          <w:sz w:val="20"/>
        </w:rPr>
        <w:t xml:space="preserve">Fuente: </w:t>
      </w:r>
      <w:r>
        <w:rPr>
          <w:i/>
          <w:sz w:val="20"/>
        </w:rPr>
        <w:t>Elaboración propia</w:t>
      </w:r>
    </w:p>
    <w:p/>
    <w:p>
      <w:pPr>
        <w:pStyle w:val="Heading2"/>
      </w:pPr>
      <w:r>
        <w:rPr>
          <w:color w:val="2F5496"/>
        </w:rPr>
        <w:t>3.5.3.8. Resultado de Pruebas Unitarias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ID Prueba</w:t>
            </w:r>
          </w:p>
        </w:tc>
        <w:tc>
          <w:tcPr>
            <w:tcW w:type="dxa" w:w="1820"/>
            <w:shd w:fill="2F5496"/>
          </w:tcPr>
          <w:p>
            <w:pPr>
              <w:jc w:val="center"/>
            </w:pPr>
            <w:r/>
            <w:r>
              <w:rPr>
                <w:b/>
                <w:color w:val="FFFFFF"/>
                <w:sz w:val="18"/>
              </w:rPr>
              <w:t>Descripción</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Resultado Esperado</w:t>
            </w:r>
          </w:p>
        </w:tc>
        <w:tc>
          <w:tcPr>
            <w:tcW w:type="dxa" w:w="1820"/>
            <w:shd w:fill="2F5496"/>
          </w:tcPr>
          <w:p>
            <w:pPr>
              <w:jc w:val="center"/>
            </w:pPr>
            <w:r/>
            <w:r>
              <w:rPr>
                <w:b/>
                <w:color w:val="FFFFFF"/>
                <w:sz w:val="18"/>
              </w:rPr>
              <w:t>Estado</w:t>
            </w:r>
          </w:p>
        </w:tc>
      </w:tr>
      <w:tr>
        <w:tc>
          <w:tcPr>
            <w:tcW w:type="dxa" w:w="1820"/>
          </w:tcPr>
          <w:p>
            <w:r/>
            <w:r>
              <w:rPr>
                <w:sz w:val="18"/>
              </w:rPr>
              <w:t>PU-3.01</w:t>
            </w:r>
          </w:p>
        </w:tc>
        <w:tc>
          <w:tcPr>
            <w:tcW w:type="dxa" w:w="1820"/>
          </w:tcPr>
          <w:p>
            <w:r/>
            <w:r>
              <w:rPr>
                <w:sz w:val="18"/>
              </w:rPr>
              <w:t>Hard Skills Scorer: matching parcial</w:t>
            </w:r>
          </w:p>
        </w:tc>
        <w:tc>
          <w:tcPr>
            <w:tcW w:type="dxa" w:w="1820"/>
          </w:tcPr>
          <w:p>
            <w:r/>
            <w:r>
              <w:rPr>
                <w:sz w:val="18"/>
              </w:rPr>
              <w:t>CV: [Python, React, SQL], Req: [Python, Java, SQL]</w:t>
            </w:r>
          </w:p>
        </w:tc>
        <w:tc>
          <w:tcPr>
            <w:tcW w:type="dxa" w:w="1820"/>
          </w:tcPr>
          <w:p>
            <w:r/>
            <w:r>
              <w:rPr>
                <w:sz w:val="18"/>
              </w:rPr>
              <w:t>Score entre 0.5-0.8, matched: [Python, SQL]</w:t>
            </w:r>
          </w:p>
        </w:tc>
        <w:tc>
          <w:tcPr>
            <w:tcW w:type="dxa" w:w="1820"/>
          </w:tcPr>
          <w:p>
            <w:r/>
            <w:r>
              <w:rPr>
                <w:sz w:val="18"/>
              </w:rPr>
              <w:t>Aprobado</w:t>
            </w:r>
          </w:p>
        </w:tc>
      </w:tr>
      <w:tr>
        <w:tc>
          <w:tcPr>
            <w:tcW w:type="dxa" w:w="1820"/>
            <w:shd w:fill="D6E4F0"/>
          </w:tcPr>
          <w:p>
            <w:r/>
            <w:r>
              <w:rPr>
                <w:sz w:val="18"/>
              </w:rPr>
              <w:t>PU-3.02</w:t>
            </w:r>
          </w:p>
        </w:tc>
        <w:tc>
          <w:tcPr>
            <w:tcW w:type="dxa" w:w="1820"/>
            <w:shd w:fill="D6E4F0"/>
          </w:tcPr>
          <w:p>
            <w:r/>
            <w:r>
              <w:rPr>
                <w:sz w:val="18"/>
              </w:rPr>
              <w:t>Hard Skills Scorer: matching total</w:t>
            </w:r>
          </w:p>
        </w:tc>
        <w:tc>
          <w:tcPr>
            <w:tcW w:type="dxa" w:w="1820"/>
            <w:shd w:fill="D6E4F0"/>
          </w:tcPr>
          <w:p>
            <w:r/>
            <w:r>
              <w:rPr>
                <w:sz w:val="18"/>
              </w:rPr>
              <w:t>CV contiene todos los required</w:t>
            </w:r>
          </w:p>
        </w:tc>
        <w:tc>
          <w:tcPr>
            <w:tcW w:type="dxa" w:w="1820"/>
            <w:shd w:fill="D6E4F0"/>
          </w:tcPr>
          <w:p>
            <w:r/>
            <w:r>
              <w:rPr>
                <w:sz w:val="18"/>
              </w:rPr>
              <w:t>Score &gt;= 0.7</w:t>
            </w:r>
          </w:p>
        </w:tc>
        <w:tc>
          <w:tcPr>
            <w:tcW w:type="dxa" w:w="1820"/>
            <w:shd w:fill="D6E4F0"/>
          </w:tcPr>
          <w:p>
            <w:r/>
            <w:r>
              <w:rPr>
                <w:sz w:val="18"/>
              </w:rPr>
              <w:t>Aprobado</w:t>
            </w:r>
          </w:p>
        </w:tc>
      </w:tr>
      <w:tr>
        <w:tc>
          <w:tcPr>
            <w:tcW w:type="dxa" w:w="1820"/>
          </w:tcPr>
          <w:p>
            <w:r/>
            <w:r>
              <w:rPr>
                <w:sz w:val="18"/>
              </w:rPr>
              <w:t>PU-3.03</w:t>
            </w:r>
          </w:p>
        </w:tc>
        <w:tc>
          <w:tcPr>
            <w:tcW w:type="dxa" w:w="1820"/>
          </w:tcPr>
          <w:p>
            <w:r/>
            <w:r>
              <w:rPr>
                <w:sz w:val="18"/>
              </w:rPr>
              <w:t>Soft Skills Scorer: categorización</w:t>
            </w:r>
          </w:p>
        </w:tc>
        <w:tc>
          <w:tcPr>
            <w:tcW w:type="dxa" w:w="1820"/>
          </w:tcPr>
          <w:p>
            <w:r/>
            <w:r>
              <w:rPr>
                <w:sz w:val="18"/>
              </w:rPr>
              <w:t>CV: [Liderazgo, Comunicación], Req: [Trabajo en equipo]</w:t>
            </w:r>
          </w:p>
        </w:tc>
        <w:tc>
          <w:tcPr>
            <w:tcW w:type="dxa" w:w="1820"/>
          </w:tcPr>
          <w:p>
            <w:r/>
            <w:r>
              <w:rPr>
                <w:sz w:val="18"/>
              </w:rPr>
              <w:t>Score &gt; 0, categorías correctas</w:t>
            </w:r>
          </w:p>
        </w:tc>
        <w:tc>
          <w:tcPr>
            <w:tcW w:type="dxa" w:w="1820"/>
          </w:tcPr>
          <w:p>
            <w:r/>
            <w:r>
              <w:rPr>
                <w:sz w:val="18"/>
              </w:rPr>
              <w:t>Aprobado</w:t>
            </w:r>
          </w:p>
        </w:tc>
      </w:tr>
      <w:tr>
        <w:tc>
          <w:tcPr>
            <w:tcW w:type="dxa" w:w="1820"/>
            <w:shd w:fill="D6E4F0"/>
          </w:tcPr>
          <w:p>
            <w:r/>
            <w:r>
              <w:rPr>
                <w:sz w:val="18"/>
              </w:rPr>
              <w:t>PU-3.04</w:t>
            </w:r>
          </w:p>
        </w:tc>
        <w:tc>
          <w:tcPr>
            <w:tcW w:type="dxa" w:w="1820"/>
            <w:shd w:fill="D6E4F0"/>
          </w:tcPr>
          <w:p>
            <w:r/>
            <w:r>
              <w:rPr>
                <w:sz w:val="18"/>
              </w:rPr>
              <w:t>Education Scorer: nivel superior</w:t>
            </w:r>
          </w:p>
        </w:tc>
        <w:tc>
          <w:tcPr>
            <w:tcW w:type="dxa" w:w="1820"/>
            <w:shd w:fill="D6E4F0"/>
          </w:tcPr>
          <w:p>
            <w:r/>
            <w:r>
              <w:rPr>
                <w:sz w:val="18"/>
              </w:rPr>
              <w:t>CV: Ingeniería, Req: Licenciatura</w:t>
            </w:r>
          </w:p>
        </w:tc>
        <w:tc>
          <w:tcPr>
            <w:tcW w:type="dxa" w:w="1820"/>
            <w:shd w:fill="D6E4F0"/>
          </w:tcPr>
          <w:p>
            <w:r/>
            <w:r>
              <w:rPr>
                <w:sz w:val="18"/>
              </w:rPr>
              <w:t>Score = 1.0, meets_requirement = True</w:t>
            </w:r>
          </w:p>
        </w:tc>
        <w:tc>
          <w:tcPr>
            <w:tcW w:type="dxa" w:w="1820"/>
            <w:shd w:fill="D6E4F0"/>
          </w:tcPr>
          <w:p>
            <w:r/>
            <w:r>
              <w:rPr>
                <w:sz w:val="18"/>
              </w:rPr>
              <w:t>Aprobado</w:t>
            </w:r>
          </w:p>
        </w:tc>
      </w:tr>
      <w:tr>
        <w:tc>
          <w:tcPr>
            <w:tcW w:type="dxa" w:w="1820"/>
          </w:tcPr>
          <w:p>
            <w:r/>
            <w:r>
              <w:rPr>
                <w:sz w:val="18"/>
              </w:rPr>
              <w:t>PU-3.05</w:t>
            </w:r>
          </w:p>
        </w:tc>
        <w:tc>
          <w:tcPr>
            <w:tcW w:type="dxa" w:w="1820"/>
          </w:tcPr>
          <w:p>
            <w:r/>
            <w:r>
              <w:rPr>
                <w:sz w:val="18"/>
              </w:rPr>
              <w:t>Education Scorer: nivel inferior</w:t>
            </w:r>
          </w:p>
        </w:tc>
        <w:tc>
          <w:tcPr>
            <w:tcW w:type="dxa" w:w="1820"/>
          </w:tcPr>
          <w:p>
            <w:r/>
            <w:r>
              <w:rPr>
                <w:sz w:val="18"/>
              </w:rPr>
              <w:t>CV: Técnico, Req: Maestría</w:t>
            </w:r>
          </w:p>
        </w:tc>
        <w:tc>
          <w:tcPr>
            <w:tcW w:type="dxa" w:w="1820"/>
          </w:tcPr>
          <w:p>
            <w:r/>
            <w:r>
              <w:rPr>
                <w:sz w:val="18"/>
              </w:rPr>
              <w:t>Score &lt; 1.0, meets_requirement = False</w:t>
            </w:r>
          </w:p>
        </w:tc>
        <w:tc>
          <w:tcPr>
            <w:tcW w:type="dxa" w:w="1820"/>
          </w:tcPr>
          <w:p>
            <w:r/>
            <w:r>
              <w:rPr>
                <w:sz w:val="18"/>
              </w:rPr>
              <w:t>Aprobado</w:t>
            </w:r>
          </w:p>
        </w:tc>
      </w:tr>
      <w:tr>
        <w:tc>
          <w:tcPr>
            <w:tcW w:type="dxa" w:w="1820"/>
            <w:shd w:fill="D6E4F0"/>
          </w:tcPr>
          <w:p>
            <w:r/>
            <w:r>
              <w:rPr>
                <w:sz w:val="18"/>
              </w:rPr>
              <w:t>PU-3.06</w:t>
            </w:r>
          </w:p>
        </w:tc>
        <w:tc>
          <w:tcPr>
            <w:tcW w:type="dxa" w:w="1820"/>
            <w:shd w:fill="D6E4F0"/>
          </w:tcPr>
          <w:p>
            <w:r/>
            <w:r>
              <w:rPr>
                <w:sz w:val="18"/>
              </w:rPr>
              <w:t>Experience Scorer: supera mínimo</w:t>
            </w:r>
          </w:p>
        </w:tc>
        <w:tc>
          <w:tcPr>
            <w:tcW w:type="dxa" w:w="1820"/>
            <w:shd w:fill="D6E4F0"/>
          </w:tcPr>
          <w:p>
            <w:r/>
            <w:r>
              <w:rPr>
                <w:sz w:val="18"/>
              </w:rPr>
              <w:t>CV: 3 años, Req: 1.5 años</w:t>
            </w:r>
          </w:p>
        </w:tc>
        <w:tc>
          <w:tcPr>
            <w:tcW w:type="dxa" w:w="1820"/>
            <w:shd w:fill="D6E4F0"/>
          </w:tcPr>
          <w:p>
            <w:r/>
            <w:r>
              <w:rPr>
                <w:sz w:val="18"/>
              </w:rPr>
              <w:t>Score alto, meets_minimum = True</w:t>
            </w:r>
          </w:p>
        </w:tc>
        <w:tc>
          <w:tcPr>
            <w:tcW w:type="dxa" w:w="1820"/>
            <w:shd w:fill="D6E4F0"/>
          </w:tcPr>
          <w:p>
            <w:r/>
            <w:r>
              <w:rPr>
                <w:sz w:val="18"/>
              </w:rPr>
              <w:t>Aprobado</w:t>
            </w:r>
          </w:p>
        </w:tc>
      </w:tr>
      <w:tr>
        <w:tc>
          <w:tcPr>
            <w:tcW w:type="dxa" w:w="1820"/>
          </w:tcPr>
          <w:p>
            <w:r/>
            <w:r>
              <w:rPr>
                <w:sz w:val="18"/>
              </w:rPr>
              <w:t>PU-3.07</w:t>
            </w:r>
          </w:p>
        </w:tc>
        <w:tc>
          <w:tcPr>
            <w:tcW w:type="dxa" w:w="1820"/>
          </w:tcPr>
          <w:p>
            <w:r/>
            <w:r>
              <w:rPr>
                <w:sz w:val="18"/>
              </w:rPr>
              <w:t>Languages Scorer: matching</w:t>
            </w:r>
          </w:p>
        </w:tc>
        <w:tc>
          <w:tcPr>
            <w:tcW w:type="dxa" w:w="1820"/>
          </w:tcPr>
          <w:p>
            <w:r/>
            <w:r>
              <w:rPr>
                <w:sz w:val="18"/>
              </w:rPr>
              <w:t>CV: [Español, Inglés B2], Req: [Inglés]</w:t>
            </w:r>
          </w:p>
        </w:tc>
        <w:tc>
          <w:tcPr>
            <w:tcW w:type="dxa" w:w="1820"/>
          </w:tcPr>
          <w:p>
            <w:r/>
            <w:r>
              <w:rPr>
                <w:sz w:val="18"/>
              </w:rPr>
              <w:t>Score &gt; 0, matched: [Inglés]</w:t>
            </w:r>
          </w:p>
        </w:tc>
        <w:tc>
          <w:tcPr>
            <w:tcW w:type="dxa" w:w="1820"/>
          </w:tcPr>
          <w:p>
            <w:r/>
            <w:r>
              <w:rPr>
                <w:sz w:val="18"/>
              </w:rPr>
              <w:t>Aprobado</w:t>
            </w:r>
          </w:p>
        </w:tc>
      </w:tr>
      <w:tr>
        <w:tc>
          <w:tcPr>
            <w:tcW w:type="dxa" w:w="1820"/>
            <w:shd w:fill="D6E4F0"/>
          </w:tcPr>
          <w:p>
            <w:r/>
            <w:r>
              <w:rPr>
                <w:sz w:val="18"/>
              </w:rPr>
              <w:t>PU-3.08</w:t>
            </w:r>
          </w:p>
        </w:tc>
        <w:tc>
          <w:tcPr>
            <w:tcW w:type="dxa" w:w="1820"/>
            <w:shd w:fill="D6E4F0"/>
          </w:tcPr>
          <w:p>
            <w:r/>
            <w:r>
              <w:rPr>
                <w:sz w:val="18"/>
              </w:rPr>
              <w:t>Feature Extractor: vector completo</w:t>
            </w:r>
          </w:p>
        </w:tc>
        <w:tc>
          <w:tcPr>
            <w:tcW w:type="dxa" w:w="1820"/>
            <w:shd w:fill="D6E4F0"/>
          </w:tcPr>
          <w:p>
            <w:r/>
            <w:r>
              <w:rPr>
                <w:sz w:val="18"/>
              </w:rPr>
              <w:t>CV ejemplo + config institucional</w:t>
            </w:r>
          </w:p>
        </w:tc>
        <w:tc>
          <w:tcPr>
            <w:tcW w:type="dxa" w:w="1820"/>
            <w:shd w:fill="D6E4F0"/>
          </w:tcPr>
          <w:p>
            <w:r/>
            <w:r>
              <w:rPr>
                <w:sz w:val="18"/>
              </w:rPr>
              <w:t>Vector de 18 features numéricos</w:t>
            </w:r>
          </w:p>
        </w:tc>
        <w:tc>
          <w:tcPr>
            <w:tcW w:type="dxa" w:w="1820"/>
            <w:shd w:fill="D6E4F0"/>
          </w:tcPr>
          <w:p>
            <w:r/>
            <w:r>
              <w:rPr>
                <w:sz w:val="18"/>
              </w:rPr>
              <w:t>Aprobado</w:t>
            </w:r>
          </w:p>
        </w:tc>
      </w:tr>
      <w:tr>
        <w:tc>
          <w:tcPr>
            <w:tcW w:type="dxa" w:w="1820"/>
          </w:tcPr>
          <w:p>
            <w:r/>
            <w:r>
              <w:rPr>
                <w:sz w:val="18"/>
              </w:rPr>
              <w:t>PU-3.09</w:t>
            </w:r>
          </w:p>
        </w:tc>
        <w:tc>
          <w:tcPr>
            <w:tcW w:type="dxa" w:w="1820"/>
          </w:tcPr>
          <w:p>
            <w:r/>
            <w:r>
              <w:rPr>
                <w:sz w:val="18"/>
              </w:rPr>
              <w:t>Feature Extractor: score ponderado</w:t>
            </w:r>
          </w:p>
        </w:tc>
        <w:tc>
          <w:tcPr>
            <w:tcW w:type="dxa" w:w="1820"/>
          </w:tcPr>
          <w:p>
            <w:r/>
            <w:r>
              <w:rPr>
                <w:sz w:val="18"/>
              </w:rPr>
              <w:t>Features extraídos</w:t>
            </w:r>
          </w:p>
        </w:tc>
        <w:tc>
          <w:tcPr>
            <w:tcW w:type="dxa" w:w="1820"/>
          </w:tcPr>
          <w:p>
            <w:r/>
            <w:r>
              <w:rPr>
                <w:sz w:val="18"/>
              </w:rPr>
              <w:t>Score final entre 0 y 1</w:t>
            </w:r>
          </w:p>
        </w:tc>
        <w:tc>
          <w:tcPr>
            <w:tcW w:type="dxa" w:w="1820"/>
          </w:tcPr>
          <w:p>
            <w:r/>
            <w:r>
              <w:rPr>
                <w:sz w:val="18"/>
              </w:rPr>
              <w:t>Aprobado</w:t>
            </w:r>
          </w:p>
        </w:tc>
      </w:tr>
      <w:tr>
        <w:tc>
          <w:tcPr>
            <w:tcW w:type="dxa" w:w="1820"/>
            <w:shd w:fill="D6E4F0"/>
          </w:tcPr>
          <w:p>
            <w:r/>
            <w:r>
              <w:rPr>
                <w:sz w:val="18"/>
              </w:rPr>
              <w:t>PU-3.10</w:t>
            </w:r>
          </w:p>
        </w:tc>
        <w:tc>
          <w:tcPr>
            <w:tcW w:type="dxa" w:w="1820"/>
            <w:shd w:fill="D6E4F0"/>
          </w:tcPr>
          <w:p>
            <w:r/>
            <w:r>
              <w:rPr>
                <w:sz w:val="18"/>
              </w:rPr>
              <w:t>Clasificación: Excelente (&gt;0.8)</w:t>
            </w:r>
          </w:p>
        </w:tc>
        <w:tc>
          <w:tcPr>
            <w:tcW w:type="dxa" w:w="1820"/>
            <w:shd w:fill="D6E4F0"/>
          </w:tcPr>
          <w:p>
            <w:r/>
            <w:r>
              <w:rPr>
                <w:sz w:val="18"/>
              </w:rPr>
              <w:t>Score = 0.85</w:t>
            </w:r>
          </w:p>
        </w:tc>
        <w:tc>
          <w:tcPr>
            <w:tcW w:type="dxa" w:w="1820"/>
            <w:shd w:fill="D6E4F0"/>
          </w:tcPr>
          <w:p>
            <w:r/>
            <w:r>
              <w:rPr>
                <w:sz w:val="18"/>
              </w:rPr>
              <w:t>Clasificación = 'APTO'</w:t>
            </w:r>
          </w:p>
        </w:tc>
        <w:tc>
          <w:tcPr>
            <w:tcW w:type="dxa" w:w="1820"/>
            <w:shd w:fill="D6E4F0"/>
          </w:tcPr>
          <w:p>
            <w:r/>
            <w:r>
              <w:rPr>
                <w:sz w:val="18"/>
              </w:rPr>
              <w:t>Aprobado</w:t>
            </w:r>
          </w:p>
        </w:tc>
      </w:tr>
      <w:tr>
        <w:tc>
          <w:tcPr>
            <w:tcW w:type="dxa" w:w="1820"/>
          </w:tcPr>
          <w:p>
            <w:r/>
            <w:r>
              <w:rPr>
                <w:sz w:val="18"/>
              </w:rPr>
              <w:t>PU-3.11</w:t>
            </w:r>
          </w:p>
        </w:tc>
        <w:tc>
          <w:tcPr>
            <w:tcW w:type="dxa" w:w="1820"/>
          </w:tcPr>
          <w:p>
            <w:r/>
            <w:r>
              <w:rPr>
                <w:sz w:val="18"/>
              </w:rPr>
              <w:t>Clasificación: Deficiente (&lt;0.4)</w:t>
            </w:r>
          </w:p>
        </w:tc>
        <w:tc>
          <w:tcPr>
            <w:tcW w:type="dxa" w:w="1820"/>
          </w:tcPr>
          <w:p>
            <w:r/>
            <w:r>
              <w:rPr>
                <w:sz w:val="18"/>
              </w:rPr>
              <w:t>Score = 0.25</w:t>
            </w:r>
          </w:p>
        </w:tc>
        <w:tc>
          <w:tcPr>
            <w:tcW w:type="dxa" w:w="1820"/>
          </w:tcPr>
          <w:p>
            <w:r/>
            <w:r>
              <w:rPr>
                <w:sz w:val="18"/>
              </w:rPr>
              <w:t>Clasificación = 'NO_APTO'</w:t>
            </w:r>
          </w:p>
        </w:tc>
        <w:tc>
          <w:tcPr>
            <w:tcW w:type="dxa" w:w="1820"/>
          </w:tcPr>
          <w:p>
            <w:r/>
            <w:r>
              <w:rPr>
                <w:sz w:val="18"/>
              </w:rPr>
              <w:t>Aprobado</w:t>
            </w:r>
          </w:p>
        </w:tc>
      </w:tr>
      <w:tr>
        <w:tc>
          <w:tcPr>
            <w:tcW w:type="dxa" w:w="1820"/>
            <w:shd w:fill="D6E4F0"/>
          </w:tcPr>
          <w:p>
            <w:r/>
            <w:r>
              <w:rPr>
                <w:sz w:val="18"/>
              </w:rPr>
              <w:t>PU-3.12</w:t>
            </w:r>
          </w:p>
        </w:tc>
        <w:tc>
          <w:tcPr>
            <w:tcW w:type="dxa" w:w="1820"/>
            <w:shd w:fill="D6E4F0"/>
          </w:tcPr>
          <w:p>
            <w:r/>
            <w:r>
              <w:rPr>
                <w:sz w:val="18"/>
              </w:rPr>
              <w:t>Endpoint evaluate-cv completo</w:t>
            </w:r>
          </w:p>
        </w:tc>
        <w:tc>
          <w:tcPr>
            <w:tcW w:type="dxa" w:w="1820"/>
            <w:shd w:fill="D6E4F0"/>
          </w:tcPr>
          <w:p>
            <w:r/>
            <w:r>
              <w:rPr>
                <w:sz w:val="18"/>
              </w:rPr>
              <w:t>PDF base64 + profile_id</w:t>
            </w:r>
          </w:p>
        </w:tc>
        <w:tc>
          <w:tcPr>
            <w:tcW w:type="dxa" w:w="1820"/>
            <w:shd w:fill="D6E4F0"/>
          </w:tcPr>
          <w:p>
            <w:r/>
            <w:r>
              <w:rPr>
                <w:sz w:val="18"/>
              </w:rPr>
              <w:t>match_score, classification, cv_scores</w:t>
            </w:r>
          </w:p>
        </w:tc>
        <w:tc>
          <w:tcPr>
            <w:tcW w:type="dxa" w:w="1820"/>
            <w:shd w:fill="D6E4F0"/>
          </w:tcPr>
          <w:p>
            <w:r/>
            <w:r>
              <w:rPr>
                <w:sz w:val="18"/>
              </w:rPr>
              <w:t>Aprobado</w:t>
            </w:r>
          </w:p>
        </w:tc>
      </w:tr>
      <w:tr>
        <w:tc>
          <w:tcPr>
            <w:tcW w:type="dxa" w:w="1820"/>
          </w:tcPr>
          <w:p>
            <w:r/>
            <w:r>
              <w:rPr>
                <w:sz w:val="18"/>
              </w:rPr>
              <w:t>PU-3.13</w:t>
            </w:r>
          </w:p>
        </w:tc>
        <w:tc>
          <w:tcPr>
            <w:tcW w:type="dxa" w:w="1820"/>
          </w:tcPr>
          <w:p>
            <w:r/>
            <w:r>
              <w:rPr>
                <w:sz w:val="18"/>
              </w:rPr>
              <w:t>Modelo Ridge: predicción</w:t>
            </w:r>
          </w:p>
        </w:tc>
        <w:tc>
          <w:tcPr>
            <w:tcW w:type="dxa" w:w="1820"/>
          </w:tcPr>
          <w:p>
            <w:r/>
            <w:r>
              <w:rPr>
                <w:sz w:val="18"/>
              </w:rPr>
              <w:t>Vector 18 features</w:t>
            </w:r>
          </w:p>
        </w:tc>
        <w:tc>
          <w:tcPr>
            <w:tcW w:type="dxa" w:w="1820"/>
          </w:tcPr>
          <w:p>
            <w:r/>
            <w:r>
              <w:rPr>
                <w:sz w:val="18"/>
              </w:rPr>
              <w:t>Predicción [0-1] numérica</w:t>
            </w:r>
          </w:p>
        </w:tc>
        <w:tc>
          <w:tcPr>
            <w:tcW w:type="dxa" w:w="1820"/>
          </w:tcPr>
          <w:p>
            <w:r/>
            <w:r>
              <w:rPr>
                <w:sz w:val="18"/>
              </w:rPr>
              <w:t>Aprobado</w:t>
            </w:r>
          </w:p>
        </w:tc>
      </w:tr>
      <w:tr>
        <w:tc>
          <w:tcPr>
            <w:tcW w:type="dxa" w:w="1820"/>
            <w:shd w:fill="D6E4F0"/>
          </w:tcPr>
          <w:p>
            <w:r/>
            <w:r>
              <w:rPr>
                <w:sz w:val="18"/>
              </w:rPr>
              <w:t>PU-3.14</w:t>
            </w:r>
          </w:p>
        </w:tc>
        <w:tc>
          <w:tcPr>
            <w:tcW w:type="dxa" w:w="1820"/>
            <w:shd w:fill="D6E4F0"/>
          </w:tcPr>
          <w:p>
            <w:r/>
            <w:r>
              <w:rPr>
                <w:sz w:val="18"/>
              </w:rPr>
              <w:t>Historial de evaluaciones</w:t>
            </w:r>
          </w:p>
        </w:tc>
        <w:tc>
          <w:tcPr>
            <w:tcW w:type="dxa" w:w="1820"/>
            <w:shd w:fill="D6E4F0"/>
          </w:tcPr>
          <w:p>
            <w:r/>
            <w:r>
              <w:rPr>
                <w:sz w:val="18"/>
              </w:rPr>
              <w:t>GET /api/ml/user-evaluations</w:t>
            </w:r>
          </w:p>
        </w:tc>
        <w:tc>
          <w:tcPr>
            <w:tcW w:type="dxa" w:w="1820"/>
            <w:shd w:fill="D6E4F0"/>
          </w:tcPr>
          <w:p>
            <w:r/>
            <w:r>
              <w:rPr>
                <w:sz w:val="18"/>
              </w:rPr>
              <w:t>Lista de evaluaciones previas</w:t>
            </w:r>
          </w:p>
        </w:tc>
        <w:tc>
          <w:tcPr>
            <w:tcW w:type="dxa" w:w="1820"/>
            <w:shd w:fill="D6E4F0"/>
          </w:tcPr>
          <w:p>
            <w:r/>
            <w:r>
              <w:rPr>
                <w:sz w:val="18"/>
              </w:rPr>
              <w:t>Aprobado</w:t>
            </w:r>
          </w:p>
        </w:tc>
      </w:tr>
    </w:tbl>
    <w:p>
      <w:pPr>
        <w:jc w:val="center"/>
      </w:pPr>
      <w:r>
        <w:rPr>
          <w:b/>
          <w:sz w:val="20"/>
        </w:rPr>
        <w:t xml:space="preserve">Tabla 24. </w:t>
      </w:r>
      <w:r>
        <w:rPr>
          <w:sz w:val="20"/>
        </w:rPr>
        <w:t>Resultados de pruebas unitarias – Sprint 3</w:t>
      </w:r>
    </w:p>
    <w:p>
      <w:pPr>
        <w:jc w:val="left"/>
      </w:pPr>
      <w:r>
        <w:rPr>
          <w:b/>
          <w:i/>
          <w:sz w:val="20"/>
        </w:rPr>
        <w:t xml:space="preserve">Nota: </w:t>
      </w:r>
      <w:r>
        <w:rPr>
          <w:i/>
          <w:sz w:val="20"/>
        </w:rPr>
        <w:t>Se ejecutaron 14 pruebas unitarias cubriendo los 5 scorers individuales, el feature extractor, la clasificación, el endpoint completo y el modelo Ridge. Todas las pruebas pasaron exitosamente.</w:t>
      </w:r>
    </w:p>
    <w:p>
      <w:pPr>
        <w:jc w:val="left"/>
      </w:pPr>
      <w:r>
        <w:rPr>
          <w:b/>
          <w:i/>
          <w:sz w:val="20"/>
        </w:rPr>
        <w:t xml:space="preserve">Fuente: </w:t>
      </w:r>
      <w:r>
        <w:rPr>
          <w:i/>
          <w:sz w:val="20"/>
        </w:rPr>
        <w:t>Elaboración propia</w:t>
      </w:r>
    </w:p>
    <w:p/>
    <w:p>
      <w:pPr>
        <w:jc w:val="center"/>
      </w:pPr>
      <w:r>
        <w:rPr>
          <w:i/>
          <w:color w:val="960000"/>
          <w:sz w:val="20"/>
        </w:rPr>
        <w:t>[INSERTAR CAPTURA DE PANTALLA]</w:t>
        <w:br/>
        <w:t>Tomar captura de la terminal ejecutando test_feature_engineering.py.</w:t>
        <w:br/>
        <w:t>El script muestra los resultados de cada scorer y el resultado final.</w:t>
        <w:br/>
        <w:t>Comando: python backend/tests/test_feature_engineering.py</w:t>
        <w:br/>
        <w:t>Debe verse: 'TODAS LAS PRUEBAS PASARON EXITOSAMENTE'</w:t>
      </w:r>
    </w:p>
    <w:p>
      <w:pPr>
        <w:jc w:val="center"/>
      </w:pPr>
      <w:r>
        <w:rPr>
          <w:b/>
          <w:sz w:val="20"/>
        </w:rPr>
        <w:t xml:space="preserve">Figura 26. </w:t>
      </w:r>
      <w:r>
        <w:rPr>
          <w:sz w:val="20"/>
        </w:rPr>
        <w:t>Ejecución de pruebas unitarias del Sprint 3 (Feature Engineering)</w:t>
      </w:r>
    </w:p>
    <w:p>
      <w:r>
        <w:rPr>
          <w:b/>
          <w:i/>
          <w:sz w:val="20"/>
        </w:rPr>
        <w:t xml:space="preserve">Nota: </w:t>
      </w:r>
      <w:r>
        <w:rPr>
          <w:i/>
          <w:sz w:val="20"/>
        </w:rPr>
        <w:t>Captura de la terminal mostrando la ejecución exitosa del script de pruebas test_feature_engineering.py con resultados de los 5 scorers y el feature extractor completo.</w:t>
      </w:r>
    </w:p>
    <w:p>
      <w:r>
        <w:rPr>
          <w:b/>
          <w:i/>
          <w:sz w:val="20"/>
        </w:rPr>
        <w:t xml:space="preserve">Fuente: </w:t>
      </w:r>
      <w:r>
        <w:rPr>
          <w:i/>
          <w:sz w:val="20"/>
        </w:rPr>
        <w:t>Elaboración propia</w:t>
      </w:r>
    </w:p>
    <w:p/>
    <w:p>
      <w:pPr>
        <w:pStyle w:val="Heading2"/>
      </w:pPr>
      <w:r>
        <w:rPr>
          <w:color w:val="2F5496"/>
        </w:rPr>
        <w:t>3.5.3.9. Bitácora de Cambios al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Fecha</w:t>
            </w:r>
          </w:p>
        </w:tc>
        <w:tc>
          <w:tcPr>
            <w:tcW w:type="dxa" w:w="2275"/>
            <w:shd w:fill="2F5496"/>
          </w:tcPr>
          <w:p>
            <w:pPr>
              <w:jc w:val="center"/>
            </w:pPr>
            <w:r/>
            <w:r>
              <w:rPr>
                <w:b/>
                <w:color w:val="FFFFFF"/>
                <w:sz w:val="18"/>
              </w:rPr>
              <w:t>Cambio</w:t>
            </w:r>
          </w:p>
        </w:tc>
        <w:tc>
          <w:tcPr>
            <w:tcW w:type="dxa" w:w="2275"/>
            <w:shd w:fill="2F5496"/>
          </w:tcPr>
          <w:p>
            <w:pPr>
              <w:jc w:val="center"/>
            </w:pPr>
            <w:r/>
            <w:r>
              <w:rPr>
                <w:b/>
                <w:color w:val="FFFFFF"/>
                <w:sz w:val="18"/>
              </w:rPr>
              <w:t>Motivo</w:t>
            </w:r>
          </w:p>
        </w:tc>
        <w:tc>
          <w:tcPr>
            <w:tcW w:type="dxa" w:w="2275"/>
            <w:shd w:fill="2F5496"/>
          </w:tcPr>
          <w:p>
            <w:pPr>
              <w:jc w:val="center"/>
            </w:pPr>
            <w:r/>
            <w:r>
              <w:rPr>
                <w:b/>
                <w:color w:val="FFFFFF"/>
                <w:sz w:val="18"/>
              </w:rPr>
              <w:t>Impacto</w:t>
            </w:r>
          </w:p>
        </w:tc>
      </w:tr>
      <w:tr>
        <w:tc>
          <w:tcPr>
            <w:tcW w:type="dxa" w:w="2275"/>
          </w:tcPr>
          <w:p>
            <w:r/>
            <w:r>
              <w:rPr>
                <w:sz w:val="18"/>
              </w:rPr>
              <w:t>22/10/2025</w:t>
            </w:r>
          </w:p>
        </w:tc>
        <w:tc>
          <w:tcPr>
            <w:tcW w:type="dxa" w:w="2275"/>
          </w:tcPr>
          <w:p>
            <w:r/>
            <w:r>
              <w:rPr>
                <w:sz w:val="18"/>
              </w:rPr>
              <w:t>Se añadió tarea: generación de datos sintéticos</w:t>
            </w:r>
          </w:p>
        </w:tc>
        <w:tc>
          <w:tcPr>
            <w:tcW w:type="dxa" w:w="2275"/>
          </w:tcPr>
          <w:p>
            <w:r/>
            <w:r>
              <w:rPr>
                <w:sz w:val="18"/>
              </w:rPr>
              <w:t>No se disponía de datos históricos reales para entrenar el modelo Ridge</w:t>
            </w:r>
          </w:p>
        </w:tc>
        <w:tc>
          <w:tcPr>
            <w:tcW w:type="dxa" w:w="2275"/>
          </w:tcPr>
          <w:p>
            <w:r/>
            <w:r>
              <w:rPr>
                <w:sz w:val="18"/>
              </w:rPr>
              <w:t>Alto: +12h de trabajo en generación y validación</w:t>
            </w:r>
          </w:p>
        </w:tc>
      </w:tr>
      <w:tr>
        <w:tc>
          <w:tcPr>
            <w:tcW w:type="dxa" w:w="2275"/>
            <w:shd w:fill="D6E4F0"/>
          </w:tcPr>
          <w:p>
            <w:r/>
            <w:r>
              <w:rPr>
                <w:sz w:val="18"/>
              </w:rPr>
              <w:t>27/10/2025</w:t>
            </w:r>
          </w:p>
        </w:tc>
        <w:tc>
          <w:tcPr>
            <w:tcW w:type="dxa" w:w="2275"/>
            <w:shd w:fill="D6E4F0"/>
          </w:tcPr>
          <w:p>
            <w:r/>
            <w:r>
              <w:rPr>
                <w:sz w:val="18"/>
              </w:rPr>
              <w:t>Se aumentó estimación de HardSkillsScorer de 8h a 10h</w:t>
            </w:r>
          </w:p>
        </w:tc>
        <w:tc>
          <w:tcPr>
            <w:tcW w:type="dxa" w:w="2275"/>
            <w:shd w:fill="D6E4F0"/>
          </w:tcPr>
          <w:p>
            <w:r/>
            <w:r>
              <w:rPr>
                <w:sz w:val="18"/>
              </w:rPr>
              <w:t>La implementación de TF-IDF requirió investigación adicional sobre sklearn</w:t>
            </w:r>
          </w:p>
        </w:tc>
        <w:tc>
          <w:tcPr>
            <w:tcW w:type="dxa" w:w="2275"/>
            <w:shd w:fill="D6E4F0"/>
          </w:tcPr>
          <w:p>
            <w:r/>
            <w:r>
              <w:rPr>
                <w:sz w:val="18"/>
              </w:rPr>
              <w:t>Bajo: +2h</w:t>
            </w:r>
          </w:p>
        </w:tc>
      </w:tr>
      <w:tr>
        <w:tc>
          <w:tcPr>
            <w:tcW w:type="dxa" w:w="2275"/>
          </w:tcPr>
          <w:p>
            <w:r/>
            <w:r>
              <w:rPr>
                <w:sz w:val="18"/>
              </w:rPr>
              <w:t>30/10/2025</w:t>
            </w:r>
          </w:p>
        </w:tc>
        <w:tc>
          <w:tcPr>
            <w:tcW w:type="dxa" w:w="2275"/>
          </w:tcPr>
          <w:p>
            <w:r/>
            <w:r>
              <w:rPr>
                <w:sz w:val="18"/>
              </w:rPr>
              <w:t>Se añadió evaluación sin autenticación</w:t>
            </w:r>
          </w:p>
        </w:tc>
        <w:tc>
          <w:tcPr>
            <w:tcW w:type="dxa" w:w="2275"/>
          </w:tcPr>
          <w:p>
            <w:r/>
            <w:r>
              <w:rPr>
                <w:sz w:val="18"/>
              </w:rPr>
              <w:t>Se identificó que la evaluación ad-hoc debe estar disponible para usuarios no registrados como demo</w:t>
            </w:r>
          </w:p>
        </w:tc>
        <w:tc>
          <w:tcPr>
            <w:tcW w:type="dxa" w:w="2275"/>
          </w:tcPr>
          <w:p>
            <w:r/>
            <w:r>
              <w:rPr>
                <w:sz w:val="18"/>
              </w:rPr>
              <w:t>Medio: +4h (get_current_user_optional)</w:t>
            </w:r>
          </w:p>
        </w:tc>
      </w:tr>
      <w:tr>
        <w:tc>
          <w:tcPr>
            <w:tcW w:type="dxa" w:w="2275"/>
            <w:shd w:fill="D6E4F0"/>
          </w:tcPr>
          <w:p>
            <w:r/>
            <w:r>
              <w:rPr>
                <w:sz w:val="18"/>
              </w:rPr>
              <w:t>05/11/2025</w:t>
            </w:r>
          </w:p>
        </w:tc>
        <w:tc>
          <w:tcPr>
            <w:tcW w:type="dxa" w:w="2275"/>
            <w:shd w:fill="D6E4F0"/>
          </w:tcPr>
          <w:p>
            <w:r/>
            <w:r>
              <w:rPr>
                <w:sz w:val="18"/>
              </w:rPr>
              <w:t>Se añadió caché de perfiles institucionales (5 min)</w:t>
            </w:r>
          </w:p>
        </w:tc>
        <w:tc>
          <w:tcPr>
            <w:tcW w:type="dxa" w:w="2275"/>
            <w:shd w:fill="D6E4F0"/>
          </w:tcPr>
          <w:p>
            <w:r/>
            <w:r>
              <w:rPr>
                <w:sz w:val="18"/>
              </w:rPr>
              <w:t>Múltiples evaluaciones consecutivas consultaban la BD innecesariamente</w:t>
            </w:r>
          </w:p>
        </w:tc>
        <w:tc>
          <w:tcPr>
            <w:tcW w:type="dxa" w:w="2275"/>
            <w:shd w:fill="D6E4F0"/>
          </w:tcPr>
          <w:p>
            <w:r/>
            <w:r>
              <w:rPr>
                <w:sz w:val="18"/>
              </w:rPr>
              <w:t>Bajo: +3h mejora de rendimiento</w:t>
            </w:r>
          </w:p>
        </w:tc>
      </w:tr>
      <w:tr>
        <w:tc>
          <w:tcPr>
            <w:tcW w:type="dxa" w:w="2275"/>
          </w:tcPr>
          <w:p>
            <w:r/>
            <w:r>
              <w:rPr>
                <w:sz w:val="18"/>
              </w:rPr>
              <w:t>07/11/2025</w:t>
            </w:r>
          </w:p>
        </w:tc>
        <w:tc>
          <w:tcPr>
            <w:tcW w:type="dxa" w:w="2275"/>
          </w:tcPr>
          <w:p>
            <w:r/>
            <w:r>
              <w:rPr>
                <w:sz w:val="18"/>
              </w:rPr>
              <w:t>Se incrementó de 12 a 14 pruebas unitarias</w:t>
            </w:r>
          </w:p>
        </w:tc>
        <w:tc>
          <w:tcPr>
            <w:tcW w:type="dxa" w:w="2275"/>
          </w:tcPr>
          <w:p>
            <w:r/>
            <w:r>
              <w:rPr>
                <w:sz w:val="18"/>
              </w:rPr>
              <w:t>Se añadieron pruebas para clasificación y modelo Ridge que no estaban inicialmente planificadas</w:t>
            </w:r>
          </w:p>
        </w:tc>
        <w:tc>
          <w:tcPr>
            <w:tcW w:type="dxa" w:w="2275"/>
          </w:tcPr>
          <w:p>
            <w:r/>
            <w:r>
              <w:rPr>
                <w:sz w:val="18"/>
              </w:rPr>
              <w:t>Bajo: +4h</w:t>
            </w:r>
          </w:p>
        </w:tc>
      </w:tr>
    </w:tbl>
    <w:p>
      <w:pPr>
        <w:jc w:val="center"/>
      </w:pPr>
      <w:r>
        <w:rPr>
          <w:b/>
          <w:sz w:val="20"/>
        </w:rPr>
        <w:t xml:space="preserve">Tabla 25. </w:t>
      </w:r>
      <w:r>
        <w:rPr>
          <w:sz w:val="20"/>
        </w:rPr>
        <w:t>Bitácora de cambios al Sprint Backlog – Sprint 3</w:t>
      </w:r>
    </w:p>
    <w:p>
      <w:pPr>
        <w:jc w:val="left"/>
      </w:pPr>
      <w:r>
        <w:rPr>
          <w:b/>
          <w:i/>
          <w:sz w:val="20"/>
        </w:rPr>
        <w:t xml:space="preserve">Nota: </w:t>
      </w:r>
      <w:r>
        <w:rPr>
          <w:i/>
          <w:sz w:val="20"/>
        </w:rPr>
        <w:t>Los cambios principales se debieron a la necesidad de datos sintéticos para entrenamiento y a la habilitación de evaluación sin autenticación como funcionalidad de demostración.</w:t>
      </w:r>
    </w:p>
    <w:p>
      <w:pPr>
        <w:jc w:val="left"/>
      </w:pPr>
      <w:r>
        <w:rPr>
          <w:b/>
          <w:i/>
          <w:sz w:val="20"/>
        </w:rPr>
        <w:t xml:space="preserve">Fuente: </w:t>
      </w:r>
      <w:r>
        <w:rPr>
          <w:i/>
          <w:sz w:val="20"/>
        </w:rPr>
        <w:t>Elaboración propia</w:t>
      </w:r>
    </w:p>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